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液态金属电池管理系统程序刷写标定软件</w:t>
        <w:br/>
        <w:t>源程序文档（后30页）</w:t>
      </w:r>
    </w:p>
    <w:p>
      <w:pPr>
        <w:jc w:val="center"/>
      </w:pPr>
      <w:r>
        <w:rPr>
          <w:sz w:val="28"/>
        </w:rPr>
        <w:t>V1.06</w:t>
      </w:r>
    </w:p>
    <w:p/>
    <w:p>
      <w:r>
        <w:rPr>
          <w:rFonts w:ascii="Consolas" w:hAnsi="Consolas"/>
          <w:sz w:val="18"/>
        </w:rPr>
        <w:t>液态金属电池管理系统程序刷写标定软件</w:t>
      </w:r>
    </w:p>
    <w:p/>
    <w:p>
      <w:r>
        <w:rPr>
          <w:rFonts w:ascii="Consolas" w:hAnsi="Consolas"/>
          <w:sz w:val="18"/>
        </w:rPr>
        <w:t>源程序文档（后30页）</w:t>
      </w:r>
    </w:p>
    <w:p/>
    <w:p>
      <w:r>
        <w:rPr>
          <w:rFonts w:ascii="Consolas" w:hAnsi="Consolas"/>
          <w:sz w:val="18"/>
        </w:rPr>
        <w:t>V1.06</w:t>
      </w:r>
    </w:p>
    <w:p/>
    <w:p>
      <w:pPr>
        <w:pStyle w:val="Heading2"/>
      </w:pPr>
      <w:r>
        <w:rPr>
          <w:rFonts w:ascii="Consolas" w:hAnsi="Consolas"/>
          <w:sz w:val="20"/>
        </w:rPr>
        <w:t>App.xaml</w:t>
      </w:r>
    </w:p>
    <w:p/>
    <w:p>
      <w:r>
        <w:rPr>
          <w:rFonts w:ascii="Consolas" w:hAnsi="Consolas"/>
          <w:sz w:val="18"/>
        </w:rPr>
        <w:t>5672 &lt;!-- ============================================ --&gt;</w:t>
      </w:r>
    </w:p>
    <w:p/>
    <w:p>
      <w:r>
        <w:rPr>
          <w:rFonts w:ascii="Consolas" w:hAnsi="Consolas"/>
          <w:sz w:val="18"/>
        </w:rPr>
        <w:t>5673 &lt;!-- GridSplitter --&gt;</w:t>
      </w:r>
    </w:p>
    <w:p/>
    <w:p>
      <w:r>
        <w:rPr>
          <w:rFonts w:ascii="Consolas" w:hAnsi="Consolas"/>
          <w:sz w:val="18"/>
        </w:rPr>
        <w:t>5674 &lt;!-- ============================================ --&gt;</w:t>
      </w:r>
    </w:p>
    <w:p/>
    <w:p>
      <w:r>
        <w:rPr>
          <w:rFonts w:ascii="Consolas" w:hAnsi="Consolas"/>
          <w:sz w:val="18"/>
        </w:rPr>
        <w:t>5675 &lt;Style TargetType="{x:Type GridSplitter}"&gt;</w:t>
      </w:r>
    </w:p>
    <w:p/>
    <w:p>
      <w:r>
        <w:rPr>
          <w:rFonts w:ascii="Consolas" w:hAnsi="Consolas"/>
          <w:sz w:val="18"/>
        </w:rPr>
        <w:t>5676 &lt;Setter Property="Background" Value="{StaticResource</w:t>
      </w:r>
    </w:p>
    <w:p>
      <w:r>
        <w:rPr>
          <w:rFonts w:ascii="Consolas" w:hAnsi="Consolas"/>
          <w:sz w:val="18"/>
        </w:rPr>
        <w:t>DividerBrush}"/&gt;</w:t>
      </w:r>
    </w:p>
    <w:p/>
    <w:p>
      <w:r>
        <w:rPr>
          <w:rFonts w:ascii="Consolas" w:hAnsi="Consolas"/>
          <w:sz w:val="18"/>
        </w:rPr>
        <w:t>5677 &lt;Setter Property="ShowsPreview" Value="False"/&gt;</w:t>
      </w:r>
    </w:p>
    <w:p/>
    <w:p>
      <w:r>
        <w:rPr>
          <w:rFonts w:ascii="Consolas" w:hAnsi="Consolas"/>
          <w:sz w:val="18"/>
        </w:rPr>
        <w:t>5678 &lt;/Style&gt;</w:t>
      </w:r>
    </w:p>
    <w:p/>
    <w:p>
      <w:r>
        <w:rPr>
          <w:rFonts w:ascii="Consolas" w:hAnsi="Consolas"/>
          <w:sz w:val="18"/>
        </w:rPr>
        <w:t>5679</w:t>
      </w:r>
    </w:p>
    <w:p/>
    <w:p>
      <w:r>
        <w:rPr>
          <w:rFonts w:ascii="Consolas" w:hAnsi="Consolas"/>
          <w:sz w:val="18"/>
        </w:rPr>
        <w:t>5680 &lt;!-- ============================================ --&gt;</w:t>
      </w:r>
    </w:p>
    <w:p/>
    <w:p>
      <w:r>
        <w:rPr>
          <w:rFonts w:ascii="Consolas" w:hAnsi="Consolas"/>
          <w:sz w:val="18"/>
        </w:rPr>
        <w:t>5681 &lt;!-- Expander（保留原有 +/- 切换功能） --&gt;</w:t>
      </w:r>
    </w:p>
    <w:p/>
    <w:p>
      <w:r>
        <w:rPr>
          <w:rFonts w:ascii="Consolas" w:hAnsi="Consolas"/>
          <w:sz w:val="18"/>
        </w:rPr>
        <w:t>5682 &lt;!-- ============================================ --&gt;</w:t>
      </w:r>
    </w:p>
    <w:p/>
    <w:p>
      <w:r>
        <w:rPr>
          <w:rFonts w:ascii="Consolas" w:hAnsi="Consolas"/>
          <w:sz w:val="18"/>
        </w:rPr>
        <w:t>5683 &lt;Style x:Key="PlusMinusExpander" TargetType="{x:Type Expander}"&gt;</w:t>
      </w:r>
    </w:p>
    <w:p/>
    <w:p>
      <w:r>
        <w:rPr>
          <w:rFonts w:ascii="Consolas" w:hAnsi="Consolas"/>
          <w:sz w:val="18"/>
        </w:rPr>
        <w:t>5684 &lt;Setter Property="Background" Value="Transparent"/&gt;</w:t>
      </w:r>
    </w:p>
    <w:p/>
    <w:p>
      <w:r>
        <w:rPr>
          <w:rFonts w:ascii="Consolas" w:hAnsi="Consolas"/>
          <w:sz w:val="18"/>
        </w:rPr>
        <w:t>5685 &lt;Setter Property="Foreground" Value="{StaticResource</w:t>
      </w:r>
    </w:p>
    <w:p>
      <w:r>
        <w:rPr>
          <w:rFonts w:ascii="Consolas" w:hAnsi="Consolas"/>
          <w:sz w:val="18"/>
        </w:rPr>
        <w:t>TextPrimaryBrush}"/&gt;</w:t>
      </w:r>
    </w:p>
    <w:p/>
    <w:p>
      <w:r>
        <w:rPr>
          <w:rFonts w:ascii="Consolas" w:hAnsi="Consolas"/>
          <w:sz w:val="18"/>
        </w:rPr>
        <w:t>5686 &lt;Setter Property="Template"&gt;</w:t>
      </w:r>
    </w:p>
    <w:p/>
    <w:p>
      <w:r>
        <w:rPr>
          <w:rFonts w:ascii="Consolas" w:hAnsi="Consolas"/>
          <w:sz w:val="18"/>
        </w:rPr>
        <w:t>5687 &lt;Setter.Value&gt;</w:t>
      </w:r>
    </w:p>
    <w:p/>
    <w:p>
      <w:r>
        <w:rPr>
          <w:rFonts w:ascii="Consolas" w:hAnsi="Consolas"/>
          <w:sz w:val="18"/>
        </w:rPr>
        <w:t>5688 &lt;ControlTemplate TargetType="{x:Type Expander}"&gt;</w:t>
      </w:r>
    </w:p>
    <w:p/>
    <w:p>
      <w:r>
        <w:rPr>
          <w:rFonts w:ascii="Consolas" w:hAnsi="Consolas"/>
          <w:sz w:val="18"/>
        </w:rPr>
        <w:t>5689 &lt;StackPanel&gt;</w:t>
      </w:r>
    </w:p>
    <w:p/>
    <w:p>
      <w:r>
        <w:rPr>
          <w:rFonts w:ascii="Consolas" w:hAnsi="Consolas"/>
          <w:sz w:val="18"/>
        </w:rPr>
        <w:t>5690 &lt;ToggleButton</w:t>
      </w:r>
    </w:p>
    <w:p/>
    <w:p>
      <w:r>
        <w:rPr>
          <w:rFonts w:ascii="Consolas" w:hAnsi="Consolas"/>
          <w:sz w:val="18"/>
        </w:rPr>
        <w:t>5691 HorizontalAlignment="Stretch"</w:t>
      </w:r>
    </w:p>
    <w:p/>
    <w:p>
      <w:r>
        <w:rPr>
          <w:rFonts w:ascii="Consolas" w:hAnsi="Consolas"/>
          <w:sz w:val="18"/>
        </w:rPr>
        <w:t>5692 HorizontalContentAlignment="Left"</w:t>
      </w:r>
    </w:p>
    <w:p/>
    <w:p>
      <w:r>
        <w:rPr>
          <w:rFonts w:ascii="Consolas" w:hAnsi="Consolas"/>
          <w:sz w:val="18"/>
        </w:rPr>
        <w:t>5693 Padding="6,4"</w:t>
      </w:r>
    </w:p>
    <w:p/>
    <w:p>
      <w:r>
        <w:rPr>
          <w:rFonts w:ascii="Consolas" w:hAnsi="Consolas"/>
          <w:sz w:val="18"/>
        </w:rPr>
        <w:t>5694 IsChecked="{Binding Path=IsExpanded, Mode=TwoWay,</w:t>
      </w:r>
    </w:p>
    <w:p>
      <w:r>
        <w:rPr>
          <w:rFonts w:ascii="Consolas" w:hAnsi="Consolas"/>
          <w:sz w:val="18"/>
        </w:rPr>
        <w:t>RelativeSource={RelativeSource TemplatedParent}}"&gt;</w:t>
      </w:r>
    </w:p>
    <w:p/>
    <w:p>
      <w:r>
        <w:rPr>
          <w:rFonts w:ascii="Consolas" w:hAnsi="Consolas"/>
          <w:sz w:val="18"/>
        </w:rPr>
        <w:t>5695 &lt;ToggleButton.Style&gt;</w:t>
      </w:r>
    </w:p>
    <w:p/>
    <w:p>
      <w:r>
        <w:rPr>
          <w:rFonts w:ascii="Consolas" w:hAnsi="Consolas"/>
          <w:sz w:val="18"/>
        </w:rPr>
        <w:t>5696 &lt;Style TargetType="{x:Type ToggleButton}"&gt;</w:t>
      </w:r>
    </w:p>
    <w:p/>
    <w:p>
      <w:r>
        <w:rPr>
          <w:rFonts w:ascii="Consolas" w:hAnsi="Consolas"/>
          <w:sz w:val="18"/>
        </w:rPr>
        <w:t>5697 &lt;Setter Property="Template"&gt;</w:t>
      </w:r>
    </w:p>
    <w:p/>
    <w:p>
      <w:r>
        <w:rPr>
          <w:rFonts w:ascii="Consolas" w:hAnsi="Consolas"/>
          <w:sz w:val="18"/>
        </w:rPr>
        <w:t>5698 &lt;Setter.Value&gt;</w:t>
      </w:r>
    </w:p>
    <w:p/>
    <w:p>
      <w:r>
        <w:rPr>
          <w:rFonts w:ascii="Consolas" w:hAnsi="Consolas"/>
          <w:sz w:val="18"/>
        </w:rPr>
        <w:t>5699 &lt;ControlTemplate TargetType="{x:Type ToggleButton}"&gt;</w:t>
      </w:r>
    </w:p>
    <w:p/>
    <w:p>
      <w:r>
        <w:rPr>
          <w:rFonts w:ascii="Consolas" w:hAnsi="Consolas"/>
          <w:sz w:val="18"/>
        </w:rPr>
        <w:t>5700 &lt;Border x:Name="Bd"</w:t>
      </w:r>
    </w:p>
    <w:p/>
    <w:p>
      <w:r>
        <w:rPr>
          <w:rFonts w:ascii="Consolas" w:hAnsi="Consolas"/>
          <w:sz w:val="18"/>
        </w:rPr>
        <w:t>5701 Background="Transparent"</w:t>
      </w:r>
    </w:p>
    <w:p/>
    <w:p>
      <w:r>
        <w:rPr>
          <w:rFonts w:ascii="Consolas" w:hAnsi="Consolas"/>
          <w:sz w:val="18"/>
        </w:rPr>
        <w:t>5702 CornerRadius="4"</w:t>
      </w:r>
    </w:p>
    <w:p/>
    <w:p>
      <w:r>
        <w:rPr>
          <w:rFonts w:ascii="Consolas" w:hAnsi="Consolas"/>
          <w:sz w:val="18"/>
        </w:rPr>
        <w:t>5703 Padding="{TemplateBinding Padding}"&gt;</w:t>
      </w:r>
    </w:p>
    <w:p/>
    <w:p>
      <w:r>
        <w:rPr>
          <w:rFonts w:ascii="Consolas" w:hAnsi="Consolas"/>
          <w:sz w:val="18"/>
        </w:rPr>
        <w:t>5704 &lt;StackPanel Orientation="Horizontal" VerticalAlignment="Center"</w:t>
      </w:r>
    </w:p>
    <w:p>
      <w:r>
        <w:rPr>
          <w:rFonts w:ascii="Consolas" w:hAnsi="Consolas"/>
          <w:sz w:val="18"/>
        </w:rPr>
        <w:t>Background="Transparent"&gt;</w:t>
      </w:r>
    </w:p>
    <w:p/>
    <w:p>
      <w:r>
        <w:rPr>
          <w:rFonts w:ascii="Consolas" w:hAnsi="Consolas"/>
          <w:sz w:val="18"/>
        </w:rPr>
        <w:t>5705 &lt;Grid Width="18" Height="18" Background="Transparent"&gt;</w:t>
      </w:r>
    </w:p>
    <w:p/>
    <w:p>
      <w:r>
        <w:rPr>
          <w:rFonts w:ascii="Consolas" w:hAnsi="Consolas"/>
          <w:sz w:val="18"/>
        </w:rPr>
        <w:t>5706 &lt;TextBlock</w:t>
      </w:r>
    </w:p>
    <w:p/>
    <w:p>
      <w:r>
        <w:rPr>
          <w:rFonts w:ascii="Consolas" w:hAnsi="Consolas"/>
          <w:sz w:val="18"/>
        </w:rPr>
        <w:t>5707 Text="{Binding IsChecked, RelativeSource={RelativeSource</w:t>
      </w:r>
    </w:p>
    <w:p>
      <w:r>
        <w:rPr>
          <w:rFonts w:ascii="Consolas" w:hAnsi="Consolas"/>
          <w:sz w:val="18"/>
        </w:rPr>
        <w:t>TemplatedParent}, Converter={local:BooleanToTextConverter TrueText='−',</w:t>
      </w:r>
    </w:p>
    <w:p>
      <w:r>
        <w:rPr>
          <w:rFonts w:ascii="Consolas" w:hAnsi="Consolas"/>
          <w:sz w:val="18"/>
        </w:rPr>
        <w:t>FalseText='+'}}"</w:t>
      </w:r>
    </w:p>
    <w:p/>
    <w:p>
      <w:r>
        <w:rPr>
          <w:rFonts w:ascii="Consolas" w:hAnsi="Consolas"/>
          <w:sz w:val="18"/>
        </w:rPr>
        <w:t>5708 FontSize="15"</w:t>
      </w:r>
    </w:p>
    <w:p/>
    <w:p>
      <w:r>
        <w:rPr>
          <w:rFonts w:ascii="Consolas" w:hAnsi="Consolas"/>
          <w:sz w:val="18"/>
        </w:rPr>
        <w:t>5709 FontWeight="Bold"</w:t>
      </w:r>
    </w:p>
    <w:p/>
    <w:p>
      <w:r>
        <w:rPr>
          <w:rFonts w:ascii="Consolas" w:hAnsi="Consolas"/>
          <w:sz w:val="18"/>
        </w:rPr>
        <w:t>5710 FontFamily="Arial"</w:t>
      </w:r>
    </w:p>
    <w:p/>
    <w:p>
      <w:r>
        <w:rPr>
          <w:rFonts w:ascii="Consolas" w:hAnsi="Consolas"/>
          <w:sz w:val="18"/>
        </w:rPr>
        <w:t>5711 Foreground="{StaticResource PrimaryBrush}"</w:t>
      </w:r>
    </w:p>
    <w:p/>
    <w:p>
      <w:r>
        <w:rPr>
          <w:rFonts w:ascii="Consolas" w:hAnsi="Consolas"/>
          <w:sz w:val="18"/>
        </w:rPr>
        <w:t>5712 HorizontalAlignment="Center"</w:t>
      </w:r>
    </w:p>
    <w:p/>
    <w:p>
      <w:r>
        <w:rPr>
          <w:rFonts w:ascii="Consolas" w:hAnsi="Consolas"/>
          <w:sz w:val="18"/>
        </w:rPr>
        <w:t>5713 VerticalAlignment="Center"/&gt;</w:t>
      </w:r>
    </w:p>
    <w:p/>
    <w:p>
      <w:r>
        <w:rPr>
          <w:rFonts w:ascii="Consolas" w:hAnsi="Consolas"/>
          <w:sz w:val="18"/>
        </w:rPr>
        <w:t>5714 &lt;/Grid&gt;</w:t>
      </w:r>
    </w:p>
    <w:p/>
    <w:p>
      <w:r>
        <w:rPr>
          <w:rFonts w:ascii="Consolas" w:hAnsi="Consolas"/>
          <w:sz w:val="18"/>
        </w:rPr>
        <w:t>5715 &lt;ContentPresenter</w:t>
      </w:r>
    </w:p>
    <w:p/>
    <w:p>
      <w:r>
        <w:rPr>
          <w:rFonts w:ascii="Consolas" w:hAnsi="Consolas"/>
          <w:sz w:val="18"/>
        </w:rPr>
        <w:t>5716 Margin="8,0,0,0"</w:t>
      </w:r>
    </w:p>
    <w:p/>
    <w:p>
      <w:r>
        <w:rPr>
          <w:rFonts w:ascii="Consolas" w:hAnsi="Consolas"/>
          <w:sz w:val="18"/>
        </w:rPr>
        <w:t>5717 VerticalAlignment="Center"</w:t>
      </w:r>
    </w:p>
    <w:p/>
    <w:p>
      <w:r>
        <w:rPr>
          <w:rFonts w:ascii="Consolas" w:hAnsi="Consolas"/>
          <w:sz w:val="18"/>
        </w:rPr>
        <w:t>5718 TextBlock.FontWeight="SemiBold"</w:t>
      </w:r>
    </w:p>
    <w:p/>
    <w:p>
      <w:r>
        <w:rPr>
          <w:rFonts w:ascii="Consolas" w:hAnsi="Consolas"/>
          <w:sz w:val="18"/>
        </w:rPr>
        <w:t>5719 TextBlock.FontSize="13"</w:t>
      </w:r>
    </w:p>
    <w:p/>
    <w:p>
      <w:r>
        <w:rPr>
          <w:rFonts w:ascii="Consolas" w:hAnsi="Consolas"/>
          <w:sz w:val="18"/>
        </w:rPr>
        <w:t>5720 TextBlock.Foreground="{StaticResource TextPrimaryBrush}"/&gt;</w:t>
      </w:r>
    </w:p>
    <w:p/>
    <w:p>
      <w:r>
        <w:rPr>
          <w:rFonts w:ascii="Consolas" w:hAnsi="Consolas"/>
          <w:sz w:val="18"/>
        </w:rPr>
        <w:t>5721 &lt;/StackPanel&gt;</w:t>
      </w:r>
    </w:p>
    <w:p/>
    <w:p>
      <w:r>
        <w:rPr>
          <w:rFonts w:ascii="Consolas" w:hAnsi="Consolas"/>
          <w:sz w:val="18"/>
        </w:rPr>
        <w:t>5722 &lt;/Border&gt;</w:t>
      </w:r>
    </w:p>
    <w:p/>
    <w:p>
      <w:r>
        <w:rPr>
          <w:rFonts w:ascii="Consolas" w:hAnsi="Consolas"/>
          <w:sz w:val="18"/>
        </w:rPr>
        <w:t>5723 &lt;ControlTemplate.Triggers&gt;</w:t>
      </w:r>
    </w:p>
    <w:p/>
    <w:p>
      <w:r>
        <w:rPr>
          <w:rFonts w:ascii="Consolas" w:hAnsi="Consolas"/>
          <w:sz w:val="18"/>
        </w:rPr>
        <w:t>5724 &lt;Trigger Property="IsMouseOver" Value="True"&gt;</w:t>
      </w:r>
    </w:p>
    <w:p/>
    <w:p>
      <w:r>
        <w:rPr>
          <w:rFonts w:ascii="Consolas" w:hAnsi="Consolas"/>
          <w:sz w:val="18"/>
        </w:rPr>
        <w:t>5725 &lt;Setter TargetName="Bd" Property="Background"</w:t>
      </w:r>
    </w:p>
    <w:p>
      <w:r>
        <w:rPr>
          <w:rFonts w:ascii="Consolas" w:hAnsi="Consolas"/>
          <w:sz w:val="18"/>
        </w:rPr>
        <w:t>Value="{StaticResource HoverBgBrush}"/&gt;</w:t>
      </w:r>
    </w:p>
    <w:p/>
    <w:p>
      <w:r>
        <w:rPr>
          <w:rFonts w:ascii="Consolas" w:hAnsi="Consolas"/>
          <w:sz w:val="18"/>
        </w:rPr>
        <w:t>5726 &lt;/Trigger&gt;</w:t>
      </w:r>
    </w:p>
    <w:p/>
    <w:p>
      <w:r>
        <w:rPr>
          <w:rFonts w:ascii="Consolas" w:hAnsi="Consolas"/>
          <w:sz w:val="18"/>
        </w:rPr>
        <w:t>5727 &lt;/ControlTemplate.Triggers&gt;</w:t>
      </w:r>
    </w:p>
    <w:p/>
    <w:p>
      <w:r>
        <w:rPr>
          <w:rFonts w:ascii="Consolas" w:hAnsi="Consolas"/>
          <w:sz w:val="18"/>
        </w:rPr>
        <w:t>5728 &lt;/ControlTemplate&gt;</w:t>
      </w:r>
    </w:p>
    <w:p/>
    <w:p>
      <w:r>
        <w:rPr>
          <w:rFonts w:ascii="Consolas" w:hAnsi="Consolas"/>
          <w:sz w:val="18"/>
        </w:rPr>
        <w:t>5729 &lt;/Setter.Value&gt;</w:t>
      </w:r>
    </w:p>
    <w:p/>
    <w:p>
      <w:r>
        <w:rPr>
          <w:rFonts w:ascii="Consolas" w:hAnsi="Consolas"/>
          <w:sz w:val="18"/>
        </w:rPr>
        <w:t>5730 &lt;/Setter&gt;</w:t>
      </w:r>
    </w:p>
    <w:p/>
    <w:p>
      <w:r>
        <w:rPr>
          <w:rFonts w:ascii="Consolas" w:hAnsi="Consolas"/>
          <w:sz w:val="18"/>
        </w:rPr>
        <w:t>5731 &lt;/Style&gt;</w:t>
      </w:r>
    </w:p>
    <w:p/>
    <w:p>
      <w:r>
        <w:rPr>
          <w:rFonts w:ascii="Consolas" w:hAnsi="Consolas"/>
          <w:sz w:val="18"/>
        </w:rPr>
        <w:t>5732 &lt;/ToggleButton.Style&gt;</w:t>
      </w:r>
    </w:p>
    <w:p/>
    <w:p>
      <w:r>
        <w:rPr>
          <w:rFonts w:ascii="Consolas" w:hAnsi="Consolas"/>
          <w:sz w:val="18"/>
        </w:rPr>
        <w:t>5733 &lt;Label</w:t>
      </w:r>
    </w:p>
    <w:p/>
    <w:p>
      <w:r>
        <w:rPr>
          <w:rFonts w:ascii="Consolas" w:hAnsi="Consolas"/>
          <w:sz w:val="18"/>
        </w:rPr>
        <w:t>5734 Content="{TemplateBinding Header}"</w:t>
      </w:r>
    </w:p>
    <w:p/>
    <w:p>
      <w:r>
        <w:rPr>
          <w:rFonts w:ascii="Consolas" w:hAnsi="Consolas"/>
          <w:sz w:val="18"/>
        </w:rPr>
        <w:t>5735 VerticalAlignment="Center"/&gt;</w:t>
      </w:r>
    </w:p>
    <w:p/>
    <w:p>
      <w:r>
        <w:rPr>
          <w:rFonts w:ascii="Consolas" w:hAnsi="Consolas"/>
          <w:sz w:val="18"/>
        </w:rPr>
        <w:t>5736 &lt;/ToggleButton&gt;</w:t>
      </w:r>
    </w:p>
    <w:p/>
    <w:p>
      <w:r>
        <w:rPr>
          <w:rFonts w:ascii="Consolas" w:hAnsi="Consolas"/>
          <w:sz w:val="18"/>
        </w:rPr>
        <w:t>5737 &lt;ContentPresenter</w:t>
      </w:r>
    </w:p>
    <w:p/>
    <w:p>
      <w:r>
        <w:rPr>
          <w:rFonts w:ascii="Consolas" w:hAnsi="Consolas"/>
          <w:sz w:val="18"/>
        </w:rPr>
        <w:t>5738 Visibility="{TemplateBinding IsExpanded,</w:t>
      </w:r>
    </w:p>
    <w:p>
      <w:r>
        <w:rPr>
          <w:rFonts w:ascii="Consolas" w:hAnsi="Consolas"/>
          <w:sz w:val="18"/>
        </w:rPr>
        <w:t>Converter={local:BooleanToVisibilityConverter}}"</w:t>
      </w:r>
    </w:p>
    <w:p/>
    <w:p>
      <w:r>
        <w:rPr>
          <w:rFonts w:ascii="Consolas" w:hAnsi="Consolas"/>
          <w:sz w:val="18"/>
        </w:rPr>
        <w:t>5739 Content="{TemplateBinding Content}"</w:t>
      </w:r>
    </w:p>
    <w:p/>
    <w:p>
      <w:r>
        <w:rPr>
          <w:rFonts w:ascii="Consolas" w:hAnsi="Consolas"/>
          <w:sz w:val="18"/>
        </w:rPr>
        <w:t>5740 Margin="20,4,0,6"/&gt;</w:t>
      </w:r>
    </w:p>
    <w:p/>
    <w:p>
      <w:r>
        <w:rPr>
          <w:rFonts w:ascii="Consolas" w:hAnsi="Consolas"/>
          <w:sz w:val="18"/>
        </w:rPr>
        <w:t>5741 &lt;/StackPanel&gt;</w:t>
      </w:r>
    </w:p>
    <w:p/>
    <w:p>
      <w:r>
        <w:rPr>
          <w:rFonts w:ascii="Consolas" w:hAnsi="Consolas"/>
          <w:sz w:val="18"/>
        </w:rPr>
        <w:t>5742 &lt;/ControlTemplate&gt;</w:t>
      </w:r>
    </w:p>
    <w:p/>
    <w:p>
      <w:r>
        <w:rPr>
          <w:rFonts w:ascii="Consolas" w:hAnsi="Consolas"/>
          <w:sz w:val="18"/>
        </w:rPr>
        <w:t>5743 &lt;/Setter.Value&gt;</w:t>
      </w:r>
    </w:p>
    <w:p/>
    <w:p>
      <w:r>
        <w:rPr>
          <w:rFonts w:ascii="Consolas" w:hAnsi="Consolas"/>
          <w:sz w:val="18"/>
        </w:rPr>
        <w:t>5744 &lt;/Setter&gt;</w:t>
      </w:r>
    </w:p>
    <w:p/>
    <w:p>
      <w:r>
        <w:rPr>
          <w:rFonts w:ascii="Consolas" w:hAnsi="Consolas"/>
          <w:sz w:val="18"/>
        </w:rPr>
        <w:t>5745 &lt;/Style&gt;</w:t>
      </w:r>
    </w:p>
    <w:p/>
    <w:p>
      <w:r>
        <w:rPr>
          <w:rFonts w:ascii="Consolas" w:hAnsi="Consolas"/>
          <w:sz w:val="18"/>
        </w:rPr>
        <w:t>5746</w:t>
      </w:r>
    </w:p>
    <w:p/>
    <w:p>
      <w:r>
        <w:rPr>
          <w:rFonts w:ascii="Consolas" w:hAnsi="Consolas"/>
          <w:sz w:val="18"/>
        </w:rPr>
        <w:t>5747 &lt;/ResourceDictionary&gt;</w:t>
      </w:r>
    </w:p>
    <w:p/>
    <w:p>
      <w:r>
        <w:rPr>
          <w:rFonts w:ascii="Consolas" w:hAnsi="Consolas"/>
          <w:sz w:val="18"/>
        </w:rPr>
        <w:t>5748 &lt;/Application.Resources&gt;</w:t>
      </w:r>
    </w:p>
    <w:p/>
    <w:p>
      <w:r>
        <w:rPr>
          <w:rFonts w:ascii="Consolas" w:hAnsi="Consolas"/>
          <w:sz w:val="18"/>
        </w:rPr>
        <w:t>5749 &lt;/Application&gt;</w:t>
      </w:r>
    </w:p>
    <w:p/>
    <w:p>
      <w:r>
        <w:rPr>
          <w:rFonts w:ascii="Consolas" w:hAnsi="Consolas"/>
          <w:sz w:val="18"/>
        </w:rPr>
        <w:t>5750</w:t>
      </w:r>
    </w:p>
    <w:p/>
    <w:p>
      <w:pPr>
        <w:pStyle w:val="Heading2"/>
      </w:pPr>
      <w:r>
        <w:rPr>
          <w:rFonts w:ascii="Consolas" w:hAnsi="Consolas"/>
          <w:sz w:val="20"/>
        </w:rPr>
        <w:t>App.xaml.cs</w:t>
      </w:r>
    </w:p>
    <w:p/>
    <w:p>
      <w:r>
        <w:rPr>
          <w:rFonts w:ascii="Consolas" w:hAnsi="Consolas"/>
          <w:sz w:val="18"/>
        </w:rPr>
        <w:t>5751 using System;</w:t>
      </w:r>
    </w:p>
    <w:p/>
    <w:p>
      <w:r>
        <w:rPr>
          <w:rFonts w:ascii="Consolas" w:hAnsi="Consolas"/>
          <w:sz w:val="18"/>
        </w:rPr>
        <w:t>5752 using System.Configuration;</w:t>
      </w:r>
    </w:p>
    <w:p/>
    <w:p>
      <w:r>
        <w:rPr>
          <w:rFonts w:ascii="Consolas" w:hAnsi="Consolas"/>
          <w:sz w:val="18"/>
        </w:rPr>
        <w:t>5753 using System.Data;</w:t>
      </w:r>
    </w:p>
    <w:p/>
    <w:p>
      <w:r>
        <w:rPr>
          <w:rFonts w:ascii="Consolas" w:hAnsi="Consolas"/>
          <w:sz w:val="18"/>
        </w:rPr>
        <w:t>5754 using System.Windows;</w:t>
      </w:r>
    </w:p>
    <w:p/>
    <w:p>
      <w:r>
        <w:rPr>
          <w:rFonts w:ascii="Consolas" w:hAnsi="Consolas"/>
          <w:sz w:val="18"/>
        </w:rPr>
        <w:t>5755</w:t>
      </w:r>
    </w:p>
    <w:p/>
    <w:p>
      <w:r>
        <w:rPr>
          <w:rFonts w:ascii="Consolas" w:hAnsi="Consolas"/>
          <w:sz w:val="18"/>
        </w:rPr>
        <w:t>5756 namespace BOOTWR</w:t>
      </w:r>
    </w:p>
    <w:p/>
    <w:p>
      <w:r>
        <w:rPr>
          <w:rFonts w:ascii="Consolas" w:hAnsi="Consolas"/>
          <w:sz w:val="18"/>
        </w:rPr>
        <w:t>5757 {</w:t>
      </w:r>
    </w:p>
    <w:p/>
    <w:p>
      <w:r>
        <w:rPr>
          <w:rFonts w:ascii="Consolas" w:hAnsi="Consolas"/>
          <w:sz w:val="18"/>
        </w:rPr>
        <w:t>5758 /// &lt;summary&gt;</w:t>
      </w:r>
    </w:p>
    <w:p/>
    <w:p>
      <w:r>
        <w:rPr>
          <w:rFonts w:ascii="Consolas" w:hAnsi="Consolas"/>
          <w:sz w:val="18"/>
        </w:rPr>
        <w:t>5759 /// Interaction logic for App.xaml</w:t>
      </w:r>
    </w:p>
    <w:p/>
    <w:p>
      <w:r>
        <w:rPr>
          <w:rFonts w:ascii="Consolas" w:hAnsi="Consolas"/>
          <w:sz w:val="18"/>
        </w:rPr>
        <w:t>5760 /// &lt;/summary&gt;</w:t>
      </w:r>
    </w:p>
    <w:p/>
    <w:p>
      <w:r>
        <w:rPr>
          <w:rFonts w:ascii="Consolas" w:hAnsi="Consolas"/>
          <w:sz w:val="18"/>
        </w:rPr>
        <w:t>5761 public partial class App : Application</w:t>
      </w:r>
    </w:p>
    <w:p/>
    <w:p>
      <w:r>
        <w:rPr>
          <w:rFonts w:ascii="Consolas" w:hAnsi="Consolas"/>
          <w:sz w:val="18"/>
        </w:rPr>
        <w:t>5762 {</w:t>
      </w:r>
    </w:p>
    <w:p/>
    <w:p>
      <w:r>
        <w:rPr>
          <w:rFonts w:ascii="Consolas" w:hAnsi="Consolas"/>
          <w:sz w:val="18"/>
        </w:rPr>
        <w:t>5763 protected override void OnStartup(StartupEventArgs e)</w:t>
      </w:r>
    </w:p>
    <w:p/>
    <w:p>
      <w:r>
        <w:rPr>
          <w:rFonts w:ascii="Consolas" w:hAnsi="Consolas"/>
          <w:sz w:val="18"/>
        </w:rPr>
        <w:t>5764 {</w:t>
      </w:r>
    </w:p>
    <w:p/>
    <w:p>
      <w:r>
        <w:rPr>
          <w:rFonts w:ascii="Consolas" w:hAnsi="Consolas"/>
          <w:sz w:val="18"/>
        </w:rPr>
        <w:t>5765 base.OnStartup(e);</w:t>
      </w:r>
    </w:p>
    <w:p/>
    <w:p>
      <w:r>
        <w:rPr>
          <w:rFonts w:ascii="Consolas" w:hAnsi="Consolas"/>
          <w:sz w:val="18"/>
        </w:rPr>
        <w:t>5766</w:t>
      </w:r>
    </w:p>
    <w:p/>
    <w:p>
      <w:r>
        <w:rPr>
          <w:rFonts w:ascii="Consolas" w:hAnsi="Consolas"/>
          <w:sz w:val="18"/>
        </w:rPr>
        <w:t>5767 DispatcherUnhandledException += App_DispatcherUnhandledException;</w:t>
      </w:r>
    </w:p>
    <w:p/>
    <w:p>
      <w:r>
        <w:rPr>
          <w:rFonts w:ascii="Consolas" w:hAnsi="Consolas"/>
          <w:sz w:val="18"/>
        </w:rPr>
        <w:t>5768 AppDomain.CurrentDomain.UnhandledException +=</w:t>
      </w:r>
    </w:p>
    <w:p>
      <w:r>
        <w:rPr>
          <w:rFonts w:ascii="Consolas" w:hAnsi="Consolas"/>
          <w:sz w:val="18"/>
        </w:rPr>
        <w:t>CurrentDomain_UnhandledException;</w:t>
      </w:r>
    </w:p>
    <w:p/>
    <w:p>
      <w:r>
        <w:rPr>
          <w:rFonts w:ascii="Consolas" w:hAnsi="Consolas"/>
          <w:sz w:val="18"/>
        </w:rPr>
        <w:t>5769 }</w:t>
      </w:r>
    </w:p>
    <w:p/>
    <w:p>
      <w:r>
        <w:rPr>
          <w:rFonts w:ascii="Consolas" w:hAnsi="Consolas"/>
          <w:sz w:val="18"/>
        </w:rPr>
        <w:t>5770</w:t>
      </w:r>
    </w:p>
    <w:p/>
    <w:p>
      <w:r>
        <w:rPr>
          <w:rFonts w:ascii="Consolas" w:hAnsi="Consolas"/>
          <w:sz w:val="18"/>
        </w:rPr>
        <w:t>5771 private void App_DispatcherUnhandledException(object sender,</w:t>
      </w:r>
    </w:p>
    <w:p>
      <w:r>
        <w:rPr>
          <w:rFonts w:ascii="Consolas" w:hAnsi="Consolas"/>
          <w:sz w:val="18"/>
        </w:rPr>
        <w:t>System.Windows.Threading.DispatcherUnhandledExceptionEventArgs e)</w:t>
      </w:r>
    </w:p>
    <w:p/>
    <w:p>
      <w:r>
        <w:rPr>
          <w:rFonts w:ascii="Consolas" w:hAnsi="Consolas"/>
          <w:sz w:val="18"/>
        </w:rPr>
        <w:t>5772 {</w:t>
      </w:r>
    </w:p>
    <w:p/>
    <w:p>
      <w:r>
        <w:rPr>
          <w:rFonts w:ascii="Consolas" w:hAnsi="Consolas"/>
          <w:sz w:val="18"/>
        </w:rPr>
        <w:t>5773 MessageBox.Show($"应用程序发生未处理异常:</w:t>
      </w:r>
    </w:p>
    <w:p>
      <w:r>
        <w:rPr>
          <w:rFonts w:ascii="Consolas" w:hAnsi="Consolas"/>
          <w:sz w:val="18"/>
        </w:rPr>
        <w:t>{e.Exception.Message}\n\n{e.Exception.StackTrace}",</w:t>
      </w:r>
    </w:p>
    <w:p/>
    <w:p>
      <w:r>
        <w:rPr>
          <w:rFonts w:ascii="Consolas" w:hAnsi="Consolas"/>
          <w:sz w:val="18"/>
        </w:rPr>
        <w:t>5774 "异常错误", MessageBoxButton.OK, MessageBoxImage.Error);</w:t>
      </w:r>
    </w:p>
    <w:p/>
    <w:p>
      <w:r>
        <w:rPr>
          <w:rFonts w:ascii="Consolas" w:hAnsi="Consolas"/>
          <w:sz w:val="18"/>
        </w:rPr>
        <w:t>5775 e.Handled = true;</w:t>
      </w:r>
    </w:p>
    <w:p/>
    <w:p>
      <w:r>
        <w:rPr>
          <w:rFonts w:ascii="Consolas" w:hAnsi="Consolas"/>
          <w:sz w:val="18"/>
        </w:rPr>
        <w:t>5776 }</w:t>
      </w:r>
    </w:p>
    <w:p/>
    <w:p>
      <w:r>
        <w:rPr>
          <w:rFonts w:ascii="Consolas" w:hAnsi="Consolas"/>
          <w:sz w:val="18"/>
        </w:rPr>
        <w:t>5777</w:t>
      </w:r>
    </w:p>
    <w:p/>
    <w:p>
      <w:r>
        <w:rPr>
          <w:rFonts w:ascii="Consolas" w:hAnsi="Consolas"/>
          <w:sz w:val="18"/>
        </w:rPr>
        <w:t>5778 private void CurrentDomain_UnhandledException(object sender,</w:t>
      </w:r>
    </w:p>
    <w:p>
      <w:r>
        <w:rPr>
          <w:rFonts w:ascii="Consolas" w:hAnsi="Consolas"/>
          <w:sz w:val="18"/>
        </w:rPr>
        <w:t>UnhandledExceptionEventArgs e)</w:t>
      </w:r>
    </w:p>
    <w:p/>
    <w:p>
      <w:r>
        <w:rPr>
          <w:rFonts w:ascii="Consolas" w:hAnsi="Consolas"/>
          <w:sz w:val="18"/>
        </w:rPr>
        <w:t>5779 {</w:t>
      </w:r>
    </w:p>
    <w:p/>
    <w:p>
      <w:r>
        <w:rPr>
          <w:rFonts w:ascii="Consolas" w:hAnsi="Consolas"/>
          <w:sz w:val="18"/>
        </w:rPr>
        <w:t>5780 Exception ex = e.ExceptionObject as Exception;</w:t>
      </w:r>
    </w:p>
    <w:p/>
    <w:p>
      <w:r>
        <w:rPr>
          <w:rFonts w:ascii="Consolas" w:hAnsi="Consolas"/>
          <w:sz w:val="18"/>
        </w:rPr>
        <w:t>5781 MessageBox.Show($"应用程序发生致命异常: {ex?.Message ??</w:t>
      </w:r>
    </w:p>
    <w:p>
      <w:r>
        <w:rPr>
          <w:rFonts w:ascii="Consolas" w:hAnsi="Consolas"/>
          <w:sz w:val="18"/>
        </w:rPr>
        <w:t>"未知错误"}",</w:t>
      </w:r>
    </w:p>
    <w:p/>
    <w:p>
      <w:r>
        <w:rPr>
          <w:rFonts w:ascii="Consolas" w:hAnsi="Consolas"/>
          <w:sz w:val="18"/>
        </w:rPr>
        <w:t>5782 "致命错误", MessageBoxButton.OK, MessageBoxImage.Error);</w:t>
      </w:r>
    </w:p>
    <w:p/>
    <w:p>
      <w:r>
        <w:rPr>
          <w:rFonts w:ascii="Consolas" w:hAnsi="Consolas"/>
          <w:sz w:val="18"/>
        </w:rPr>
        <w:t>5783 }</w:t>
      </w:r>
    </w:p>
    <w:p/>
    <w:p>
      <w:r>
        <w:rPr>
          <w:rFonts w:ascii="Consolas" w:hAnsi="Consolas"/>
          <w:sz w:val="18"/>
        </w:rPr>
        <w:t>5784 }</w:t>
      </w:r>
    </w:p>
    <w:p/>
    <w:p>
      <w:r>
        <w:rPr>
          <w:rFonts w:ascii="Consolas" w:hAnsi="Consolas"/>
          <w:sz w:val="18"/>
        </w:rPr>
        <w:t>5785 }</w:t>
      </w:r>
    </w:p>
    <w:p/>
    <w:p>
      <w:r>
        <w:rPr>
          <w:rFonts w:ascii="Consolas" w:hAnsi="Consolas"/>
          <w:sz w:val="18"/>
        </w:rPr>
        <w:t>5786</w:t>
      </w:r>
    </w:p>
    <w:p/>
    <w:p>
      <w:pPr>
        <w:pStyle w:val="Heading2"/>
      </w:pPr>
      <w:r>
        <w:rPr>
          <w:rFonts w:ascii="Consolas" w:hAnsi="Consolas"/>
          <w:sz w:val="20"/>
        </w:rPr>
        <w:t>ZLGAPI.cs</w:t>
      </w:r>
    </w:p>
    <w:p/>
    <w:p>
      <w:r>
        <w:rPr>
          <w:rFonts w:ascii="Consolas" w:hAnsi="Consolas"/>
          <w:sz w:val="18"/>
        </w:rPr>
        <w:t>5787 // update time 2025/12/11</w:t>
      </w:r>
    </w:p>
    <w:p/>
    <w:p>
      <w:r>
        <w:rPr>
          <w:rFonts w:ascii="Consolas" w:hAnsi="Consolas"/>
          <w:sz w:val="18"/>
        </w:rPr>
        <w:t>5788</w:t>
      </w:r>
    </w:p>
    <w:p/>
    <w:p>
      <w:r>
        <w:rPr>
          <w:rFonts w:ascii="Consolas" w:hAnsi="Consolas"/>
          <w:sz w:val="18"/>
        </w:rPr>
        <w:t>5789 using System;</w:t>
      </w:r>
    </w:p>
    <w:p/>
    <w:p>
      <w:r>
        <w:rPr>
          <w:rFonts w:ascii="Consolas" w:hAnsi="Consolas"/>
          <w:sz w:val="18"/>
        </w:rPr>
        <w:t>5790 using System.Collections.Generic;</w:t>
      </w:r>
    </w:p>
    <w:p/>
    <w:p>
      <w:r>
        <w:rPr>
          <w:rFonts w:ascii="Consolas" w:hAnsi="Consolas"/>
          <w:sz w:val="18"/>
        </w:rPr>
        <w:t>5791 using System.Linq;</w:t>
      </w:r>
    </w:p>
    <w:p/>
    <w:p>
      <w:r>
        <w:rPr>
          <w:rFonts w:ascii="Consolas" w:hAnsi="Consolas"/>
          <w:sz w:val="18"/>
        </w:rPr>
        <w:t>5792 using System.Text;</w:t>
      </w:r>
    </w:p>
    <w:p/>
    <w:p>
      <w:r>
        <w:rPr>
          <w:rFonts w:ascii="Consolas" w:hAnsi="Consolas"/>
          <w:sz w:val="18"/>
        </w:rPr>
        <w:t>5793 using System.Threading.Tasks;</w:t>
      </w:r>
    </w:p>
    <w:p/>
    <w:p>
      <w:r>
        <w:rPr>
          <w:rFonts w:ascii="Consolas" w:hAnsi="Consolas"/>
          <w:sz w:val="18"/>
        </w:rPr>
        <w:t>5794 using System.Runtime.InteropServices;</w:t>
      </w:r>
    </w:p>
    <w:p/>
    <w:p>
      <w:r>
        <w:rPr>
          <w:rFonts w:ascii="Consolas" w:hAnsi="Consolas"/>
          <w:sz w:val="18"/>
        </w:rPr>
        <w:t>5795</w:t>
      </w:r>
    </w:p>
    <w:p/>
    <w:p>
      <w:r>
        <w:rPr>
          <w:rFonts w:ascii="Consolas" w:hAnsi="Consolas"/>
          <w:sz w:val="18"/>
        </w:rPr>
        <w:t>5796 namespace ZLGAPI</w:t>
      </w:r>
    </w:p>
    <w:p/>
    <w:p>
      <w:r>
        <w:rPr>
          <w:rFonts w:ascii="Consolas" w:hAnsi="Consolas"/>
          <w:sz w:val="18"/>
        </w:rPr>
        <w:t>5797 {</w:t>
      </w:r>
    </w:p>
    <w:p/>
    <w:p>
      <w:r>
        <w:rPr>
          <w:rFonts w:ascii="Consolas" w:hAnsi="Consolas"/>
          <w:sz w:val="18"/>
        </w:rPr>
        <w:t>5798</w:t>
      </w:r>
    </w:p>
    <w:p/>
    <w:p>
      <w:r>
        <w:rPr>
          <w:rFonts w:ascii="Consolas" w:hAnsi="Consolas"/>
          <w:sz w:val="18"/>
        </w:rPr>
        <w:t>5799 public class ZLGCAN</w:t>
      </w:r>
    </w:p>
    <w:p/>
    <w:p>
      <w:r>
        <w:rPr>
          <w:rFonts w:ascii="Consolas" w:hAnsi="Consolas"/>
          <w:sz w:val="18"/>
        </w:rPr>
        <w:t>5800 {</w:t>
      </w:r>
    </w:p>
    <w:p/>
    <w:p>
      <w:r>
        <w:rPr>
          <w:rFonts w:ascii="Consolas" w:hAnsi="Consolas"/>
          <w:sz w:val="18"/>
        </w:rPr>
        <w:t>5801</w:t>
      </w:r>
    </w:p>
    <w:p/>
    <w:p>
      <w:r>
        <w:rPr>
          <w:rFonts w:ascii="Consolas" w:hAnsi="Consolas"/>
          <w:sz w:val="18"/>
        </w:rPr>
        <w:t>5802 #region 设备类型</w:t>
      </w:r>
    </w:p>
    <w:p/>
    <w:p>
      <w:r>
        <w:rPr>
          <w:rFonts w:ascii="Consolas" w:hAnsi="Consolas"/>
          <w:sz w:val="18"/>
        </w:rPr>
        <w:t>5803 public static UInt32 ZCAN_PCI9810 = 2;</w:t>
      </w:r>
    </w:p>
    <w:p/>
    <w:p>
      <w:r>
        <w:rPr>
          <w:rFonts w:ascii="Consolas" w:hAnsi="Consolas"/>
          <w:sz w:val="18"/>
        </w:rPr>
        <w:t>5804 public static UInt32 ZCAN_USBCAN1 = 3;</w:t>
      </w:r>
    </w:p>
    <w:p/>
    <w:p>
      <w:r>
        <w:rPr>
          <w:rFonts w:ascii="Consolas" w:hAnsi="Consolas"/>
          <w:sz w:val="18"/>
        </w:rPr>
        <w:t>5805 public static UInt32 ZCAN_USBCAN2 = 4;</w:t>
      </w:r>
    </w:p>
    <w:p/>
    <w:p>
      <w:r>
        <w:rPr>
          <w:rFonts w:ascii="Consolas" w:hAnsi="Consolas"/>
          <w:sz w:val="18"/>
        </w:rPr>
        <w:t>5806 public static UInt32 ZCAN_PCI9820 = 5;</w:t>
      </w:r>
    </w:p>
    <w:p/>
    <w:p>
      <w:r>
        <w:rPr>
          <w:rFonts w:ascii="Consolas" w:hAnsi="Consolas"/>
          <w:sz w:val="18"/>
        </w:rPr>
        <w:t>5807 public static UInt32 ZCAN_CANETUDP = 12;</w:t>
      </w:r>
    </w:p>
    <w:p/>
    <w:p>
      <w:r>
        <w:rPr>
          <w:rFonts w:ascii="Consolas" w:hAnsi="Consolas"/>
          <w:sz w:val="18"/>
        </w:rPr>
        <w:t>5808 public static UInt32 ZCAN_PCI9840 = 14;</w:t>
      </w:r>
    </w:p>
    <w:p/>
    <w:p>
      <w:r>
        <w:rPr>
          <w:rFonts w:ascii="Consolas" w:hAnsi="Consolas"/>
          <w:sz w:val="18"/>
        </w:rPr>
        <w:t>5809 public static UInt32 ZCAN_PCI9820I = 16;</w:t>
      </w:r>
    </w:p>
    <w:p/>
    <w:p>
      <w:r>
        <w:rPr>
          <w:rFonts w:ascii="Consolas" w:hAnsi="Consolas"/>
          <w:sz w:val="18"/>
        </w:rPr>
        <w:t>5810 public static UInt32 ZCAN_CANETTCP = 17;</w:t>
      </w:r>
    </w:p>
    <w:p/>
    <w:p>
      <w:r>
        <w:rPr>
          <w:rFonts w:ascii="Consolas" w:hAnsi="Consolas"/>
          <w:sz w:val="18"/>
        </w:rPr>
        <w:t>5811 public static UInt32 ZCAN_PCI5010U = 19;</w:t>
      </w:r>
    </w:p>
    <w:p/>
    <w:p>
      <w:r>
        <w:rPr>
          <w:rFonts w:ascii="Consolas" w:hAnsi="Consolas"/>
          <w:sz w:val="18"/>
        </w:rPr>
        <w:t>5812 public static UInt32 ZCAN_USBCAN_E_U = 20;</w:t>
      </w:r>
    </w:p>
    <w:p/>
    <w:p>
      <w:r>
        <w:rPr>
          <w:rFonts w:ascii="Consolas" w:hAnsi="Consolas"/>
          <w:sz w:val="18"/>
        </w:rPr>
        <w:t>5813 public static UInt32 ZCAN_USBCAN_2E_U = 21;</w:t>
      </w:r>
    </w:p>
    <w:p/>
    <w:p>
      <w:r>
        <w:rPr>
          <w:rFonts w:ascii="Consolas" w:hAnsi="Consolas"/>
          <w:sz w:val="18"/>
        </w:rPr>
        <w:t>5814 public static UInt32 ZCAN_PCI5020U = 22;</w:t>
      </w:r>
    </w:p>
    <w:p/>
    <w:p>
      <w:r>
        <w:rPr>
          <w:rFonts w:ascii="Consolas" w:hAnsi="Consolas"/>
          <w:sz w:val="18"/>
        </w:rPr>
        <w:t>5815 public static UInt32 ZCAN_PCIE9221 = 24;</w:t>
      </w:r>
    </w:p>
    <w:p/>
    <w:p>
      <w:r>
        <w:rPr>
          <w:rFonts w:ascii="Consolas" w:hAnsi="Consolas"/>
          <w:sz w:val="18"/>
        </w:rPr>
        <w:t>5816 public static UInt32 ZCAN_WIFICAN_TCP = 25;</w:t>
      </w:r>
    </w:p>
    <w:p/>
    <w:p>
      <w:r>
        <w:rPr>
          <w:rFonts w:ascii="Consolas" w:hAnsi="Consolas"/>
          <w:sz w:val="18"/>
        </w:rPr>
        <w:t>5817 public static UInt32 ZCAN_WIFICAN_UDP = 26;</w:t>
      </w:r>
    </w:p>
    <w:p/>
    <w:p>
      <w:r>
        <w:rPr>
          <w:rFonts w:ascii="Consolas" w:hAnsi="Consolas"/>
          <w:sz w:val="18"/>
        </w:rPr>
        <w:t>5818 public static UInt32 ZCAN_PCIe9120 = 27;</w:t>
      </w:r>
    </w:p>
    <w:p/>
    <w:p>
      <w:r>
        <w:rPr>
          <w:rFonts w:ascii="Consolas" w:hAnsi="Consolas"/>
          <w:sz w:val="18"/>
        </w:rPr>
        <w:t>5819 public static UInt32 ZCAN_PCIe9110 = 28;</w:t>
      </w:r>
    </w:p>
    <w:p/>
    <w:p>
      <w:r>
        <w:rPr>
          <w:rFonts w:ascii="Consolas" w:hAnsi="Consolas"/>
          <w:sz w:val="18"/>
        </w:rPr>
        <w:t>5820 public static UInt32 ZCAN_PCIe9140 = 29;</w:t>
      </w:r>
    </w:p>
    <w:p/>
    <w:p>
      <w:r>
        <w:rPr>
          <w:rFonts w:ascii="Consolas" w:hAnsi="Consolas"/>
          <w:sz w:val="18"/>
        </w:rPr>
        <w:t>5821 public static UInt32 ZCAN_USBCAN_4E_U = 31;</w:t>
      </w:r>
    </w:p>
    <w:p/>
    <w:p>
      <w:r>
        <w:rPr>
          <w:rFonts w:ascii="Consolas" w:hAnsi="Consolas"/>
          <w:sz w:val="18"/>
        </w:rPr>
        <w:t>5822 public static UInt32 ZCAN_CANDTU_200UR = 32;</w:t>
      </w:r>
    </w:p>
    <w:p/>
    <w:p>
      <w:r>
        <w:rPr>
          <w:rFonts w:ascii="Consolas" w:hAnsi="Consolas"/>
          <w:sz w:val="18"/>
        </w:rPr>
        <w:t>5823 public static UInt32 ZCAN_USBCAN_8E_U = 34;</w:t>
      </w:r>
    </w:p>
    <w:p/>
    <w:p>
      <w:r>
        <w:rPr>
          <w:rFonts w:ascii="Consolas" w:hAnsi="Consolas"/>
          <w:sz w:val="18"/>
        </w:rPr>
        <w:t>5824 public static UInt32 ZCAN_CANDTU_NET = 36;</w:t>
      </w:r>
    </w:p>
    <w:p/>
    <w:p>
      <w:r>
        <w:rPr>
          <w:rFonts w:ascii="Consolas" w:hAnsi="Consolas"/>
          <w:sz w:val="18"/>
        </w:rPr>
        <w:t>5825 public static UInt32 ZCAN_CANDTU_100UR = 37;</w:t>
      </w:r>
    </w:p>
    <w:p/>
    <w:p>
      <w:r>
        <w:rPr>
          <w:rFonts w:ascii="Consolas" w:hAnsi="Consolas"/>
          <w:sz w:val="18"/>
        </w:rPr>
        <w:t>5826 public static UInt32 ZCAN_PCIE_CANFD_200U = 39;</w:t>
      </w:r>
    </w:p>
    <w:p/>
    <w:p>
      <w:r>
        <w:rPr>
          <w:rFonts w:ascii="Consolas" w:hAnsi="Consolas"/>
          <w:sz w:val="18"/>
        </w:rPr>
        <w:t>5827 public static UInt32 ZCAN_PCIE_CANFD_400U = 40;</w:t>
      </w:r>
    </w:p>
    <w:p/>
    <w:p>
      <w:r>
        <w:rPr>
          <w:rFonts w:ascii="Consolas" w:hAnsi="Consolas"/>
          <w:sz w:val="18"/>
        </w:rPr>
        <w:t>5828 public static UInt32 ZCAN_USBCANFD_200U = 41;</w:t>
      </w:r>
    </w:p>
    <w:p/>
    <w:p>
      <w:r>
        <w:rPr>
          <w:rFonts w:ascii="Consolas" w:hAnsi="Consolas"/>
          <w:sz w:val="18"/>
        </w:rPr>
        <w:t>5829 public static UInt32 ZCAN_USBCANFD_100U = 42;</w:t>
      </w:r>
    </w:p>
    <w:p/>
    <w:p>
      <w:r>
        <w:rPr>
          <w:rFonts w:ascii="Consolas" w:hAnsi="Consolas"/>
          <w:sz w:val="18"/>
        </w:rPr>
        <w:t>5830 public static UInt32 ZCAN_USBCANFD_MINI = 43;</w:t>
      </w:r>
    </w:p>
    <w:p/>
    <w:p>
      <w:r>
        <w:rPr>
          <w:rFonts w:ascii="Consolas" w:hAnsi="Consolas"/>
          <w:sz w:val="18"/>
        </w:rPr>
        <w:t>5831 public static UInt32 ZCAN_CANSCOPE = 45;</w:t>
      </w:r>
    </w:p>
    <w:p/>
    <w:p>
      <w:r>
        <w:rPr>
          <w:rFonts w:ascii="Consolas" w:hAnsi="Consolas"/>
          <w:sz w:val="18"/>
        </w:rPr>
        <w:t>5832 public static UInt32 ZCAN_CLOUD = 46;</w:t>
      </w:r>
    </w:p>
    <w:p/>
    <w:p>
      <w:r>
        <w:rPr>
          <w:rFonts w:ascii="Consolas" w:hAnsi="Consolas"/>
          <w:sz w:val="18"/>
        </w:rPr>
        <w:t>5833 public static UInt32 ZCAN_CANDTU_NET_400 = 47;</w:t>
      </w:r>
    </w:p>
    <w:p/>
    <w:p>
      <w:r>
        <w:rPr>
          <w:rFonts w:ascii="Consolas" w:hAnsi="Consolas"/>
          <w:sz w:val="18"/>
        </w:rPr>
        <w:t>5834 public static UInt32 ZCAN_CANFDNET_TCP = 48;</w:t>
      </w:r>
    </w:p>
    <w:p/>
    <w:p>
      <w:r>
        <w:rPr>
          <w:rFonts w:ascii="Consolas" w:hAnsi="Consolas"/>
          <w:sz w:val="18"/>
        </w:rPr>
        <w:t>5835 public static UInt32 ZCAN_CANFDNET_200U_TCP = 48;</w:t>
      </w:r>
    </w:p>
    <w:p/>
    <w:p>
      <w:r>
        <w:rPr>
          <w:rFonts w:ascii="Consolas" w:hAnsi="Consolas"/>
          <w:sz w:val="18"/>
        </w:rPr>
        <w:t>5836 public static UInt32 ZCAN_CANFDNET_UDP = 49;</w:t>
      </w:r>
    </w:p>
    <w:p/>
    <w:p>
      <w:r>
        <w:rPr>
          <w:rFonts w:ascii="Consolas" w:hAnsi="Consolas"/>
          <w:sz w:val="18"/>
        </w:rPr>
        <w:t>5837 public static UInt32 ZCAN_CANFDNET_200U_UDP = 49;</w:t>
      </w:r>
    </w:p>
    <w:p/>
    <w:p>
      <w:r>
        <w:rPr>
          <w:rFonts w:ascii="Consolas" w:hAnsi="Consolas"/>
          <w:sz w:val="18"/>
        </w:rPr>
        <w:t>5838 public static UInt32 ZCAN_CANFDWIFI_TCP = 50;</w:t>
      </w:r>
    </w:p>
    <w:p/>
    <w:p>
      <w:r>
        <w:rPr>
          <w:rFonts w:ascii="Consolas" w:hAnsi="Consolas"/>
          <w:sz w:val="18"/>
        </w:rPr>
        <w:t>5839 public static UInt32 ZCAN_CANFDWIFI_100U_TCP = 50;</w:t>
      </w:r>
    </w:p>
    <w:p/>
    <w:p>
      <w:r>
        <w:rPr>
          <w:rFonts w:ascii="Consolas" w:hAnsi="Consolas"/>
          <w:sz w:val="18"/>
        </w:rPr>
        <w:t>5840 public static UInt32 ZCAN_CANFDWIFI_UDP = 51;</w:t>
      </w:r>
    </w:p>
    <w:p/>
    <w:p>
      <w:r>
        <w:rPr>
          <w:rFonts w:ascii="Consolas" w:hAnsi="Consolas"/>
          <w:sz w:val="18"/>
        </w:rPr>
        <w:t>5841 public static UInt32 ZCAN_CANFDWIFI_100U_UDP = 51;</w:t>
      </w:r>
    </w:p>
    <w:p/>
    <w:p>
      <w:r>
        <w:rPr>
          <w:rFonts w:ascii="Consolas" w:hAnsi="Consolas"/>
          <w:sz w:val="18"/>
        </w:rPr>
        <w:t>5842 public static UInt32 ZCAN_CANFDNET_400U_TCP = 52;</w:t>
      </w:r>
    </w:p>
    <w:p/>
    <w:p>
      <w:r>
        <w:rPr>
          <w:rFonts w:ascii="Consolas" w:hAnsi="Consolas"/>
          <w:sz w:val="18"/>
        </w:rPr>
        <w:t>5843 public static UInt32 ZCAN_CANFDNET_400U_UDP = 53;</w:t>
      </w:r>
    </w:p>
    <w:p/>
    <w:p>
      <w:r>
        <w:rPr>
          <w:rFonts w:ascii="Consolas" w:hAnsi="Consolas"/>
          <w:sz w:val="18"/>
        </w:rPr>
        <w:t>5844 public static UInt32 ZCAN_CANFDNET_100U_TCP = 55;</w:t>
      </w:r>
    </w:p>
    <w:p/>
    <w:p>
      <w:r>
        <w:rPr>
          <w:rFonts w:ascii="Consolas" w:hAnsi="Consolas"/>
          <w:sz w:val="18"/>
        </w:rPr>
        <w:t>5845 public static UInt32 ZCAN_CANFDNET_100U_UDP = 56;</w:t>
      </w:r>
    </w:p>
    <w:p/>
    <w:p>
      <w:r>
        <w:rPr>
          <w:rFonts w:ascii="Consolas" w:hAnsi="Consolas"/>
          <w:sz w:val="18"/>
        </w:rPr>
        <w:t>5846 public static UInt32 ZCAN_CANFDNET_800U_TCP = 57;</w:t>
      </w:r>
    </w:p>
    <w:p/>
    <w:p>
      <w:r>
        <w:rPr>
          <w:rFonts w:ascii="Consolas" w:hAnsi="Consolas"/>
          <w:sz w:val="18"/>
        </w:rPr>
        <w:t>5847 public static UInt32 ZCAN_CANFDNET_800U_UDP = 58;</w:t>
      </w:r>
    </w:p>
    <w:p/>
    <w:p>
      <w:r>
        <w:rPr>
          <w:rFonts w:ascii="Consolas" w:hAnsi="Consolas"/>
          <w:sz w:val="18"/>
        </w:rPr>
        <w:t>5848 public static UInt32 ZCAN_USBCANFD_800U = 59;</w:t>
      </w:r>
    </w:p>
    <w:p/>
    <w:p>
      <w:r>
        <w:rPr>
          <w:rFonts w:ascii="Consolas" w:hAnsi="Consolas"/>
          <w:sz w:val="18"/>
        </w:rPr>
        <w:t>5849 public static UInt32 ZCAN_PCIE_CANFD_100U_EX = 60;</w:t>
      </w:r>
    </w:p>
    <w:p/>
    <w:p>
      <w:r>
        <w:rPr>
          <w:rFonts w:ascii="Consolas" w:hAnsi="Consolas"/>
          <w:sz w:val="18"/>
        </w:rPr>
        <w:t>5850 public static UInt32 ZCAN_PCIE_CANFD_400U_EX = 61;</w:t>
      </w:r>
    </w:p>
    <w:p/>
    <w:p>
      <w:r>
        <w:rPr>
          <w:rFonts w:ascii="Consolas" w:hAnsi="Consolas"/>
          <w:sz w:val="18"/>
        </w:rPr>
        <w:t>5851 public static UInt32 ZCAN_PCIE_CANFD_200U_MINI = 62;</w:t>
      </w:r>
    </w:p>
    <w:p/>
    <w:p>
      <w:r>
        <w:rPr>
          <w:rFonts w:ascii="Consolas" w:hAnsi="Consolas"/>
          <w:sz w:val="18"/>
        </w:rPr>
        <w:t>5852 public static UInt32 ZCAN_PCIE_CANFD_200U_EX = 63;</w:t>
      </w:r>
    </w:p>
    <w:p/>
    <w:p>
      <w:r>
        <w:rPr>
          <w:rFonts w:ascii="Consolas" w:hAnsi="Consolas"/>
          <w:sz w:val="18"/>
        </w:rPr>
        <w:t>5853 public static UInt32 ZCAN_PCIE_CANFD_200U_M2 = 63;</w:t>
      </w:r>
    </w:p>
    <w:p/>
    <w:p>
      <w:r>
        <w:rPr>
          <w:rFonts w:ascii="Consolas" w:hAnsi="Consolas"/>
          <w:sz w:val="18"/>
        </w:rPr>
        <w:t>5854 public static UInt32 ZCAN_CANFDDTU_400_TCP = 64;</w:t>
      </w:r>
    </w:p>
    <w:p/>
    <w:p>
      <w:r>
        <w:rPr>
          <w:rFonts w:ascii="Consolas" w:hAnsi="Consolas"/>
          <w:sz w:val="18"/>
        </w:rPr>
        <w:t>5855 public static UInt32 ZCAN_CANFDDTU_400_UDP = 65;</w:t>
      </w:r>
    </w:p>
    <w:p/>
    <w:p>
      <w:r>
        <w:rPr>
          <w:rFonts w:ascii="Consolas" w:hAnsi="Consolas"/>
          <w:sz w:val="18"/>
        </w:rPr>
        <w:t>5856 public static UInt32 ZCAN_CANFDWIFI_200U_TCP = 66;</w:t>
      </w:r>
    </w:p>
    <w:p/>
    <w:p>
      <w:r>
        <w:rPr>
          <w:rFonts w:ascii="Consolas" w:hAnsi="Consolas"/>
          <w:sz w:val="18"/>
        </w:rPr>
        <w:t>5857 public static UInt32 ZCAN_CANFDWIFI_200U_UDP = 67;</w:t>
      </w:r>
    </w:p>
    <w:p/>
    <w:p>
      <w:r>
        <w:rPr>
          <w:rFonts w:ascii="Consolas" w:hAnsi="Consolas"/>
          <w:sz w:val="18"/>
        </w:rPr>
        <w:t>5858 public static UInt32 ZCAN_CANFDDTU_800ER_TCP = 68;</w:t>
      </w:r>
    </w:p>
    <w:p/>
    <w:p>
      <w:r>
        <w:rPr>
          <w:rFonts w:ascii="Consolas" w:hAnsi="Consolas"/>
          <w:sz w:val="18"/>
        </w:rPr>
        <w:t>5859 public static UInt32 ZCAN_CANFDDTU_800ER_UDP = 69;</w:t>
      </w:r>
    </w:p>
    <w:p/>
    <w:p>
      <w:r>
        <w:rPr>
          <w:rFonts w:ascii="Consolas" w:hAnsi="Consolas"/>
          <w:sz w:val="18"/>
        </w:rPr>
        <w:t>5860 public static UInt32 ZCAN_CANFDDTU_800EWGR_TCP = 70;</w:t>
      </w:r>
    </w:p>
    <w:p/>
    <w:p>
      <w:r>
        <w:rPr>
          <w:rFonts w:ascii="Consolas" w:hAnsi="Consolas"/>
          <w:sz w:val="18"/>
        </w:rPr>
        <w:t>5861 public static UInt32 ZCAN_CANFDDTU_800EWGR_UDP = 71;</w:t>
      </w:r>
    </w:p>
    <w:p/>
    <w:p>
      <w:r>
        <w:rPr>
          <w:rFonts w:ascii="Consolas" w:hAnsi="Consolas"/>
          <w:sz w:val="18"/>
        </w:rPr>
        <w:t>5862 public static UInt32 ZCAN_CANFDDTU_600EWGR_TCP = 72;</w:t>
      </w:r>
    </w:p>
    <w:p/>
    <w:p>
      <w:r>
        <w:rPr>
          <w:rFonts w:ascii="Consolas" w:hAnsi="Consolas"/>
          <w:sz w:val="18"/>
        </w:rPr>
        <w:t>5863 public static UInt32 ZCAN_CANFDDTU_600EWGR_UDP = 73;</w:t>
      </w:r>
    </w:p>
    <w:p/>
    <w:p>
      <w:r>
        <w:rPr>
          <w:rFonts w:ascii="Consolas" w:hAnsi="Consolas"/>
          <w:sz w:val="18"/>
        </w:rPr>
        <w:t>5864 public static UInt32 ZCAN_CANFDDTU_CASCADE_TCP = 74;</w:t>
      </w:r>
    </w:p>
    <w:p/>
    <w:p>
      <w:r>
        <w:rPr>
          <w:rFonts w:ascii="Consolas" w:hAnsi="Consolas"/>
          <w:sz w:val="18"/>
        </w:rPr>
        <w:t>5865 public static UInt32 ZCAN_CANFDDTU_CASCADE_UDP = 75;</w:t>
      </w:r>
    </w:p>
    <w:p/>
    <w:p>
      <w:r>
        <w:rPr>
          <w:rFonts w:ascii="Consolas" w:hAnsi="Consolas"/>
          <w:sz w:val="18"/>
        </w:rPr>
        <w:t>5866 public static UInt32 ZCAN_USBCANFD_400U = 76;</w:t>
      </w:r>
    </w:p>
    <w:p/>
    <w:p>
      <w:r>
        <w:rPr>
          <w:rFonts w:ascii="Consolas" w:hAnsi="Consolas"/>
          <w:sz w:val="18"/>
        </w:rPr>
        <w:t>5867 public static UInt32 ZCAN_CANFDDTU_200U = 77;</w:t>
      </w:r>
    </w:p>
    <w:p/>
    <w:p>
      <w:r>
        <w:rPr>
          <w:rFonts w:ascii="Consolas" w:hAnsi="Consolas"/>
          <w:sz w:val="18"/>
        </w:rPr>
        <w:t>5868 public static UInt32 ZCAN_ZPSCANFD_TCP = 78;</w:t>
      </w:r>
    </w:p>
    <w:p/>
    <w:p>
      <w:r>
        <w:rPr>
          <w:rFonts w:ascii="Consolas" w:hAnsi="Consolas"/>
          <w:sz w:val="18"/>
        </w:rPr>
        <w:t>5869 public static UInt32 ZCAN_ZPSCANFD_USB = 79;</w:t>
      </w:r>
    </w:p>
    <w:p/>
    <w:p>
      <w:r>
        <w:rPr>
          <w:rFonts w:ascii="Consolas" w:hAnsi="Consolas"/>
          <w:sz w:val="18"/>
        </w:rPr>
        <w:t>5870 public static UInt32 ZCAN_CANFDBRIDGE_PLUS = 80;</w:t>
      </w:r>
    </w:p>
    <w:p/>
    <w:p>
      <w:r>
        <w:rPr>
          <w:rFonts w:ascii="Consolas" w:hAnsi="Consolas"/>
          <w:sz w:val="18"/>
        </w:rPr>
        <w:t>5871 public static UInt32 ZCAN_CANFDDTU_300U = 81;</w:t>
      </w:r>
    </w:p>
    <w:p/>
    <w:p>
      <w:r>
        <w:rPr>
          <w:rFonts w:ascii="Consolas" w:hAnsi="Consolas"/>
          <w:sz w:val="18"/>
        </w:rPr>
        <w:t>5872 public static UInt32 ZCAN_PCIE_CANFD_800U = 82;</w:t>
      </w:r>
    </w:p>
    <w:p/>
    <w:p>
      <w:r>
        <w:rPr>
          <w:rFonts w:ascii="Consolas" w:hAnsi="Consolas"/>
          <w:sz w:val="18"/>
        </w:rPr>
        <w:t>5873 public static UInt32 ZCAN_PCIE_CANFD_1200U = 83;</w:t>
      </w:r>
    </w:p>
    <w:p/>
    <w:p>
      <w:r>
        <w:rPr>
          <w:rFonts w:ascii="Consolas" w:hAnsi="Consolas"/>
          <w:sz w:val="18"/>
        </w:rPr>
        <w:t>5874 public static UInt32 ZCAN_MINI_PCIE_CANFD = 84;</w:t>
      </w:r>
    </w:p>
    <w:p/>
    <w:p>
      <w:r>
        <w:rPr>
          <w:rFonts w:ascii="Consolas" w:hAnsi="Consolas"/>
          <w:sz w:val="18"/>
        </w:rPr>
        <w:t>5875 public static UInt32 ZCAN_USBCANFD_800H = 85;</w:t>
      </w:r>
    </w:p>
    <w:p/>
    <w:p>
      <w:r>
        <w:rPr>
          <w:rFonts w:ascii="Consolas" w:hAnsi="Consolas"/>
          <w:sz w:val="18"/>
        </w:rPr>
        <w:t>5876 #endregion</w:t>
      </w:r>
    </w:p>
    <w:p/>
    <w:p>
      <w:r>
        <w:rPr>
          <w:rFonts w:ascii="Consolas" w:hAnsi="Consolas"/>
          <w:sz w:val="18"/>
        </w:rPr>
        <w:t>5877</w:t>
      </w:r>
    </w:p>
    <w:p/>
    <w:p>
      <w:r>
        <w:rPr>
          <w:rFonts w:ascii="Consolas" w:hAnsi="Consolas"/>
          <w:sz w:val="18"/>
        </w:rPr>
        <w:t>5878 #region LIN事件</w:t>
      </w:r>
    </w:p>
    <w:p/>
    <w:p>
      <w:r>
        <w:rPr>
          <w:rFonts w:ascii="Consolas" w:hAnsi="Consolas"/>
          <w:sz w:val="18"/>
        </w:rPr>
        <w:t>5879 public static UInt32 ZCAN_LIN_WAKE_UP = 1;</w:t>
      </w:r>
    </w:p>
    <w:p/>
    <w:p>
      <w:r>
        <w:rPr>
          <w:rFonts w:ascii="Consolas" w:hAnsi="Consolas"/>
          <w:sz w:val="18"/>
        </w:rPr>
        <w:t>5880 public static UInt32 ZCAN_LIN_ENTERED_SLEEP_MODE = 2;</w:t>
      </w:r>
    </w:p>
    <w:p/>
    <w:p>
      <w:r>
        <w:rPr>
          <w:rFonts w:ascii="Consolas" w:hAnsi="Consolas"/>
          <w:sz w:val="18"/>
        </w:rPr>
        <w:t>5881 public static UInt32 ZCAN_LIN_EXITED_SLEEP_MODE = 3;</w:t>
      </w:r>
    </w:p>
    <w:p/>
    <w:p>
      <w:r>
        <w:rPr>
          <w:rFonts w:ascii="Consolas" w:hAnsi="Consolas"/>
          <w:sz w:val="18"/>
        </w:rPr>
        <w:t>5882 #endregion</w:t>
      </w:r>
    </w:p>
    <w:p/>
    <w:p>
      <w:r>
        <w:rPr>
          <w:rFonts w:ascii="Consolas" w:hAnsi="Consolas"/>
          <w:sz w:val="18"/>
        </w:rPr>
        <w:t>5883</w:t>
      </w:r>
    </w:p>
    <w:p/>
    <w:p>
      <w:r>
        <w:rPr>
          <w:rFonts w:ascii="Consolas" w:hAnsi="Consolas"/>
          <w:sz w:val="18"/>
        </w:rPr>
        <w:t>5884 #region 函数</w:t>
      </w:r>
    </w:p>
    <w:p/>
    <w:p>
      <w:r>
        <w:rPr>
          <w:rFonts w:ascii="Consolas" w:hAnsi="Consolas"/>
          <w:sz w:val="18"/>
        </w:rPr>
        <w:t>5885 [DllImport(".\\zlgcan.dll", CallingConvention =</w:t>
      </w:r>
    </w:p>
    <w:p>
      <w:r>
        <w:rPr>
          <w:rFonts w:ascii="Consolas" w:hAnsi="Consolas"/>
          <w:sz w:val="18"/>
        </w:rPr>
        <w:t>CallingConvention.Cdecl)]</w:t>
      </w:r>
    </w:p>
    <w:p/>
    <w:p>
      <w:r>
        <w:rPr>
          <w:rFonts w:ascii="Consolas" w:hAnsi="Consolas"/>
          <w:sz w:val="18"/>
        </w:rPr>
        <w:t>5886 public static extern IntPtr ZCAN_OpenDevice(uint device_type, uint</w:t>
      </w:r>
    </w:p>
    <w:p>
      <w:r>
        <w:rPr>
          <w:rFonts w:ascii="Consolas" w:hAnsi="Consolas"/>
          <w:sz w:val="18"/>
        </w:rPr>
        <w:t>device_index, uint reserved);</w:t>
      </w:r>
    </w:p>
    <w:p/>
    <w:p>
      <w:r>
        <w:rPr>
          <w:rFonts w:ascii="Consolas" w:hAnsi="Consolas"/>
          <w:sz w:val="18"/>
        </w:rPr>
        <w:t>5887</w:t>
      </w:r>
    </w:p>
    <w:p/>
    <w:p>
      <w:r>
        <w:rPr>
          <w:rFonts w:ascii="Consolas" w:hAnsi="Consolas"/>
          <w:sz w:val="18"/>
        </w:rPr>
        <w:t>5888 [DllImport(".\\zlgcan.dll", CallingConvention =</w:t>
      </w:r>
    </w:p>
    <w:p>
      <w:r>
        <w:rPr>
          <w:rFonts w:ascii="Consolas" w:hAnsi="Consolas"/>
          <w:sz w:val="18"/>
        </w:rPr>
        <w:t>CallingConvention.Cdecl)]</w:t>
      </w:r>
    </w:p>
    <w:p/>
    <w:p>
      <w:r>
        <w:rPr>
          <w:rFonts w:ascii="Consolas" w:hAnsi="Consolas"/>
          <w:sz w:val="18"/>
        </w:rPr>
        <w:t>5889 public static extern IntPtr ZCAN_OpenDeviceByName(uint device_type,</w:t>
      </w:r>
    </w:p>
    <w:p>
      <w:r>
        <w:rPr>
          <w:rFonts w:ascii="Consolas" w:hAnsi="Consolas"/>
          <w:sz w:val="18"/>
        </w:rPr>
        <w:t>string name);</w:t>
      </w:r>
    </w:p>
    <w:p/>
    <w:p>
      <w:r>
        <w:rPr>
          <w:rFonts w:ascii="Consolas" w:hAnsi="Consolas"/>
          <w:sz w:val="18"/>
        </w:rPr>
        <w:t>5890</w:t>
      </w:r>
    </w:p>
    <w:p/>
    <w:p>
      <w:r>
        <w:rPr>
          <w:rFonts w:ascii="Consolas" w:hAnsi="Consolas"/>
          <w:sz w:val="18"/>
        </w:rPr>
        <w:t>5891 [DllImport(".\\zlgcan.dll", CallingConvention =</w:t>
      </w:r>
    </w:p>
    <w:p>
      <w:r>
        <w:rPr>
          <w:rFonts w:ascii="Consolas" w:hAnsi="Consolas"/>
          <w:sz w:val="18"/>
        </w:rPr>
        <w:t>CallingConvention.Cdecl)]</w:t>
      </w:r>
    </w:p>
    <w:p/>
    <w:p>
      <w:r>
        <w:rPr>
          <w:rFonts w:ascii="Consolas" w:hAnsi="Consolas"/>
          <w:sz w:val="18"/>
        </w:rPr>
        <w:t>5892 public static extern uint ZCAN_CloseDevice(IntPtr device_handle);</w:t>
      </w:r>
    </w:p>
    <w:p/>
    <w:p>
      <w:r>
        <w:rPr>
          <w:rFonts w:ascii="Consolas" w:hAnsi="Consolas"/>
          <w:sz w:val="18"/>
        </w:rPr>
        <w:t>5893</w:t>
      </w:r>
    </w:p>
    <w:p/>
    <w:p>
      <w:r>
        <w:rPr>
          <w:rFonts w:ascii="Consolas" w:hAnsi="Consolas"/>
          <w:sz w:val="18"/>
        </w:rPr>
        <w:t>5894 [DllImport(".\\zlgcan.dll", CallingConvention =</w:t>
      </w:r>
    </w:p>
    <w:p>
      <w:r>
        <w:rPr>
          <w:rFonts w:ascii="Consolas" w:hAnsi="Consolas"/>
          <w:sz w:val="18"/>
        </w:rPr>
        <w:t>CallingConvention.Cdecl)]</w:t>
      </w:r>
    </w:p>
    <w:p/>
    <w:p>
      <w:r>
        <w:rPr>
          <w:rFonts w:ascii="Consolas" w:hAnsi="Consolas"/>
          <w:sz w:val="18"/>
        </w:rPr>
        <w:t>5895 public static extern uint ZCAN_IsDeviceOnLine(IntPtr</w:t>
      </w:r>
    </w:p>
    <w:p>
      <w:r>
        <w:rPr>
          <w:rFonts w:ascii="Consolas" w:hAnsi="Consolas"/>
          <w:sz w:val="18"/>
        </w:rPr>
        <w:t>device_handle);</w:t>
      </w:r>
    </w:p>
    <w:p/>
    <w:p>
      <w:r>
        <w:rPr>
          <w:rFonts w:ascii="Consolas" w:hAnsi="Consolas"/>
          <w:sz w:val="18"/>
        </w:rPr>
        <w:t>5896</w:t>
      </w:r>
    </w:p>
    <w:p/>
    <w:p>
      <w:r>
        <w:rPr>
          <w:rFonts w:ascii="Consolas" w:hAnsi="Consolas"/>
          <w:sz w:val="18"/>
        </w:rPr>
        <w:t>5897 [DllImport(".\\zlgcan.dll", CallingConvention =</w:t>
      </w:r>
    </w:p>
    <w:p>
      <w:r>
        <w:rPr>
          <w:rFonts w:ascii="Consolas" w:hAnsi="Consolas"/>
          <w:sz w:val="18"/>
        </w:rPr>
        <w:t>CallingConvention.Cdecl)]</w:t>
      </w:r>
    </w:p>
    <w:p/>
    <w:p>
      <w:r>
        <w:rPr>
          <w:rFonts w:ascii="Consolas" w:hAnsi="Consolas"/>
          <w:sz w:val="18"/>
        </w:rPr>
        <w:t>5898 public static extern uint ZCAN_GetDeviceInf(IntPtr device_handle,</w:t>
      </w:r>
    </w:p>
    <w:p>
      <w:r>
        <w:rPr>
          <w:rFonts w:ascii="Consolas" w:hAnsi="Consolas"/>
          <w:sz w:val="18"/>
        </w:rPr>
        <w:t>IntPtr pInfo);</w:t>
      </w:r>
    </w:p>
    <w:p/>
    <w:p>
      <w:r>
        <w:rPr>
          <w:rFonts w:ascii="Consolas" w:hAnsi="Consolas"/>
          <w:sz w:val="18"/>
        </w:rPr>
        <w:t>5899</w:t>
      </w:r>
    </w:p>
    <w:p/>
    <w:p>
      <w:r>
        <w:rPr>
          <w:rFonts w:ascii="Consolas" w:hAnsi="Consolas"/>
          <w:sz w:val="18"/>
        </w:rPr>
        <w:t>5900</w:t>
      </w:r>
    </w:p>
    <w:p/>
    <w:p>
      <w:r>
        <w:rPr>
          <w:rFonts w:ascii="Consolas" w:hAnsi="Consolas"/>
          <w:sz w:val="18"/>
        </w:rPr>
        <w:t>5901 [DllImport(".\\zlgcan.dll", CallingConvention =</w:t>
      </w:r>
    </w:p>
    <w:p>
      <w:r>
        <w:rPr>
          <w:rFonts w:ascii="Consolas" w:hAnsi="Consolas"/>
          <w:sz w:val="18"/>
        </w:rPr>
        <w:t>CallingConvention.Cdecl)]</w:t>
      </w:r>
    </w:p>
    <w:p/>
    <w:p>
      <w:r>
        <w:rPr>
          <w:rFonts w:ascii="Consolas" w:hAnsi="Consolas"/>
          <w:sz w:val="18"/>
        </w:rPr>
        <w:t>5902 public static extern IntPtr ZCAN_InitCAN(IntPtr device_handle, uint</w:t>
      </w:r>
    </w:p>
    <w:p>
      <w:r>
        <w:rPr>
          <w:rFonts w:ascii="Consolas" w:hAnsi="Consolas"/>
          <w:sz w:val="18"/>
        </w:rPr>
        <w:t>can_index, IntPtr pInitConfig);</w:t>
      </w:r>
    </w:p>
    <w:p/>
    <w:p>
      <w:r>
        <w:rPr>
          <w:rFonts w:ascii="Consolas" w:hAnsi="Consolas"/>
          <w:sz w:val="18"/>
        </w:rPr>
        <w:t>5903</w:t>
      </w:r>
    </w:p>
    <w:p/>
    <w:p>
      <w:r>
        <w:rPr>
          <w:rFonts w:ascii="Consolas" w:hAnsi="Consolas"/>
          <w:sz w:val="18"/>
        </w:rPr>
        <w:t>5904</w:t>
      </w:r>
    </w:p>
    <w:p/>
    <w:p>
      <w:r>
        <w:rPr>
          <w:rFonts w:ascii="Consolas" w:hAnsi="Consolas"/>
          <w:sz w:val="18"/>
        </w:rPr>
        <w:t>5905 [DllImport(".\\zlgcan.dll", CallingConvention =</w:t>
      </w:r>
    </w:p>
    <w:p>
      <w:r>
        <w:rPr>
          <w:rFonts w:ascii="Consolas" w:hAnsi="Consolas"/>
          <w:sz w:val="18"/>
        </w:rPr>
        <w:t>CallingConvention.Cdecl)]</w:t>
      </w:r>
    </w:p>
    <w:p/>
    <w:p>
      <w:r>
        <w:rPr>
          <w:rFonts w:ascii="Consolas" w:hAnsi="Consolas"/>
          <w:sz w:val="18"/>
        </w:rPr>
        <w:t>5906 public static extern IntPtr ZCAN_InitCAN(IntPtr device_handle, uint</w:t>
      </w:r>
    </w:p>
    <w:p>
      <w:r>
        <w:rPr>
          <w:rFonts w:ascii="Consolas" w:hAnsi="Consolas"/>
          <w:sz w:val="18"/>
        </w:rPr>
        <w:t>can_index, ref ZCAN_CHANNEL_INIT_CONFIG config);</w:t>
      </w:r>
    </w:p>
    <w:p/>
    <w:p>
      <w:r>
        <w:rPr>
          <w:rFonts w:ascii="Consolas" w:hAnsi="Consolas"/>
          <w:sz w:val="18"/>
        </w:rPr>
        <w:t>5907</w:t>
      </w:r>
    </w:p>
    <w:p/>
    <w:p>
      <w:r>
        <w:rPr>
          <w:rFonts w:ascii="Consolas" w:hAnsi="Consolas"/>
          <w:sz w:val="18"/>
        </w:rPr>
        <w:t>5908</w:t>
      </w:r>
    </w:p>
    <w:p/>
    <w:p>
      <w:r>
        <w:rPr>
          <w:rFonts w:ascii="Consolas" w:hAnsi="Consolas"/>
          <w:sz w:val="18"/>
        </w:rPr>
        <w:t>5909 [DllImport(".\\zlgcan.dll", CallingConvention =</w:t>
      </w:r>
    </w:p>
    <w:p>
      <w:r>
        <w:rPr>
          <w:rFonts w:ascii="Consolas" w:hAnsi="Consolas"/>
          <w:sz w:val="18"/>
        </w:rPr>
        <w:t>CallingConvention.Cdecl)]</w:t>
      </w:r>
    </w:p>
    <w:p/>
    <w:p>
      <w:r>
        <w:rPr>
          <w:rFonts w:ascii="Consolas" w:hAnsi="Consolas"/>
          <w:sz w:val="18"/>
        </w:rPr>
        <w:t>5910 public static extern uint ZCAN_StartCAN(IntPtr chn_handle);</w:t>
      </w:r>
    </w:p>
    <w:p/>
    <w:p>
      <w:r>
        <w:rPr>
          <w:rFonts w:ascii="Consolas" w:hAnsi="Consolas"/>
          <w:sz w:val="18"/>
        </w:rPr>
        <w:t>5911</w:t>
      </w:r>
    </w:p>
    <w:p/>
    <w:p>
      <w:r>
        <w:rPr>
          <w:rFonts w:ascii="Consolas" w:hAnsi="Consolas"/>
          <w:sz w:val="18"/>
        </w:rPr>
        <w:t>5912</w:t>
      </w:r>
    </w:p>
    <w:p/>
    <w:p>
      <w:r>
        <w:rPr>
          <w:rFonts w:ascii="Consolas" w:hAnsi="Consolas"/>
          <w:sz w:val="18"/>
        </w:rPr>
        <w:t>5913 [DllImport(".\\zlgcan.dll", CallingConvention =</w:t>
      </w:r>
    </w:p>
    <w:p>
      <w:r>
        <w:rPr>
          <w:rFonts w:ascii="Consolas" w:hAnsi="Consolas"/>
          <w:sz w:val="18"/>
        </w:rPr>
        <w:t>CallingConvention.Cdecl)]</w:t>
      </w:r>
    </w:p>
    <w:p/>
    <w:p>
      <w:r>
        <w:rPr>
          <w:rFonts w:ascii="Consolas" w:hAnsi="Consolas"/>
          <w:sz w:val="18"/>
        </w:rPr>
        <w:t>5914 public static extern uint ZCAN_ResetCAN(IntPtr chn_handle);</w:t>
      </w:r>
    </w:p>
    <w:p/>
    <w:p>
      <w:r>
        <w:rPr>
          <w:rFonts w:ascii="Consolas" w:hAnsi="Consolas"/>
          <w:sz w:val="18"/>
        </w:rPr>
        <w:t>5915</w:t>
      </w:r>
    </w:p>
    <w:p/>
    <w:p>
      <w:r>
        <w:rPr>
          <w:rFonts w:ascii="Consolas" w:hAnsi="Consolas"/>
          <w:sz w:val="18"/>
        </w:rPr>
        <w:t>5916</w:t>
      </w:r>
    </w:p>
    <w:p/>
    <w:p>
      <w:r>
        <w:rPr>
          <w:rFonts w:ascii="Consolas" w:hAnsi="Consolas"/>
          <w:sz w:val="18"/>
        </w:rPr>
        <w:t>5917 [DllImport(".\\zlgcan.dll", CallingConvention =</w:t>
      </w:r>
    </w:p>
    <w:p>
      <w:r>
        <w:rPr>
          <w:rFonts w:ascii="Consolas" w:hAnsi="Consolas"/>
          <w:sz w:val="18"/>
        </w:rPr>
        <w:t>CallingConvention.Cdecl)]</w:t>
      </w:r>
    </w:p>
    <w:p/>
    <w:p>
      <w:r>
        <w:rPr>
          <w:rFonts w:ascii="Consolas" w:hAnsi="Consolas"/>
          <w:sz w:val="18"/>
        </w:rPr>
        <w:t>5918 public static extern uint ZCAN_ClearBuffer(IntPtr chn_handle);</w:t>
      </w:r>
    </w:p>
    <w:p/>
    <w:p>
      <w:r>
        <w:rPr>
          <w:rFonts w:ascii="Consolas" w:hAnsi="Consolas"/>
          <w:sz w:val="18"/>
        </w:rPr>
        <w:t>5919</w:t>
      </w:r>
    </w:p>
    <w:p/>
    <w:p>
      <w:r>
        <w:rPr>
          <w:rFonts w:ascii="Consolas" w:hAnsi="Consolas"/>
          <w:sz w:val="18"/>
        </w:rPr>
        <w:t>5920</w:t>
      </w:r>
    </w:p>
    <w:p/>
    <w:p>
      <w:r>
        <w:rPr>
          <w:rFonts w:ascii="Consolas" w:hAnsi="Consolas"/>
          <w:sz w:val="18"/>
        </w:rPr>
        <w:t>5921 [DllImport(".\\zlgcan.dll", CallingConvention =</w:t>
      </w:r>
    </w:p>
    <w:p>
      <w:r>
        <w:rPr>
          <w:rFonts w:ascii="Consolas" w:hAnsi="Consolas"/>
          <w:sz w:val="18"/>
        </w:rPr>
        <w:t>CallingConvention.Cdecl)]</w:t>
      </w:r>
    </w:p>
    <w:p/>
    <w:p>
      <w:r>
        <w:rPr>
          <w:rFonts w:ascii="Consolas" w:hAnsi="Consolas"/>
          <w:sz w:val="18"/>
        </w:rPr>
        <w:t>5922 public static extern uint ZCAN_ReadChannelErrInfo(IntPtr</w:t>
      </w:r>
    </w:p>
    <w:p>
      <w:r>
        <w:rPr>
          <w:rFonts w:ascii="Consolas" w:hAnsi="Consolas"/>
          <w:sz w:val="18"/>
        </w:rPr>
        <w:t>chn_handle, ref ZCAN_CHANNEL_ERR_INFO pErrInfo);</w:t>
      </w:r>
    </w:p>
    <w:p/>
    <w:p>
      <w:r>
        <w:rPr>
          <w:rFonts w:ascii="Consolas" w:hAnsi="Consolas"/>
          <w:sz w:val="18"/>
        </w:rPr>
        <w:t>5923</w:t>
      </w:r>
    </w:p>
    <w:p/>
    <w:p>
      <w:r>
        <w:rPr>
          <w:rFonts w:ascii="Consolas" w:hAnsi="Consolas"/>
          <w:sz w:val="18"/>
        </w:rPr>
        <w:t>5924</w:t>
      </w:r>
    </w:p>
    <w:p/>
    <w:p>
      <w:r>
        <w:rPr>
          <w:rFonts w:ascii="Consolas" w:hAnsi="Consolas"/>
          <w:sz w:val="18"/>
        </w:rPr>
        <w:t>5925 [DllImport(".\\zlgcan.dll", CallingConvention =</w:t>
      </w:r>
    </w:p>
    <w:p>
      <w:r>
        <w:rPr>
          <w:rFonts w:ascii="Consolas" w:hAnsi="Consolas"/>
          <w:sz w:val="18"/>
        </w:rPr>
        <w:t>CallingConvention.Cdecl)]</w:t>
      </w:r>
    </w:p>
    <w:p/>
    <w:p>
      <w:r>
        <w:rPr>
          <w:rFonts w:ascii="Consolas" w:hAnsi="Consolas"/>
          <w:sz w:val="18"/>
        </w:rPr>
        <w:t>5926 public static extern uint ZCAN_GetReceiveNum(IntPtr channel_handle,</w:t>
      </w:r>
    </w:p>
    <w:p>
      <w:r>
        <w:rPr>
          <w:rFonts w:ascii="Consolas" w:hAnsi="Consolas"/>
          <w:sz w:val="18"/>
        </w:rPr>
        <w:t>byte type);</w:t>
      </w:r>
    </w:p>
    <w:p/>
    <w:p>
      <w:r>
        <w:rPr>
          <w:rFonts w:ascii="Consolas" w:hAnsi="Consolas"/>
          <w:sz w:val="18"/>
        </w:rPr>
        <w:t>5927</w:t>
      </w:r>
    </w:p>
    <w:p/>
    <w:p>
      <w:r>
        <w:rPr>
          <w:rFonts w:ascii="Consolas" w:hAnsi="Consolas"/>
          <w:sz w:val="18"/>
        </w:rPr>
        <w:t>5928</w:t>
      </w:r>
    </w:p>
    <w:p/>
    <w:p>
      <w:r>
        <w:rPr>
          <w:rFonts w:ascii="Consolas" w:hAnsi="Consolas"/>
          <w:sz w:val="18"/>
        </w:rPr>
        <w:t>5929 [DllImport(".\\zlgcan.dll", CallingConvention =</w:t>
      </w:r>
    </w:p>
    <w:p>
      <w:r>
        <w:rPr>
          <w:rFonts w:ascii="Consolas" w:hAnsi="Consolas"/>
          <w:sz w:val="18"/>
        </w:rPr>
        <w:t>CallingConvention.Cdecl)]</w:t>
      </w:r>
    </w:p>
    <w:p/>
    <w:p>
      <w:r>
        <w:rPr>
          <w:rFonts w:ascii="Consolas" w:hAnsi="Consolas"/>
          <w:sz w:val="18"/>
        </w:rPr>
        <w:t>5930 public static extern uint ZCAN_Transmit(IntPtr channel_handle,</w:t>
      </w:r>
    </w:p>
    <w:p>
      <w:r>
        <w:rPr>
          <w:rFonts w:ascii="Consolas" w:hAnsi="Consolas"/>
          <w:sz w:val="18"/>
        </w:rPr>
        <w:t>IntPtr pTransmit, uint len);</w:t>
      </w:r>
    </w:p>
    <w:p/>
    <w:p>
      <w:r>
        <w:rPr>
          <w:rFonts w:ascii="Consolas" w:hAnsi="Consolas"/>
          <w:sz w:val="18"/>
        </w:rPr>
        <w:t>5931</w:t>
      </w:r>
    </w:p>
    <w:p/>
    <w:p>
      <w:r>
        <w:rPr>
          <w:rFonts w:ascii="Consolas" w:hAnsi="Consolas"/>
          <w:sz w:val="18"/>
        </w:rPr>
        <w:t>5932</w:t>
      </w:r>
    </w:p>
    <w:p/>
    <w:p>
      <w:r>
        <w:rPr>
          <w:rFonts w:ascii="Consolas" w:hAnsi="Consolas"/>
          <w:sz w:val="18"/>
        </w:rPr>
        <w:t>5933 [DllImport(".\\zlgcan.dll", CallingConvention =</w:t>
      </w:r>
    </w:p>
    <w:p>
      <w:r>
        <w:rPr>
          <w:rFonts w:ascii="Consolas" w:hAnsi="Consolas"/>
          <w:sz w:val="18"/>
        </w:rPr>
        <w:t>CallingConvention.Cdecl)]</w:t>
      </w:r>
    </w:p>
    <w:p/>
    <w:p>
      <w:r>
        <w:rPr>
          <w:rFonts w:ascii="Consolas" w:hAnsi="Consolas"/>
          <w:sz w:val="18"/>
        </w:rPr>
        <w:t>5934 public static extern uint ZCAN_TransmitFD(IntPtr channel_handle,</w:t>
      </w:r>
    </w:p>
    <w:p>
      <w:r>
        <w:rPr>
          <w:rFonts w:ascii="Consolas" w:hAnsi="Consolas"/>
          <w:sz w:val="18"/>
        </w:rPr>
        <w:t>IntPtr pTransmit, uint len);</w:t>
      </w:r>
    </w:p>
    <w:p/>
    <w:p>
      <w:r>
        <w:rPr>
          <w:rFonts w:ascii="Consolas" w:hAnsi="Consolas"/>
          <w:sz w:val="18"/>
        </w:rPr>
        <w:t>5935</w:t>
      </w:r>
    </w:p>
    <w:p/>
    <w:p>
      <w:r>
        <w:rPr>
          <w:rFonts w:ascii="Consolas" w:hAnsi="Consolas"/>
          <w:sz w:val="18"/>
        </w:rPr>
        <w:t>5936</w:t>
      </w:r>
    </w:p>
    <w:p/>
    <w:p>
      <w:r>
        <w:rPr>
          <w:rFonts w:ascii="Consolas" w:hAnsi="Consolas"/>
          <w:sz w:val="18"/>
        </w:rPr>
        <w:t>5937 [DllImport(".\\zlgcan.dll", CallingConvention =</w:t>
      </w:r>
    </w:p>
    <w:p>
      <w:r>
        <w:rPr>
          <w:rFonts w:ascii="Consolas" w:hAnsi="Consolas"/>
          <w:sz w:val="18"/>
        </w:rPr>
        <w:t>CallingConvention.Cdecl)]</w:t>
      </w:r>
    </w:p>
    <w:p/>
    <w:p>
      <w:r>
        <w:rPr>
          <w:rFonts w:ascii="Consolas" w:hAnsi="Consolas"/>
          <w:sz w:val="18"/>
        </w:rPr>
        <w:t>5938 public static extern uint ZCAN_TransmitData(IntPtr device_handle,</w:t>
      </w:r>
    </w:p>
    <w:p>
      <w:r>
        <w:rPr>
          <w:rFonts w:ascii="Consolas" w:hAnsi="Consolas"/>
          <w:sz w:val="18"/>
        </w:rPr>
        <w:t>IntPtr pTransmit, uint len);</w:t>
      </w:r>
    </w:p>
    <w:p/>
    <w:p>
      <w:r>
        <w:rPr>
          <w:rFonts w:ascii="Consolas" w:hAnsi="Consolas"/>
          <w:sz w:val="18"/>
        </w:rPr>
        <w:t>5939</w:t>
      </w:r>
    </w:p>
    <w:p/>
    <w:p>
      <w:r>
        <w:rPr>
          <w:rFonts w:ascii="Consolas" w:hAnsi="Consolas"/>
          <w:sz w:val="18"/>
        </w:rPr>
        <w:t>5940</w:t>
      </w:r>
    </w:p>
    <w:p/>
    <w:p>
      <w:r>
        <w:rPr>
          <w:rFonts w:ascii="Consolas" w:hAnsi="Consolas"/>
          <w:sz w:val="18"/>
        </w:rPr>
        <w:t>5941 [DllImport(".\\zlgcan.dll", CallingConvention =</w:t>
      </w:r>
    </w:p>
    <w:p>
      <w:r>
        <w:rPr>
          <w:rFonts w:ascii="Consolas" w:hAnsi="Consolas"/>
          <w:sz w:val="18"/>
        </w:rPr>
        <w:t>CallingConvention.Cdecl)]</w:t>
      </w:r>
    </w:p>
    <w:p/>
    <w:p>
      <w:r>
        <w:rPr>
          <w:rFonts w:ascii="Consolas" w:hAnsi="Consolas"/>
          <w:sz w:val="18"/>
        </w:rPr>
        <w:t>5942 public static extern uint ZCAN_Receive(IntPtr channel_handle,</w:t>
      </w:r>
    </w:p>
    <w:p>
      <w:r>
        <w:rPr>
          <w:rFonts w:ascii="Consolas" w:hAnsi="Consolas"/>
          <w:sz w:val="18"/>
        </w:rPr>
        <w:t>IntPtr pReceive, uint len, int wait_time = -1);</w:t>
      </w:r>
    </w:p>
    <w:p/>
    <w:p>
      <w:r>
        <w:rPr>
          <w:rFonts w:ascii="Consolas" w:hAnsi="Consolas"/>
          <w:sz w:val="18"/>
        </w:rPr>
        <w:t>5943</w:t>
      </w:r>
    </w:p>
    <w:p/>
    <w:p>
      <w:r>
        <w:rPr>
          <w:rFonts w:ascii="Consolas" w:hAnsi="Consolas"/>
          <w:sz w:val="18"/>
        </w:rPr>
        <w:t>5944</w:t>
      </w:r>
    </w:p>
    <w:p/>
    <w:p>
      <w:r>
        <w:rPr>
          <w:rFonts w:ascii="Consolas" w:hAnsi="Consolas"/>
          <w:sz w:val="18"/>
        </w:rPr>
        <w:t>5945 [DllImport(".\\zlgcan.dll", CallingConvention =</w:t>
      </w:r>
    </w:p>
    <w:p>
      <w:r>
        <w:rPr>
          <w:rFonts w:ascii="Consolas" w:hAnsi="Consolas"/>
          <w:sz w:val="18"/>
        </w:rPr>
        <w:t>CallingConvention.Cdecl)]</w:t>
      </w:r>
    </w:p>
    <w:p/>
    <w:p>
      <w:r>
        <w:rPr>
          <w:rFonts w:ascii="Consolas" w:hAnsi="Consolas"/>
          <w:sz w:val="18"/>
        </w:rPr>
        <w:t>5946 public static extern uint ZCAN_ReceiveFD(IntPtr channel_handle,</w:t>
      </w:r>
    </w:p>
    <w:p>
      <w:r>
        <w:rPr>
          <w:rFonts w:ascii="Consolas" w:hAnsi="Consolas"/>
          <w:sz w:val="18"/>
        </w:rPr>
        <w:t>IntPtr pReceive, uint len, int wait_time = -1);</w:t>
      </w:r>
    </w:p>
    <w:p/>
    <w:p>
      <w:r>
        <w:rPr>
          <w:rFonts w:ascii="Consolas" w:hAnsi="Consolas"/>
          <w:sz w:val="18"/>
        </w:rPr>
        <w:t>5947</w:t>
      </w:r>
    </w:p>
    <w:p/>
    <w:p>
      <w:r>
        <w:rPr>
          <w:rFonts w:ascii="Consolas" w:hAnsi="Consolas"/>
          <w:sz w:val="18"/>
        </w:rPr>
        <w:t>5948</w:t>
      </w:r>
    </w:p>
    <w:p/>
    <w:p>
      <w:r>
        <w:rPr>
          <w:rFonts w:ascii="Consolas" w:hAnsi="Consolas"/>
          <w:sz w:val="18"/>
        </w:rPr>
        <w:t>5949 [DllImport(".\\zlgcan.dll", CallingConvention =</w:t>
      </w:r>
    </w:p>
    <w:p>
      <w:r>
        <w:rPr>
          <w:rFonts w:ascii="Consolas" w:hAnsi="Consolas"/>
          <w:sz w:val="18"/>
        </w:rPr>
        <w:t>CallingConvention.Cdecl)]</w:t>
      </w:r>
    </w:p>
    <w:p/>
    <w:p>
      <w:r>
        <w:rPr>
          <w:rFonts w:ascii="Consolas" w:hAnsi="Consolas"/>
          <w:sz w:val="18"/>
        </w:rPr>
        <w:t>5950 public static extern uint ZCAN_ReceiveData(IntPtr device_handle,</w:t>
      </w:r>
    </w:p>
    <w:p>
      <w:r>
        <w:rPr>
          <w:rFonts w:ascii="Consolas" w:hAnsi="Consolas"/>
          <w:sz w:val="18"/>
        </w:rPr>
        <w:t>IntPtr pReceive, uint len, int wait_time);</w:t>
      </w:r>
    </w:p>
    <w:p/>
    <w:p>
      <w:r>
        <w:rPr>
          <w:rFonts w:ascii="Consolas" w:hAnsi="Consolas"/>
          <w:sz w:val="18"/>
        </w:rPr>
        <w:t>5951</w:t>
      </w:r>
    </w:p>
    <w:p/>
    <w:p>
      <w:r>
        <w:rPr>
          <w:rFonts w:ascii="Consolas" w:hAnsi="Consolas"/>
          <w:sz w:val="18"/>
        </w:rPr>
        <w:t>5952</w:t>
      </w:r>
    </w:p>
    <w:p/>
    <w:p>
      <w:r>
        <w:rPr>
          <w:rFonts w:ascii="Consolas" w:hAnsi="Consolas"/>
          <w:sz w:val="18"/>
        </w:rPr>
        <w:t>5953 [DllImport(".\\zlgcan.dll", CallingConvention =</w:t>
      </w:r>
    </w:p>
    <w:p>
      <w:r>
        <w:rPr>
          <w:rFonts w:ascii="Consolas" w:hAnsi="Consolas"/>
          <w:sz w:val="18"/>
        </w:rPr>
        <w:t>CallingConvention.Cdecl)]</w:t>
      </w:r>
    </w:p>
    <w:p/>
    <w:p>
      <w:r>
        <w:rPr>
          <w:rFonts w:ascii="Consolas" w:hAnsi="Consolas"/>
          <w:sz w:val="18"/>
        </w:rPr>
        <w:t>5954 public static extern uint ZCAN_SetValue(IntPtr device_handle,</w:t>
      </w:r>
    </w:p>
    <w:p>
      <w:r>
        <w:rPr>
          <w:rFonts w:ascii="Consolas" w:hAnsi="Consolas"/>
          <w:sz w:val="18"/>
        </w:rPr>
        <w:t>string path, string value);</w:t>
      </w:r>
    </w:p>
    <w:p/>
    <w:p>
      <w:r>
        <w:rPr>
          <w:rFonts w:ascii="Consolas" w:hAnsi="Consolas"/>
          <w:sz w:val="18"/>
        </w:rPr>
        <w:t>5955</w:t>
      </w:r>
    </w:p>
    <w:p/>
    <w:p>
      <w:r>
        <w:rPr>
          <w:rFonts w:ascii="Consolas" w:hAnsi="Consolas"/>
          <w:sz w:val="18"/>
        </w:rPr>
        <w:t>5956</w:t>
      </w:r>
    </w:p>
    <w:p/>
    <w:p>
      <w:r>
        <w:rPr>
          <w:rFonts w:ascii="Consolas" w:hAnsi="Consolas"/>
          <w:sz w:val="18"/>
        </w:rPr>
        <w:t>5957 [DllImport(".\\zlgcan.dll", CallingConvention =</w:t>
      </w:r>
    </w:p>
    <w:p>
      <w:r>
        <w:rPr>
          <w:rFonts w:ascii="Consolas" w:hAnsi="Consolas"/>
          <w:sz w:val="18"/>
        </w:rPr>
        <w:t>CallingConvention.Cdecl)]</w:t>
      </w:r>
    </w:p>
    <w:p/>
    <w:p>
      <w:r>
        <w:rPr>
          <w:rFonts w:ascii="Consolas" w:hAnsi="Consolas"/>
          <w:sz w:val="18"/>
        </w:rPr>
        <w:t>5958 public static extern uint ZCAN_SetValue(IntPtr device_handle,</w:t>
      </w:r>
    </w:p>
    <w:p>
      <w:r>
        <w:rPr>
          <w:rFonts w:ascii="Consolas" w:hAnsi="Consolas"/>
          <w:sz w:val="18"/>
        </w:rPr>
        <w:t>string path, IntPtr value);</w:t>
      </w:r>
    </w:p>
    <w:p/>
    <w:p>
      <w:r>
        <w:rPr>
          <w:rFonts w:ascii="Consolas" w:hAnsi="Consolas"/>
          <w:sz w:val="18"/>
        </w:rPr>
        <w:t>5959</w:t>
      </w:r>
    </w:p>
    <w:p/>
    <w:p>
      <w:r>
        <w:rPr>
          <w:rFonts w:ascii="Consolas" w:hAnsi="Consolas"/>
          <w:sz w:val="18"/>
        </w:rPr>
        <w:t>5960</w:t>
      </w:r>
    </w:p>
    <w:p/>
    <w:p>
      <w:r>
        <w:rPr>
          <w:rFonts w:ascii="Consolas" w:hAnsi="Consolas"/>
          <w:sz w:val="18"/>
        </w:rPr>
        <w:t>5961 [DllImport(".\\zlgcan.dll", CallingConvention =</w:t>
      </w:r>
    </w:p>
    <w:p>
      <w:r>
        <w:rPr>
          <w:rFonts w:ascii="Consolas" w:hAnsi="Consolas"/>
          <w:sz w:val="18"/>
        </w:rPr>
        <w:t>CallingConvention.Cdecl)]</w:t>
      </w:r>
    </w:p>
    <w:p/>
    <w:p>
      <w:r>
        <w:rPr>
          <w:rFonts w:ascii="Consolas" w:hAnsi="Consolas"/>
          <w:sz w:val="18"/>
        </w:rPr>
        <w:t>5962 public static extern uint ZCAN_SetValue(IntPtr device_handle,</w:t>
      </w:r>
    </w:p>
    <w:p>
      <w:r>
        <w:rPr>
          <w:rFonts w:ascii="Consolas" w:hAnsi="Consolas"/>
          <w:sz w:val="18"/>
        </w:rPr>
        <w:t>string path, ref ZCAN_AUTO_TRANSMIT_OBJ value);</w:t>
      </w:r>
    </w:p>
    <w:p/>
    <w:p>
      <w:r>
        <w:rPr>
          <w:rFonts w:ascii="Consolas" w:hAnsi="Consolas"/>
          <w:sz w:val="18"/>
        </w:rPr>
        <w:t>5963</w:t>
      </w:r>
    </w:p>
    <w:p/>
    <w:p>
      <w:r>
        <w:rPr>
          <w:rFonts w:ascii="Consolas" w:hAnsi="Consolas"/>
          <w:sz w:val="18"/>
        </w:rPr>
        <w:t>5964</w:t>
      </w:r>
    </w:p>
    <w:p/>
    <w:p>
      <w:r>
        <w:rPr>
          <w:rFonts w:ascii="Consolas" w:hAnsi="Consolas"/>
          <w:sz w:val="18"/>
        </w:rPr>
        <w:t>5965 [DllImport(".\\zlgcan.dll", CallingConvention =</w:t>
      </w:r>
    </w:p>
    <w:p>
      <w:r>
        <w:rPr>
          <w:rFonts w:ascii="Consolas" w:hAnsi="Consolas"/>
          <w:sz w:val="18"/>
        </w:rPr>
        <w:t>CallingConvention.Cdecl)]</w:t>
      </w:r>
    </w:p>
    <w:p/>
    <w:p>
      <w:r>
        <w:rPr>
          <w:rFonts w:ascii="Consolas" w:hAnsi="Consolas"/>
          <w:sz w:val="18"/>
        </w:rPr>
        <w:t>5966 public static extern uint ZCAN_SetValue(IntPtr device_handle,</w:t>
      </w:r>
    </w:p>
    <w:p>
      <w:r>
        <w:rPr>
          <w:rFonts w:ascii="Consolas" w:hAnsi="Consolas"/>
          <w:sz w:val="18"/>
        </w:rPr>
        <w:t>string path, ref ZCANFD_AUTO_TRANSMIT_OBJ value);</w:t>
      </w:r>
    </w:p>
    <w:p/>
    <w:p>
      <w:r>
        <w:rPr>
          <w:rFonts w:ascii="Consolas" w:hAnsi="Consolas"/>
          <w:sz w:val="18"/>
        </w:rPr>
        <w:t>5967</w:t>
      </w:r>
    </w:p>
    <w:p/>
    <w:p>
      <w:r>
        <w:rPr>
          <w:rFonts w:ascii="Consolas" w:hAnsi="Consolas"/>
          <w:sz w:val="18"/>
        </w:rPr>
        <w:t>5968</w:t>
      </w:r>
    </w:p>
    <w:p/>
    <w:p>
      <w:r>
        <w:rPr>
          <w:rFonts w:ascii="Consolas" w:hAnsi="Consolas"/>
          <w:sz w:val="18"/>
        </w:rPr>
        <w:t>5969 [DllImport(".\\zlgcan.dll", CallingConvention =</w:t>
      </w:r>
    </w:p>
    <w:p>
      <w:r>
        <w:rPr>
          <w:rFonts w:ascii="Consolas" w:hAnsi="Consolas"/>
          <w:sz w:val="18"/>
        </w:rPr>
        <w:t>CallingConvention.Cdecl)]</w:t>
      </w:r>
    </w:p>
    <w:p/>
    <w:p>
      <w:r>
        <w:rPr>
          <w:rFonts w:ascii="Consolas" w:hAnsi="Consolas"/>
          <w:sz w:val="18"/>
        </w:rPr>
        <w:t>5970 public static extern IntPtr ZCAN_GetValue(IntPtr device_handle,</w:t>
      </w:r>
    </w:p>
    <w:p>
      <w:r>
        <w:rPr>
          <w:rFonts w:ascii="Consolas" w:hAnsi="Consolas"/>
          <w:sz w:val="18"/>
        </w:rPr>
        <w:t>string path);</w:t>
      </w:r>
    </w:p>
    <w:p/>
    <w:p>
      <w:r>
        <w:rPr>
          <w:rFonts w:ascii="Consolas" w:hAnsi="Consolas"/>
          <w:sz w:val="18"/>
        </w:rPr>
        <w:t>5971</w:t>
      </w:r>
    </w:p>
    <w:p/>
    <w:p>
      <w:r>
        <w:rPr>
          <w:rFonts w:ascii="Consolas" w:hAnsi="Consolas"/>
          <w:sz w:val="18"/>
        </w:rPr>
        <w:t>5972</w:t>
      </w:r>
    </w:p>
    <w:p/>
    <w:p>
      <w:r>
        <w:rPr>
          <w:rFonts w:ascii="Consolas" w:hAnsi="Consolas"/>
          <w:sz w:val="18"/>
        </w:rPr>
        <w:t>5973</w:t>
      </w:r>
    </w:p>
    <w:p/>
    <w:p>
      <w:r>
        <w:rPr>
          <w:rFonts w:ascii="Consolas" w:hAnsi="Consolas"/>
          <w:sz w:val="18"/>
        </w:rPr>
        <w:t>5974 [DllImport(".\\zlgcan.dll", CallingConvention =</w:t>
      </w:r>
    </w:p>
    <w:p>
      <w:r>
        <w:rPr>
          <w:rFonts w:ascii="Consolas" w:hAnsi="Consolas"/>
          <w:sz w:val="18"/>
        </w:rPr>
        <w:t>CallingConvention.Cdecl)]</w:t>
      </w:r>
    </w:p>
    <w:p/>
    <w:p>
      <w:r>
        <w:rPr>
          <w:rFonts w:ascii="Consolas" w:hAnsi="Consolas"/>
          <w:sz w:val="18"/>
        </w:rPr>
        <w:t>5975 public static extern IntPtr ZCAN_InitLIN(IntPtr device_handle, uint</w:t>
      </w:r>
    </w:p>
    <w:p>
      <w:r>
        <w:rPr>
          <w:rFonts w:ascii="Consolas" w:hAnsi="Consolas"/>
          <w:sz w:val="18"/>
        </w:rPr>
        <w:t>lin_index, IntPtr pLINInitConfig);</w:t>
      </w:r>
    </w:p>
    <w:p/>
    <w:p>
      <w:r>
        <w:rPr>
          <w:rFonts w:ascii="Consolas" w:hAnsi="Consolas"/>
          <w:sz w:val="18"/>
        </w:rPr>
        <w:t>5976</w:t>
      </w:r>
    </w:p>
    <w:p/>
    <w:p>
      <w:r>
        <w:rPr>
          <w:rFonts w:ascii="Consolas" w:hAnsi="Consolas"/>
          <w:sz w:val="18"/>
        </w:rPr>
        <w:t>5977</w:t>
      </w:r>
    </w:p>
    <w:p/>
    <w:p>
      <w:r>
        <w:rPr>
          <w:rFonts w:ascii="Consolas" w:hAnsi="Consolas"/>
          <w:sz w:val="18"/>
        </w:rPr>
        <w:t>5978 [DllImport(".\\zlgcan.dll", CallingConvention =</w:t>
      </w:r>
    </w:p>
    <w:p>
      <w:r>
        <w:rPr>
          <w:rFonts w:ascii="Consolas" w:hAnsi="Consolas"/>
          <w:sz w:val="18"/>
        </w:rPr>
        <w:t>CallingConvention.Cdecl)]</w:t>
      </w:r>
    </w:p>
    <w:p/>
    <w:p>
      <w:r>
        <w:rPr>
          <w:rFonts w:ascii="Consolas" w:hAnsi="Consolas"/>
          <w:sz w:val="18"/>
        </w:rPr>
        <w:t>5979 public static extern uint ZCAN_StartLIN(IntPtr channel_handle);</w:t>
      </w:r>
    </w:p>
    <w:p/>
    <w:p>
      <w:r>
        <w:rPr>
          <w:rFonts w:ascii="Consolas" w:hAnsi="Consolas"/>
          <w:sz w:val="18"/>
        </w:rPr>
        <w:t>5980</w:t>
      </w:r>
    </w:p>
    <w:p/>
    <w:p>
      <w:r>
        <w:rPr>
          <w:rFonts w:ascii="Consolas" w:hAnsi="Consolas"/>
          <w:sz w:val="18"/>
        </w:rPr>
        <w:t>5981</w:t>
      </w:r>
    </w:p>
    <w:p/>
    <w:p>
      <w:r>
        <w:rPr>
          <w:rFonts w:ascii="Consolas" w:hAnsi="Consolas"/>
          <w:sz w:val="18"/>
        </w:rPr>
        <w:t>5982 [DllImport(".\\zlgcan.dll", CallingConvention =</w:t>
      </w:r>
    </w:p>
    <w:p>
      <w:r>
        <w:rPr>
          <w:rFonts w:ascii="Consolas" w:hAnsi="Consolas"/>
          <w:sz w:val="18"/>
        </w:rPr>
        <w:t>CallingConvention.Cdecl)]</w:t>
      </w:r>
    </w:p>
    <w:p/>
    <w:p>
      <w:r>
        <w:rPr>
          <w:rFonts w:ascii="Consolas" w:hAnsi="Consolas"/>
          <w:sz w:val="18"/>
        </w:rPr>
        <w:t>5983 public static extern uint ZCAN_ResetLIN(IntPtr channel_handle);</w:t>
      </w:r>
    </w:p>
    <w:p/>
    <w:p>
      <w:r>
        <w:rPr>
          <w:rFonts w:ascii="Consolas" w:hAnsi="Consolas"/>
          <w:sz w:val="18"/>
        </w:rPr>
        <w:t>5984</w:t>
      </w:r>
    </w:p>
    <w:p/>
    <w:p>
      <w:r>
        <w:rPr>
          <w:rFonts w:ascii="Consolas" w:hAnsi="Consolas"/>
          <w:sz w:val="18"/>
        </w:rPr>
        <w:t>5985</w:t>
      </w:r>
    </w:p>
    <w:p/>
    <w:p>
      <w:r>
        <w:rPr>
          <w:rFonts w:ascii="Consolas" w:hAnsi="Consolas"/>
          <w:sz w:val="18"/>
        </w:rPr>
        <w:t>5986 [DllImport(".\\zlgcan.dll", CallingConvention =</w:t>
      </w:r>
    </w:p>
    <w:p>
      <w:r>
        <w:rPr>
          <w:rFonts w:ascii="Consolas" w:hAnsi="Consolas"/>
          <w:sz w:val="18"/>
        </w:rPr>
        <w:t>CallingConvention.Cdecl)]</w:t>
      </w:r>
    </w:p>
    <w:p/>
    <w:p>
      <w:r>
        <w:rPr>
          <w:rFonts w:ascii="Consolas" w:hAnsi="Consolas"/>
          <w:sz w:val="18"/>
        </w:rPr>
        <w:t>5987 public static extern uint ZCAN_TransmitLIN(IntPtr channel_handle,</w:t>
      </w:r>
    </w:p>
    <w:p>
      <w:r>
        <w:rPr>
          <w:rFonts w:ascii="Consolas" w:hAnsi="Consolas"/>
          <w:sz w:val="18"/>
        </w:rPr>
        <w:t>IntPtr pSend, uint Len);</w:t>
      </w:r>
    </w:p>
    <w:p/>
    <w:p>
      <w:r>
        <w:rPr>
          <w:rFonts w:ascii="Consolas" w:hAnsi="Consolas"/>
          <w:sz w:val="18"/>
        </w:rPr>
        <w:t>5988</w:t>
      </w:r>
    </w:p>
    <w:p/>
    <w:p>
      <w:r>
        <w:rPr>
          <w:rFonts w:ascii="Consolas" w:hAnsi="Consolas"/>
          <w:sz w:val="18"/>
        </w:rPr>
        <w:t>5989</w:t>
      </w:r>
    </w:p>
    <w:p/>
    <w:p>
      <w:r>
        <w:rPr>
          <w:rFonts w:ascii="Consolas" w:hAnsi="Consolas"/>
          <w:sz w:val="18"/>
        </w:rPr>
        <w:t>5990 [DllImport(".\\zlgcan.dll", CallingConvention =</w:t>
      </w:r>
    </w:p>
    <w:p>
      <w:r>
        <w:rPr>
          <w:rFonts w:ascii="Consolas" w:hAnsi="Consolas"/>
          <w:sz w:val="18"/>
        </w:rPr>
        <w:t>CallingConvention.Cdecl)]</w:t>
      </w:r>
    </w:p>
    <w:p/>
    <w:p>
      <w:r>
        <w:rPr>
          <w:rFonts w:ascii="Consolas" w:hAnsi="Consolas"/>
          <w:sz w:val="18"/>
        </w:rPr>
        <w:t>5991 public static extern uint ZCAN_GetLINReceiveNum(IntPtr</w:t>
      </w:r>
    </w:p>
    <w:p>
      <w:r>
        <w:rPr>
          <w:rFonts w:ascii="Consolas" w:hAnsi="Consolas"/>
          <w:sz w:val="18"/>
        </w:rPr>
        <w:t>channel_handle);</w:t>
      </w:r>
    </w:p>
    <w:p/>
    <w:p>
      <w:r>
        <w:rPr>
          <w:rFonts w:ascii="Consolas" w:hAnsi="Consolas"/>
          <w:sz w:val="18"/>
        </w:rPr>
        <w:t>5992</w:t>
      </w:r>
    </w:p>
    <w:p/>
    <w:p>
      <w:r>
        <w:rPr>
          <w:rFonts w:ascii="Consolas" w:hAnsi="Consolas"/>
          <w:sz w:val="18"/>
        </w:rPr>
        <w:t>5993</w:t>
      </w:r>
    </w:p>
    <w:p/>
    <w:p>
      <w:r>
        <w:rPr>
          <w:rFonts w:ascii="Consolas" w:hAnsi="Consolas"/>
          <w:sz w:val="18"/>
        </w:rPr>
        <w:t>5994 [DllImport(".\\zlgcan.dll", CallingConvention =</w:t>
      </w:r>
    </w:p>
    <w:p>
      <w:r>
        <w:rPr>
          <w:rFonts w:ascii="Consolas" w:hAnsi="Consolas"/>
          <w:sz w:val="18"/>
        </w:rPr>
        <w:t>CallingConvention.Cdecl)]</w:t>
      </w:r>
    </w:p>
    <w:p/>
    <w:p>
      <w:r>
        <w:rPr>
          <w:rFonts w:ascii="Consolas" w:hAnsi="Consolas"/>
          <w:sz w:val="18"/>
        </w:rPr>
        <w:t>5995 public static extern uint ZCAN_ReceiveLIN(IntPtr channel_handle,</w:t>
      </w:r>
    </w:p>
    <w:p>
      <w:r>
        <w:rPr>
          <w:rFonts w:ascii="Consolas" w:hAnsi="Consolas"/>
          <w:sz w:val="18"/>
        </w:rPr>
        <w:t>IntPtr pReceive, uint Len, int WaitTime);</w:t>
      </w:r>
    </w:p>
    <w:p/>
    <w:p>
      <w:r>
        <w:rPr>
          <w:rFonts w:ascii="Consolas" w:hAnsi="Consolas"/>
          <w:sz w:val="18"/>
        </w:rPr>
        <w:t>5996</w:t>
      </w:r>
    </w:p>
    <w:p/>
    <w:p>
      <w:r>
        <w:rPr>
          <w:rFonts w:ascii="Consolas" w:hAnsi="Consolas"/>
          <w:sz w:val="18"/>
        </w:rPr>
        <w:t>5997</w:t>
      </w:r>
    </w:p>
    <w:p/>
    <w:p>
      <w:r>
        <w:rPr>
          <w:rFonts w:ascii="Consolas" w:hAnsi="Consolas"/>
          <w:sz w:val="18"/>
        </w:rPr>
        <w:t>5998 [DllImport(".\\zlgcan.dll", CallingConvention =</w:t>
      </w:r>
    </w:p>
    <w:p>
      <w:r>
        <w:rPr>
          <w:rFonts w:ascii="Consolas" w:hAnsi="Consolas"/>
          <w:sz w:val="18"/>
        </w:rPr>
        <w:t>CallingConvention.Cdecl)]</w:t>
      </w:r>
    </w:p>
    <w:p/>
    <w:p>
      <w:r>
        <w:rPr>
          <w:rFonts w:ascii="Consolas" w:hAnsi="Consolas"/>
          <w:sz w:val="18"/>
        </w:rPr>
        <w:t>5999 public static extern uint ZCAN_SetLINPublish(IntPtr channel_handle,</w:t>
      </w:r>
    </w:p>
    <w:p>
      <w:r>
        <w:rPr>
          <w:rFonts w:ascii="Consolas" w:hAnsi="Consolas"/>
          <w:sz w:val="18"/>
        </w:rPr>
        <w:t>IntPtr pSend, uint nPublishCount);</w:t>
      </w:r>
    </w:p>
    <w:p/>
    <w:p>
      <w:r>
        <w:rPr>
          <w:rFonts w:ascii="Consolas" w:hAnsi="Consolas"/>
          <w:sz w:val="18"/>
        </w:rPr>
        <w:t>6000</w:t>
      </w:r>
    </w:p>
    <w:p/>
    <w:p>
      <w:r>
        <w:rPr>
          <w:rFonts w:ascii="Consolas" w:hAnsi="Consolas"/>
          <w:sz w:val="18"/>
        </w:rPr>
        <w:t>6001</w:t>
      </w:r>
    </w:p>
    <w:p/>
    <w:p>
      <w:r>
        <w:rPr>
          <w:rFonts w:ascii="Consolas" w:hAnsi="Consolas"/>
          <w:sz w:val="18"/>
        </w:rPr>
        <w:t>6002 [DllImport(".\\zlgcan.dll", CallingConvention =</w:t>
      </w:r>
    </w:p>
    <w:p>
      <w:r>
        <w:rPr>
          <w:rFonts w:ascii="Consolas" w:hAnsi="Consolas"/>
          <w:sz w:val="18"/>
        </w:rPr>
        <w:t>CallingConvention.Cdecl)]</w:t>
      </w:r>
    </w:p>
    <w:p/>
    <w:p>
      <w:r>
        <w:rPr>
          <w:rFonts w:ascii="Consolas" w:hAnsi="Consolas"/>
          <w:sz w:val="18"/>
        </w:rPr>
        <w:t>6003 public static extern uint ZCAN_SetLINSubscribe(IntPtr</w:t>
      </w:r>
    </w:p>
    <w:p>
      <w:r>
        <w:rPr>
          <w:rFonts w:ascii="Consolas" w:hAnsi="Consolas"/>
          <w:sz w:val="18"/>
        </w:rPr>
        <w:t>channel_handle, IntPtr pSend, uint nSubscribeCount);</w:t>
      </w:r>
    </w:p>
    <w:p/>
    <w:p>
      <w:r>
        <w:rPr>
          <w:rFonts w:ascii="Consolas" w:hAnsi="Consolas"/>
          <w:sz w:val="18"/>
        </w:rPr>
        <w:t>6004</w:t>
      </w:r>
    </w:p>
    <w:p/>
    <w:p>
      <w:r>
        <w:rPr>
          <w:rFonts w:ascii="Consolas" w:hAnsi="Consolas"/>
          <w:sz w:val="18"/>
        </w:rPr>
        <w:t>6005</w:t>
      </w:r>
    </w:p>
    <w:p/>
    <w:p>
      <w:r>
        <w:rPr>
          <w:rFonts w:ascii="Consolas" w:hAnsi="Consolas"/>
          <w:sz w:val="18"/>
        </w:rPr>
        <w:t>6006 [DllImport(".\\zlgcan.dll", CallingConvention =</w:t>
      </w:r>
    </w:p>
    <w:p>
      <w:r>
        <w:rPr>
          <w:rFonts w:ascii="Consolas" w:hAnsi="Consolas"/>
          <w:sz w:val="18"/>
        </w:rPr>
        <w:t>CallingConvention.Cdecl)]</w:t>
      </w:r>
    </w:p>
    <w:p/>
    <w:p>
      <w:r>
        <w:rPr>
          <w:rFonts w:ascii="Consolas" w:hAnsi="Consolas"/>
          <w:sz w:val="18"/>
        </w:rPr>
        <w:t>6007 public static extern uint ZCAN_WakeUpLIN(IntPtr channel_handle);</w:t>
      </w:r>
    </w:p>
    <w:p/>
    <w:p>
      <w:r>
        <w:rPr>
          <w:rFonts w:ascii="Consolas" w:hAnsi="Consolas"/>
          <w:sz w:val="18"/>
        </w:rPr>
        <w:t>6008</w:t>
      </w:r>
    </w:p>
    <w:p/>
    <w:p>
      <w:r>
        <w:rPr>
          <w:rFonts w:ascii="Consolas" w:hAnsi="Consolas"/>
          <w:sz w:val="18"/>
        </w:rPr>
        <w:t>6009</w:t>
      </w:r>
    </w:p>
    <w:p/>
    <w:p>
      <w:r>
        <w:rPr>
          <w:rFonts w:ascii="Consolas" w:hAnsi="Consolas"/>
          <w:sz w:val="18"/>
        </w:rPr>
        <w:t>6010 [DllImport(".\\zlgcan.dll", CallingConvention =</w:t>
      </w:r>
    </w:p>
    <w:p>
      <w:r>
        <w:rPr>
          <w:rFonts w:ascii="Consolas" w:hAnsi="Consolas"/>
          <w:sz w:val="18"/>
        </w:rPr>
        <w:t>CallingConvention.Cdecl)]</w:t>
      </w:r>
    </w:p>
    <w:p/>
    <w:p>
      <w:r>
        <w:rPr>
          <w:rFonts w:ascii="Consolas" w:hAnsi="Consolas"/>
          <w:sz w:val="18"/>
        </w:rPr>
        <w:t>6011 public static extern uint ZCAN_UDS_Request(IntPtr device_handle,</w:t>
      </w:r>
    </w:p>
    <w:p>
      <w:r>
        <w:rPr>
          <w:rFonts w:ascii="Consolas" w:hAnsi="Consolas"/>
          <w:sz w:val="18"/>
        </w:rPr>
        <w:t>IntPtr req, IntPtr resp, IntPtr dataBuf, uint dataBufSize);</w:t>
      </w:r>
    </w:p>
    <w:p/>
    <w:p>
      <w:r>
        <w:rPr>
          <w:rFonts w:ascii="Consolas" w:hAnsi="Consolas"/>
          <w:sz w:val="18"/>
        </w:rPr>
        <w:t>6012</w:t>
      </w:r>
    </w:p>
    <w:p/>
    <w:p>
      <w:r>
        <w:rPr>
          <w:rFonts w:ascii="Consolas" w:hAnsi="Consolas"/>
          <w:sz w:val="18"/>
        </w:rPr>
        <w:t>6013</w:t>
      </w:r>
    </w:p>
    <w:p/>
    <w:p>
      <w:r>
        <w:rPr>
          <w:rFonts w:ascii="Consolas" w:hAnsi="Consolas"/>
          <w:sz w:val="18"/>
        </w:rPr>
        <w:t>6014 [DllImport(".\\zlgcan.dll", CallingConvention =</w:t>
      </w:r>
    </w:p>
    <w:p>
      <w:r>
        <w:rPr>
          <w:rFonts w:ascii="Consolas" w:hAnsi="Consolas"/>
          <w:sz w:val="18"/>
        </w:rPr>
        <w:t>CallingConvention.Cdecl)]</w:t>
      </w:r>
    </w:p>
    <w:p/>
    <w:p>
      <w:r>
        <w:rPr>
          <w:rFonts w:ascii="Consolas" w:hAnsi="Consolas"/>
          <w:sz w:val="18"/>
        </w:rPr>
        <w:t>6015 public static extern uint ZCAN_UDS_Control(IntPtr device_handle,</w:t>
      </w:r>
    </w:p>
    <w:p>
      <w:r>
        <w:rPr>
          <w:rFonts w:ascii="Consolas" w:hAnsi="Consolas"/>
          <w:sz w:val="18"/>
        </w:rPr>
        <w:t>IntPtr ctrl, IntPtr resp);</w:t>
      </w:r>
    </w:p>
    <w:p/>
    <w:p>
      <w:r>
        <w:rPr>
          <w:rFonts w:ascii="Consolas" w:hAnsi="Consolas"/>
          <w:sz w:val="18"/>
        </w:rPr>
        <w:t>6016</w:t>
      </w:r>
    </w:p>
    <w:p/>
    <w:p>
      <w:r>
        <w:rPr>
          <w:rFonts w:ascii="Consolas" w:hAnsi="Consolas"/>
          <w:sz w:val="18"/>
        </w:rPr>
        <w:t>6017</w:t>
      </w:r>
    </w:p>
    <w:p/>
    <w:p>
      <w:r>
        <w:rPr>
          <w:rFonts w:ascii="Consolas" w:hAnsi="Consolas"/>
          <w:sz w:val="18"/>
        </w:rPr>
        <w:t>6018 [DllImport(".\\zlgcan.dll", CallingConvention =</w:t>
      </w:r>
    </w:p>
    <w:p>
      <w:r>
        <w:rPr>
          <w:rFonts w:ascii="Consolas" w:hAnsi="Consolas"/>
          <w:sz w:val="18"/>
        </w:rPr>
        <w:t>CallingConvention.Cdecl)]</w:t>
      </w:r>
    </w:p>
    <w:p/>
    <w:p>
      <w:r>
        <w:rPr>
          <w:rFonts w:ascii="Consolas" w:hAnsi="Consolas"/>
          <w:sz w:val="18"/>
        </w:rPr>
        <w:t>6019 public static extern uint ZCAN_UDS_RequestEX(IntPtr device_handle,</w:t>
      </w:r>
    </w:p>
    <w:p>
      <w:r>
        <w:rPr>
          <w:rFonts w:ascii="Consolas" w:hAnsi="Consolas"/>
          <w:sz w:val="18"/>
        </w:rPr>
        <w:t>IntPtr requestData, IntPtr resp, IntPtr dataBuf, uint dataBufSize);</w:t>
      </w:r>
    </w:p>
    <w:p/>
    <w:p>
      <w:r>
        <w:rPr>
          <w:rFonts w:ascii="Consolas" w:hAnsi="Consolas"/>
          <w:sz w:val="18"/>
        </w:rPr>
        <w:t>6020</w:t>
      </w:r>
    </w:p>
    <w:p/>
    <w:p>
      <w:r>
        <w:rPr>
          <w:rFonts w:ascii="Consolas" w:hAnsi="Consolas"/>
          <w:sz w:val="18"/>
        </w:rPr>
        <w:t>6021</w:t>
      </w:r>
    </w:p>
    <w:p/>
    <w:p>
      <w:r>
        <w:rPr>
          <w:rFonts w:ascii="Consolas" w:hAnsi="Consolas"/>
          <w:sz w:val="18"/>
        </w:rPr>
        <w:t>6022 [DllImport(".\\zlgcan.dll", CallingConvention =</w:t>
      </w:r>
    </w:p>
    <w:p>
      <w:r>
        <w:rPr>
          <w:rFonts w:ascii="Consolas" w:hAnsi="Consolas"/>
          <w:sz w:val="18"/>
        </w:rPr>
        <w:t>CallingConvention.Cdecl)]</w:t>
      </w:r>
    </w:p>
    <w:p/>
    <w:p>
      <w:r>
        <w:rPr>
          <w:rFonts w:ascii="Consolas" w:hAnsi="Consolas"/>
          <w:sz w:val="18"/>
        </w:rPr>
        <w:t>6023 public static extern uint ZCAN_UDS_ControlEX(IntPtr device_handle,</w:t>
      </w:r>
    </w:p>
    <w:p>
      <w:r>
        <w:rPr>
          <w:rFonts w:ascii="Consolas" w:hAnsi="Consolas"/>
          <w:sz w:val="18"/>
        </w:rPr>
        <w:t>uint dataType, IntPtr ctrl, IntPtr resp);</w:t>
      </w:r>
    </w:p>
    <w:p/>
    <w:p>
      <w:r>
        <w:rPr>
          <w:rFonts w:ascii="Consolas" w:hAnsi="Consolas"/>
          <w:sz w:val="18"/>
        </w:rPr>
        <w:t>6024 #endregion</w:t>
      </w:r>
    </w:p>
    <w:p/>
    <w:p>
      <w:r>
        <w:rPr>
          <w:rFonts w:ascii="Consolas" w:hAnsi="Consolas"/>
          <w:sz w:val="18"/>
        </w:rPr>
        <w:t>6025</w:t>
      </w:r>
    </w:p>
    <w:p/>
    <w:p>
      <w:r>
        <w:rPr>
          <w:rFonts w:ascii="Consolas" w:hAnsi="Consolas"/>
          <w:sz w:val="18"/>
        </w:rPr>
        <w:t>6026 #region 结构体</w:t>
      </w:r>
    </w:p>
    <w:p/>
    <w:p>
      <w:r>
        <w:rPr>
          <w:rFonts w:ascii="Consolas" w:hAnsi="Consolas"/>
          <w:sz w:val="18"/>
        </w:rPr>
        <w:t>6027 [StructLayout(LayoutKind.Sequential, Pack = 1)]</w:t>
      </w:r>
    </w:p>
    <w:p/>
    <w:p>
      <w:r>
        <w:rPr>
          <w:rFonts w:ascii="Consolas" w:hAnsi="Consolas"/>
          <w:sz w:val="18"/>
        </w:rPr>
        <w:t>6028 public struct ZCAN_DEVICE_INFO</w:t>
      </w:r>
    </w:p>
    <w:p/>
    <w:p>
      <w:r>
        <w:rPr>
          <w:rFonts w:ascii="Consolas" w:hAnsi="Consolas"/>
          <w:sz w:val="18"/>
        </w:rPr>
        <w:t>6029 {</w:t>
      </w:r>
    </w:p>
    <w:p/>
    <w:p>
      <w:r>
        <w:rPr>
          <w:rFonts w:ascii="Consolas" w:hAnsi="Consolas"/>
          <w:sz w:val="18"/>
        </w:rPr>
        <w:t>6030 public ushort hw_Version;</w:t>
      </w:r>
    </w:p>
    <w:p/>
    <w:p>
      <w:r>
        <w:rPr>
          <w:rFonts w:ascii="Consolas" w:hAnsi="Consolas"/>
          <w:sz w:val="18"/>
        </w:rPr>
        <w:t>6031 public ushort fw_Version;</w:t>
      </w:r>
    </w:p>
    <w:p/>
    <w:p>
      <w:r>
        <w:rPr>
          <w:rFonts w:ascii="Consolas" w:hAnsi="Consolas"/>
          <w:sz w:val="18"/>
        </w:rPr>
        <w:t>6032 public ushort dr_Version;</w:t>
      </w:r>
    </w:p>
    <w:p/>
    <w:p>
      <w:r>
        <w:rPr>
          <w:rFonts w:ascii="Consolas" w:hAnsi="Consolas"/>
          <w:sz w:val="18"/>
        </w:rPr>
        <w:t>6033 public ushort in_Version;</w:t>
      </w:r>
    </w:p>
    <w:p/>
    <w:p>
      <w:r>
        <w:rPr>
          <w:rFonts w:ascii="Consolas" w:hAnsi="Consolas"/>
          <w:sz w:val="18"/>
        </w:rPr>
        <w:t>6034 public ushort irq_Num;</w:t>
      </w:r>
    </w:p>
    <w:p/>
    <w:p>
      <w:r>
        <w:rPr>
          <w:rFonts w:ascii="Consolas" w:hAnsi="Consolas"/>
          <w:sz w:val="18"/>
        </w:rPr>
        <w:t>6035 public byte can_Num;</w:t>
      </w:r>
    </w:p>
    <w:p/>
    <w:p>
      <w:r>
        <w:rPr>
          <w:rFonts w:ascii="Consolas" w:hAnsi="Consolas"/>
          <w:sz w:val="18"/>
        </w:rPr>
        <w:t>6036</w:t>
      </w:r>
    </w:p>
    <w:p/>
    <w:p>
      <w:r>
        <w:rPr>
          <w:rFonts w:ascii="Consolas" w:hAnsi="Consolas"/>
          <w:sz w:val="18"/>
        </w:rPr>
        <w:t>6037 [MarshalAs(UnmanagedType.ByValArray, SizeConst = 20)]</w:t>
      </w:r>
    </w:p>
    <w:p/>
    <w:p>
      <w:r>
        <w:rPr>
          <w:rFonts w:ascii="Consolas" w:hAnsi="Consolas"/>
          <w:sz w:val="18"/>
        </w:rPr>
        <w:t>6038 public char[] str_Serial_Num;</w:t>
      </w:r>
    </w:p>
    <w:p/>
    <w:p>
      <w:r>
        <w:rPr>
          <w:rFonts w:ascii="Consolas" w:hAnsi="Consolas"/>
          <w:sz w:val="18"/>
        </w:rPr>
        <w:t>6039</w:t>
      </w:r>
    </w:p>
    <w:p/>
    <w:p>
      <w:r>
        <w:rPr>
          <w:rFonts w:ascii="Consolas" w:hAnsi="Consolas"/>
          <w:sz w:val="18"/>
        </w:rPr>
        <w:t>6040 [MarshalAs(UnmanagedType.ByValArray, SizeConst = 40)]</w:t>
      </w:r>
    </w:p>
    <w:p/>
    <w:p>
      <w:r>
        <w:rPr>
          <w:rFonts w:ascii="Consolas" w:hAnsi="Consolas"/>
          <w:sz w:val="18"/>
        </w:rPr>
        <w:t>6041 public char[] str_hw_Type;</w:t>
      </w:r>
    </w:p>
    <w:p/>
    <w:p>
      <w:r>
        <w:rPr>
          <w:rFonts w:ascii="Consolas" w:hAnsi="Consolas"/>
          <w:sz w:val="18"/>
        </w:rPr>
        <w:t>6042</w:t>
      </w:r>
    </w:p>
    <w:p/>
    <w:p>
      <w:r>
        <w:rPr>
          <w:rFonts w:ascii="Consolas" w:hAnsi="Consolas"/>
          <w:sz w:val="18"/>
        </w:rPr>
        <w:t>6043 [MarshalAs(UnmanagedType.ByValArray, SizeConst = 4)]</w:t>
      </w:r>
    </w:p>
    <w:p/>
    <w:p>
      <w:r>
        <w:rPr>
          <w:rFonts w:ascii="Consolas" w:hAnsi="Consolas"/>
          <w:sz w:val="18"/>
        </w:rPr>
        <w:t>6044 public byte[] reserved;</w:t>
      </w:r>
    </w:p>
    <w:p/>
    <w:p>
      <w:r>
        <w:rPr>
          <w:rFonts w:ascii="Consolas" w:hAnsi="Consolas"/>
          <w:sz w:val="18"/>
        </w:rPr>
        <w:t>6045 }</w:t>
      </w:r>
    </w:p>
    <w:p/>
    <w:p>
      <w:r>
        <w:rPr>
          <w:rFonts w:ascii="Consolas" w:hAnsi="Consolas"/>
          <w:sz w:val="18"/>
        </w:rPr>
        <w:t>6046</w:t>
      </w:r>
    </w:p>
    <w:p/>
    <w:p>
      <w:r>
        <w:rPr>
          <w:rFonts w:ascii="Consolas" w:hAnsi="Consolas"/>
          <w:sz w:val="18"/>
        </w:rPr>
        <w:t>6047 [StructLayout(LayoutKind.Sequential, Pack = 1)]</w:t>
      </w:r>
    </w:p>
    <w:p/>
    <w:p>
      <w:r>
        <w:rPr>
          <w:rFonts w:ascii="Consolas" w:hAnsi="Consolas"/>
          <w:sz w:val="18"/>
        </w:rPr>
        <w:t>6048 public struct ZCAN_CHANNEL_INIT_CONFIG</w:t>
      </w:r>
    </w:p>
    <w:p/>
    <w:p>
      <w:r>
        <w:rPr>
          <w:rFonts w:ascii="Consolas" w:hAnsi="Consolas"/>
          <w:sz w:val="18"/>
        </w:rPr>
        <w:t>6049 {</w:t>
      </w:r>
    </w:p>
    <w:p/>
    <w:p>
      <w:r>
        <w:rPr>
          <w:rFonts w:ascii="Consolas" w:hAnsi="Consolas"/>
          <w:sz w:val="18"/>
        </w:rPr>
        <w:t>6050 public uint can_type;</w:t>
      </w:r>
    </w:p>
    <w:p/>
    <w:p>
      <w:r>
        <w:rPr>
          <w:rFonts w:ascii="Consolas" w:hAnsi="Consolas"/>
          <w:sz w:val="18"/>
        </w:rPr>
        <w:t>6051 public _ZCAN_CHANNEL_INIT_CONFIG config;</w:t>
      </w:r>
    </w:p>
    <w:p/>
    <w:p>
      <w:r>
        <w:rPr>
          <w:rFonts w:ascii="Consolas" w:hAnsi="Consolas"/>
          <w:sz w:val="18"/>
        </w:rPr>
        <w:t>6052 }</w:t>
      </w:r>
    </w:p>
    <w:p/>
    <w:p>
      <w:r>
        <w:rPr>
          <w:rFonts w:ascii="Consolas" w:hAnsi="Consolas"/>
          <w:sz w:val="18"/>
        </w:rPr>
        <w:t>6053</w:t>
      </w:r>
    </w:p>
    <w:p/>
    <w:p>
      <w:r>
        <w:rPr>
          <w:rFonts w:ascii="Consolas" w:hAnsi="Consolas"/>
          <w:sz w:val="18"/>
        </w:rPr>
        <w:t>6054</w:t>
      </w:r>
    </w:p>
    <w:p/>
    <w:p>
      <w:r>
        <w:rPr>
          <w:rFonts w:ascii="Consolas" w:hAnsi="Consolas"/>
          <w:sz w:val="18"/>
        </w:rPr>
        <w:t>6055 [StructLayout(LayoutKind.Explicit, Pack = 1)]</w:t>
      </w:r>
    </w:p>
    <w:p/>
    <w:p>
      <w:r>
        <w:rPr>
          <w:rFonts w:ascii="Consolas" w:hAnsi="Consolas"/>
          <w:sz w:val="18"/>
        </w:rPr>
        <w:t>6056 public struct _ZCAN_CHANNEL_INIT_CONFIG</w:t>
      </w:r>
    </w:p>
    <w:p/>
    <w:p>
      <w:r>
        <w:rPr>
          <w:rFonts w:ascii="Consolas" w:hAnsi="Consolas"/>
          <w:sz w:val="18"/>
        </w:rPr>
        <w:t>6057 {</w:t>
      </w:r>
    </w:p>
    <w:p/>
    <w:p>
      <w:r>
        <w:rPr>
          <w:rFonts w:ascii="Consolas" w:hAnsi="Consolas"/>
          <w:sz w:val="18"/>
        </w:rPr>
        <w:t>6058 [FieldOffset(0)]</w:t>
      </w:r>
    </w:p>
    <w:p/>
    <w:p>
      <w:r>
        <w:rPr>
          <w:rFonts w:ascii="Consolas" w:hAnsi="Consolas"/>
          <w:sz w:val="18"/>
        </w:rPr>
        <w:t>6059 public _ZCAN_CHANNEL_CAN_INIT_CONFIG can;</w:t>
      </w:r>
    </w:p>
    <w:p/>
    <w:p>
      <w:r>
        <w:rPr>
          <w:rFonts w:ascii="Consolas" w:hAnsi="Consolas"/>
          <w:sz w:val="18"/>
        </w:rPr>
        <w:t>6060 [FieldOffset(0)]</w:t>
      </w:r>
    </w:p>
    <w:p/>
    <w:p>
      <w:r>
        <w:rPr>
          <w:rFonts w:ascii="Consolas" w:hAnsi="Consolas"/>
          <w:sz w:val="18"/>
        </w:rPr>
        <w:t>6061 public _ZCAN_CHANNEL_CANFD_INIT_CONFIG canfd;</w:t>
      </w:r>
    </w:p>
    <w:p/>
    <w:p>
      <w:r>
        <w:rPr>
          <w:rFonts w:ascii="Consolas" w:hAnsi="Consolas"/>
          <w:sz w:val="18"/>
        </w:rPr>
        <w:t>6062 }</w:t>
      </w:r>
    </w:p>
    <w:p/>
    <w:p>
      <w:r>
        <w:rPr>
          <w:rFonts w:ascii="Consolas" w:hAnsi="Consolas"/>
          <w:sz w:val="18"/>
        </w:rPr>
        <w:t>6063</w:t>
      </w:r>
    </w:p>
    <w:p/>
    <w:p>
      <w:r>
        <w:rPr>
          <w:rFonts w:ascii="Consolas" w:hAnsi="Consolas"/>
          <w:sz w:val="18"/>
        </w:rPr>
        <w:t>6064</w:t>
      </w:r>
    </w:p>
    <w:p/>
    <w:p>
      <w:r>
        <w:rPr>
          <w:rFonts w:ascii="Consolas" w:hAnsi="Consolas"/>
          <w:sz w:val="18"/>
        </w:rPr>
        <w:t>6065 [StructLayout(LayoutKind.Sequential, Pack = 1)]</w:t>
      </w:r>
    </w:p>
    <w:p/>
    <w:p>
      <w:r>
        <w:rPr>
          <w:rFonts w:ascii="Consolas" w:hAnsi="Consolas"/>
          <w:sz w:val="18"/>
        </w:rPr>
        <w:t>6066 public struct _ZCAN_CHANNEL_CAN_INIT_CONFIG</w:t>
      </w:r>
    </w:p>
    <w:p/>
    <w:p>
      <w:r>
        <w:rPr>
          <w:rFonts w:ascii="Consolas" w:hAnsi="Consolas"/>
          <w:sz w:val="18"/>
        </w:rPr>
        <w:t>6067 {</w:t>
      </w:r>
    </w:p>
    <w:p/>
    <w:p>
      <w:r>
        <w:rPr>
          <w:rFonts w:ascii="Consolas" w:hAnsi="Consolas"/>
          <w:sz w:val="18"/>
        </w:rPr>
        <w:t>6068 public uint acc_code;</w:t>
      </w:r>
    </w:p>
    <w:p/>
    <w:p>
      <w:r>
        <w:rPr>
          <w:rFonts w:ascii="Consolas" w:hAnsi="Consolas"/>
          <w:sz w:val="18"/>
        </w:rPr>
        <w:t>6069 public uint acc_mask;</w:t>
      </w:r>
    </w:p>
    <w:p/>
    <w:p>
      <w:r>
        <w:rPr>
          <w:rFonts w:ascii="Consolas" w:hAnsi="Consolas"/>
          <w:sz w:val="18"/>
        </w:rPr>
        <w:t>6070 public uint reserved;</w:t>
      </w:r>
    </w:p>
    <w:p/>
    <w:p>
      <w:r>
        <w:rPr>
          <w:rFonts w:ascii="Consolas" w:hAnsi="Consolas"/>
          <w:sz w:val="18"/>
        </w:rPr>
        <w:t>6071 public byte filter;</w:t>
      </w:r>
    </w:p>
    <w:p/>
    <w:p>
      <w:r>
        <w:rPr>
          <w:rFonts w:ascii="Consolas" w:hAnsi="Consolas"/>
          <w:sz w:val="18"/>
        </w:rPr>
        <w:t>6072 public byte timing0;</w:t>
      </w:r>
    </w:p>
    <w:p/>
    <w:p>
      <w:r>
        <w:rPr>
          <w:rFonts w:ascii="Consolas" w:hAnsi="Consolas"/>
          <w:sz w:val="18"/>
        </w:rPr>
        <w:t>6073 public byte timing1;</w:t>
      </w:r>
    </w:p>
    <w:p/>
    <w:p>
      <w:r>
        <w:rPr>
          <w:rFonts w:ascii="Consolas" w:hAnsi="Consolas"/>
          <w:sz w:val="18"/>
        </w:rPr>
        <w:t>6074 public byte mode;</w:t>
      </w:r>
    </w:p>
    <w:p/>
    <w:p>
      <w:r>
        <w:rPr>
          <w:rFonts w:ascii="Consolas" w:hAnsi="Consolas"/>
          <w:sz w:val="18"/>
        </w:rPr>
        <w:t>6075 }</w:t>
      </w:r>
    </w:p>
    <w:p/>
    <w:p>
      <w:r>
        <w:rPr>
          <w:rFonts w:ascii="Consolas" w:hAnsi="Consolas"/>
          <w:sz w:val="18"/>
        </w:rPr>
        <w:t>6076</w:t>
      </w:r>
    </w:p>
    <w:p/>
    <w:p>
      <w:r>
        <w:rPr>
          <w:rFonts w:ascii="Consolas" w:hAnsi="Consolas"/>
          <w:sz w:val="18"/>
        </w:rPr>
        <w:t>6077</w:t>
      </w:r>
    </w:p>
    <w:p/>
    <w:p>
      <w:r>
        <w:rPr>
          <w:rFonts w:ascii="Consolas" w:hAnsi="Consolas"/>
          <w:sz w:val="18"/>
        </w:rPr>
        <w:t>6078 [StructLayout(LayoutKind.Sequential, Pack = 1)]</w:t>
      </w:r>
    </w:p>
    <w:p/>
    <w:p>
      <w:r>
        <w:rPr>
          <w:rFonts w:ascii="Consolas" w:hAnsi="Consolas"/>
          <w:sz w:val="18"/>
        </w:rPr>
        <w:t>6079 public struct _ZCAN_CHANNEL_CANFD_INIT_CONFIG</w:t>
      </w:r>
    </w:p>
    <w:p/>
    <w:p>
      <w:r>
        <w:rPr>
          <w:rFonts w:ascii="Consolas" w:hAnsi="Consolas"/>
          <w:sz w:val="18"/>
        </w:rPr>
        <w:t>6080 {</w:t>
      </w:r>
    </w:p>
    <w:p/>
    <w:p>
      <w:r>
        <w:rPr>
          <w:rFonts w:ascii="Consolas" w:hAnsi="Consolas"/>
          <w:sz w:val="18"/>
        </w:rPr>
        <w:t>6081 public uint acc_code;</w:t>
      </w:r>
    </w:p>
    <w:p/>
    <w:p>
      <w:r>
        <w:rPr>
          <w:rFonts w:ascii="Consolas" w:hAnsi="Consolas"/>
          <w:sz w:val="18"/>
        </w:rPr>
        <w:t>6082 public uint acc_mask;</w:t>
      </w:r>
    </w:p>
    <w:p/>
    <w:p>
      <w:r>
        <w:rPr>
          <w:rFonts w:ascii="Consolas" w:hAnsi="Consolas"/>
          <w:sz w:val="18"/>
        </w:rPr>
        <w:t>6083 public uint abit_timing;</w:t>
      </w:r>
    </w:p>
    <w:p/>
    <w:p>
      <w:r>
        <w:rPr>
          <w:rFonts w:ascii="Consolas" w:hAnsi="Consolas"/>
          <w:sz w:val="18"/>
        </w:rPr>
        <w:t>6084 public uint dbit_timing;</w:t>
      </w:r>
    </w:p>
    <w:p/>
    <w:p>
      <w:r>
        <w:rPr>
          <w:rFonts w:ascii="Consolas" w:hAnsi="Consolas"/>
          <w:sz w:val="18"/>
        </w:rPr>
        <w:t>6085 public uint brp;</w:t>
      </w:r>
    </w:p>
    <w:p/>
    <w:p>
      <w:r>
        <w:rPr>
          <w:rFonts w:ascii="Consolas" w:hAnsi="Consolas"/>
          <w:sz w:val="18"/>
        </w:rPr>
        <w:t>6086 public byte filter;</w:t>
      </w:r>
    </w:p>
    <w:p/>
    <w:p>
      <w:r>
        <w:rPr>
          <w:rFonts w:ascii="Consolas" w:hAnsi="Consolas"/>
          <w:sz w:val="18"/>
        </w:rPr>
        <w:t>6087 public byte mode;</w:t>
      </w:r>
    </w:p>
    <w:p/>
    <w:p>
      <w:r>
        <w:rPr>
          <w:rFonts w:ascii="Consolas" w:hAnsi="Consolas"/>
          <w:sz w:val="18"/>
        </w:rPr>
        <w:t>6088 public ushort pad;</w:t>
      </w:r>
    </w:p>
    <w:p/>
    <w:p>
      <w:r>
        <w:rPr>
          <w:rFonts w:ascii="Consolas" w:hAnsi="Consolas"/>
          <w:sz w:val="18"/>
        </w:rPr>
        <w:t>6089 public uint reserved;</w:t>
      </w:r>
    </w:p>
    <w:p/>
    <w:p>
      <w:r>
        <w:rPr>
          <w:rFonts w:ascii="Consolas" w:hAnsi="Consolas"/>
          <w:sz w:val="18"/>
        </w:rPr>
        <w:t>6090 }</w:t>
      </w:r>
    </w:p>
    <w:p/>
    <w:p>
      <w:r>
        <w:rPr>
          <w:rFonts w:ascii="Consolas" w:hAnsi="Consolas"/>
          <w:sz w:val="18"/>
        </w:rPr>
        <w:t>6091</w:t>
      </w:r>
    </w:p>
    <w:p/>
    <w:p>
      <w:r>
        <w:rPr>
          <w:rFonts w:ascii="Consolas" w:hAnsi="Consolas"/>
          <w:sz w:val="18"/>
        </w:rPr>
        <w:t>6092 [StructLayout(LayoutKind.Sequential, Pack = 1)]</w:t>
      </w:r>
    </w:p>
    <w:p/>
    <w:p>
      <w:r>
        <w:rPr>
          <w:rFonts w:ascii="Consolas" w:hAnsi="Consolas"/>
          <w:sz w:val="18"/>
        </w:rPr>
        <w:t>6093 public struct ZCAN_CHANNEL_ERR_INFO</w:t>
      </w:r>
    </w:p>
    <w:p/>
    <w:p>
      <w:r>
        <w:rPr>
          <w:rFonts w:ascii="Consolas" w:hAnsi="Consolas"/>
          <w:sz w:val="18"/>
        </w:rPr>
        <w:t>6094 {</w:t>
      </w:r>
    </w:p>
    <w:p/>
    <w:p>
      <w:r>
        <w:rPr>
          <w:rFonts w:ascii="Consolas" w:hAnsi="Consolas"/>
          <w:sz w:val="18"/>
        </w:rPr>
        <w:t>6095 public uint error_code;</w:t>
      </w:r>
    </w:p>
    <w:p/>
    <w:p>
      <w:r>
        <w:rPr>
          <w:rFonts w:ascii="Consolas" w:hAnsi="Consolas"/>
          <w:sz w:val="18"/>
        </w:rPr>
        <w:t>6096</w:t>
      </w:r>
    </w:p>
    <w:p/>
    <w:p>
      <w:r>
        <w:rPr>
          <w:rFonts w:ascii="Consolas" w:hAnsi="Consolas"/>
          <w:sz w:val="18"/>
        </w:rPr>
        <w:t>6097 [MarshalAs(UnmanagedType.ByValArray, SizeConst = 3)]</w:t>
      </w:r>
    </w:p>
    <w:p/>
    <w:p>
      <w:r>
        <w:rPr>
          <w:rFonts w:ascii="Consolas" w:hAnsi="Consolas"/>
          <w:sz w:val="18"/>
        </w:rPr>
        <w:t>6098 public byte[] passive_ErrData;</w:t>
      </w:r>
    </w:p>
    <w:p/>
    <w:p>
      <w:r>
        <w:rPr>
          <w:rFonts w:ascii="Consolas" w:hAnsi="Consolas"/>
          <w:sz w:val="18"/>
        </w:rPr>
        <w:t>6099 public byte arLost_ErrData;</w:t>
      </w:r>
    </w:p>
    <w:p/>
    <w:p>
      <w:r>
        <w:rPr>
          <w:rFonts w:ascii="Consolas" w:hAnsi="Consolas"/>
          <w:sz w:val="18"/>
        </w:rPr>
        <w:t>6100 }</w:t>
      </w:r>
    </w:p>
    <w:p/>
    <w:p>
      <w:r>
        <w:rPr>
          <w:rFonts w:ascii="Consolas" w:hAnsi="Consolas"/>
          <w:sz w:val="18"/>
        </w:rPr>
        <w:t>6101</w:t>
      </w:r>
    </w:p>
    <w:p/>
    <w:p>
      <w:r>
        <w:rPr>
          <w:rFonts w:ascii="Consolas" w:hAnsi="Consolas"/>
          <w:sz w:val="18"/>
        </w:rPr>
        <w:t>6102</w:t>
      </w:r>
    </w:p>
    <w:p/>
    <w:p>
      <w:r>
        <w:rPr>
          <w:rFonts w:ascii="Consolas" w:hAnsi="Consolas"/>
          <w:sz w:val="18"/>
        </w:rPr>
        <w:t>6103 [StructLayout(LayoutKind.Sequential, Pack = 1)]</w:t>
      </w:r>
    </w:p>
    <w:p/>
    <w:p>
      <w:r>
        <w:rPr>
          <w:rFonts w:ascii="Consolas" w:hAnsi="Consolas"/>
          <w:sz w:val="18"/>
        </w:rPr>
        <w:t>6104 public struct ZCAN_Transmit_Data</w:t>
      </w:r>
    </w:p>
    <w:p/>
    <w:p>
      <w:r>
        <w:rPr>
          <w:rFonts w:ascii="Consolas" w:hAnsi="Consolas"/>
          <w:sz w:val="18"/>
        </w:rPr>
        <w:t>6105 {</w:t>
      </w:r>
    </w:p>
    <w:p/>
    <w:p>
      <w:r>
        <w:rPr>
          <w:rFonts w:ascii="Consolas" w:hAnsi="Consolas"/>
          <w:sz w:val="18"/>
        </w:rPr>
        <w:t>6106 public can_frame frame;</w:t>
      </w:r>
    </w:p>
    <w:p/>
    <w:p>
      <w:r>
        <w:rPr>
          <w:rFonts w:ascii="Consolas" w:hAnsi="Consolas"/>
          <w:sz w:val="18"/>
        </w:rPr>
        <w:t>6107 public uint transmit_type;</w:t>
      </w:r>
    </w:p>
    <w:p/>
    <w:p>
      <w:r>
        <w:rPr>
          <w:rFonts w:ascii="Consolas" w:hAnsi="Consolas"/>
          <w:sz w:val="18"/>
        </w:rPr>
        <w:t>6108 }</w:t>
      </w:r>
    </w:p>
    <w:p/>
    <w:p>
      <w:r>
        <w:rPr>
          <w:rFonts w:ascii="Consolas" w:hAnsi="Consolas"/>
          <w:sz w:val="18"/>
        </w:rPr>
        <w:t>6109</w:t>
      </w:r>
    </w:p>
    <w:p/>
    <w:p>
      <w:r>
        <w:rPr>
          <w:rFonts w:ascii="Consolas" w:hAnsi="Consolas"/>
          <w:sz w:val="18"/>
        </w:rPr>
        <w:t>6110</w:t>
      </w:r>
    </w:p>
    <w:p/>
    <w:p>
      <w:r>
        <w:rPr>
          <w:rFonts w:ascii="Consolas" w:hAnsi="Consolas"/>
          <w:sz w:val="18"/>
        </w:rPr>
        <w:t>6111 [StructLayout(LayoutKind.Sequential, Pack = 1)]</w:t>
      </w:r>
    </w:p>
    <w:p/>
    <w:p>
      <w:r>
        <w:rPr>
          <w:rFonts w:ascii="Consolas" w:hAnsi="Consolas"/>
          <w:sz w:val="18"/>
        </w:rPr>
        <w:t>6112 public struct can_frame</w:t>
      </w:r>
    </w:p>
    <w:p/>
    <w:p>
      <w:r>
        <w:rPr>
          <w:rFonts w:ascii="Consolas" w:hAnsi="Consolas"/>
          <w:sz w:val="18"/>
        </w:rPr>
        <w:t>6113 {</w:t>
      </w:r>
    </w:p>
    <w:p/>
    <w:p>
      <w:r>
        <w:rPr>
          <w:rFonts w:ascii="Consolas" w:hAnsi="Consolas"/>
          <w:sz w:val="18"/>
        </w:rPr>
        <w:t>6114 public uint can_id;</w:t>
      </w:r>
    </w:p>
    <w:p/>
    <w:p>
      <w:r>
        <w:rPr>
          <w:rFonts w:ascii="Consolas" w:hAnsi="Consolas"/>
          <w:sz w:val="18"/>
        </w:rPr>
        <w:t>6115 public byte can_dlc;</w:t>
      </w:r>
    </w:p>
    <w:p/>
    <w:p>
      <w:r>
        <w:rPr>
          <w:rFonts w:ascii="Consolas" w:hAnsi="Consolas"/>
          <w:sz w:val="18"/>
        </w:rPr>
        <w:t>6116 public byte __pad;</w:t>
      </w:r>
    </w:p>
    <w:p/>
    <w:p>
      <w:r>
        <w:rPr>
          <w:rFonts w:ascii="Consolas" w:hAnsi="Consolas"/>
          <w:sz w:val="18"/>
        </w:rPr>
        <w:t>6117 public byte __res0;</w:t>
      </w:r>
    </w:p>
    <w:p/>
    <w:p>
      <w:r>
        <w:rPr>
          <w:rFonts w:ascii="Consolas" w:hAnsi="Consolas"/>
          <w:sz w:val="18"/>
        </w:rPr>
        <w:t>6118 public byte __res1;</w:t>
      </w:r>
    </w:p>
    <w:p/>
    <w:p>
      <w:r>
        <w:rPr>
          <w:rFonts w:ascii="Consolas" w:hAnsi="Consolas"/>
          <w:sz w:val="18"/>
        </w:rPr>
        <w:t>6119 [MarshalAs(UnmanagedType.ByValArray, SizeConst = 8)]</w:t>
      </w:r>
    </w:p>
    <w:p/>
    <w:p>
      <w:r>
        <w:rPr>
          <w:rFonts w:ascii="Consolas" w:hAnsi="Consolas"/>
          <w:sz w:val="18"/>
        </w:rPr>
        <w:t>6120 public byte[] data;</w:t>
      </w:r>
    </w:p>
    <w:p/>
    <w:p>
      <w:r>
        <w:rPr>
          <w:rFonts w:ascii="Consolas" w:hAnsi="Consolas"/>
          <w:sz w:val="18"/>
        </w:rPr>
        <w:t>6121 }</w:t>
      </w:r>
    </w:p>
    <w:p/>
    <w:p>
      <w:r>
        <w:rPr>
          <w:rFonts w:ascii="Consolas" w:hAnsi="Consolas"/>
          <w:sz w:val="18"/>
        </w:rPr>
        <w:t>6122</w:t>
      </w:r>
    </w:p>
    <w:p/>
    <w:p>
      <w:r>
        <w:rPr>
          <w:rFonts w:ascii="Consolas" w:hAnsi="Consolas"/>
          <w:sz w:val="18"/>
        </w:rPr>
        <w:t>6123</w:t>
      </w:r>
    </w:p>
    <w:p/>
    <w:p>
      <w:r>
        <w:rPr>
          <w:rFonts w:ascii="Consolas" w:hAnsi="Consolas"/>
          <w:sz w:val="18"/>
        </w:rPr>
        <w:t>6124 [StructLayout(LayoutKind.Sequential, Pack = 1)]</w:t>
      </w:r>
    </w:p>
    <w:p/>
    <w:p>
      <w:r>
        <w:rPr>
          <w:rFonts w:ascii="Consolas" w:hAnsi="Consolas"/>
          <w:sz w:val="18"/>
        </w:rPr>
        <w:t>6125 public struct canfd_frame</w:t>
      </w:r>
    </w:p>
    <w:p/>
    <w:p>
      <w:r>
        <w:rPr>
          <w:rFonts w:ascii="Consolas" w:hAnsi="Consolas"/>
          <w:sz w:val="18"/>
        </w:rPr>
        <w:t>6126 {</w:t>
      </w:r>
    </w:p>
    <w:p/>
    <w:p>
      <w:r>
        <w:rPr>
          <w:rFonts w:ascii="Consolas" w:hAnsi="Consolas"/>
          <w:sz w:val="18"/>
        </w:rPr>
        <w:t>6127 public uint can_id;</w:t>
      </w:r>
    </w:p>
    <w:p/>
    <w:p>
      <w:r>
        <w:rPr>
          <w:rFonts w:ascii="Consolas" w:hAnsi="Consolas"/>
          <w:sz w:val="18"/>
        </w:rPr>
        <w:t>6128 public byte len;</w:t>
      </w:r>
    </w:p>
    <w:p/>
    <w:p>
      <w:r>
        <w:rPr>
          <w:rFonts w:ascii="Consolas" w:hAnsi="Consolas"/>
          <w:sz w:val="18"/>
        </w:rPr>
        <w:t>6129 public byte flags;</w:t>
      </w:r>
    </w:p>
    <w:p/>
    <w:p>
      <w:r>
        <w:rPr>
          <w:rFonts w:ascii="Consolas" w:hAnsi="Consolas"/>
          <w:sz w:val="18"/>
        </w:rPr>
        <w:t>6130 public byte __res0;</w:t>
      </w:r>
    </w:p>
    <w:p/>
    <w:p>
      <w:r>
        <w:rPr>
          <w:rFonts w:ascii="Consolas" w:hAnsi="Consolas"/>
          <w:sz w:val="18"/>
        </w:rPr>
        <w:t>6131 public byte __res1;</w:t>
      </w:r>
    </w:p>
    <w:p/>
    <w:p>
      <w:r>
        <w:rPr>
          <w:rFonts w:ascii="Consolas" w:hAnsi="Consolas"/>
          <w:sz w:val="18"/>
        </w:rPr>
        <w:t>6132 [MarshalAs(UnmanagedType.ByValArray, SizeConst = 64)]</w:t>
      </w:r>
    </w:p>
    <w:p/>
    <w:p>
      <w:r>
        <w:rPr>
          <w:rFonts w:ascii="Consolas" w:hAnsi="Consolas"/>
          <w:sz w:val="18"/>
        </w:rPr>
        <w:t>6133 public byte[] data;</w:t>
      </w:r>
    </w:p>
    <w:p/>
    <w:p>
      <w:r>
        <w:rPr>
          <w:rFonts w:ascii="Consolas" w:hAnsi="Consolas"/>
          <w:sz w:val="18"/>
        </w:rPr>
        <w:t>6134 };</w:t>
      </w:r>
    </w:p>
    <w:p/>
    <w:p>
      <w:r>
        <w:rPr>
          <w:rFonts w:ascii="Consolas" w:hAnsi="Consolas"/>
          <w:sz w:val="18"/>
        </w:rPr>
        <w:t>6135</w:t>
      </w:r>
    </w:p>
    <w:p/>
    <w:p>
      <w:r>
        <w:rPr>
          <w:rFonts w:ascii="Consolas" w:hAnsi="Consolas"/>
          <w:sz w:val="18"/>
        </w:rPr>
        <w:t>6136</w:t>
      </w:r>
    </w:p>
    <w:p/>
    <w:p>
      <w:r>
        <w:rPr>
          <w:rFonts w:ascii="Consolas" w:hAnsi="Consolas"/>
          <w:sz w:val="18"/>
        </w:rPr>
        <w:t>6137 [StructLayout(LayoutKind.Sequential, Pack = 1)]</w:t>
      </w:r>
    </w:p>
    <w:p/>
    <w:p>
      <w:r>
        <w:rPr>
          <w:rFonts w:ascii="Consolas" w:hAnsi="Consolas"/>
          <w:sz w:val="18"/>
        </w:rPr>
        <w:t>6138 public struct ZCAN_Receive_Data</w:t>
      </w:r>
    </w:p>
    <w:p/>
    <w:p>
      <w:r>
        <w:rPr>
          <w:rFonts w:ascii="Consolas" w:hAnsi="Consolas"/>
          <w:sz w:val="18"/>
        </w:rPr>
        <w:t>6139 {</w:t>
      </w:r>
    </w:p>
    <w:p/>
    <w:p>
      <w:r>
        <w:rPr>
          <w:rFonts w:ascii="Consolas" w:hAnsi="Consolas"/>
          <w:sz w:val="18"/>
        </w:rPr>
        <w:t>6140 public can_frame frame;</w:t>
      </w:r>
    </w:p>
    <w:p/>
    <w:p>
      <w:r>
        <w:rPr>
          <w:rFonts w:ascii="Consolas" w:hAnsi="Consolas"/>
          <w:sz w:val="18"/>
        </w:rPr>
        <w:t>6141 public UInt64 timestamp;</w:t>
      </w:r>
    </w:p>
    <w:p/>
    <w:p>
      <w:r>
        <w:rPr>
          <w:rFonts w:ascii="Consolas" w:hAnsi="Consolas"/>
          <w:sz w:val="18"/>
        </w:rPr>
        <w:t>6142 }</w:t>
      </w:r>
    </w:p>
    <w:p/>
    <w:p>
      <w:r>
        <w:rPr>
          <w:rFonts w:ascii="Consolas" w:hAnsi="Consolas"/>
          <w:sz w:val="18"/>
        </w:rPr>
        <w:t>6143</w:t>
      </w:r>
    </w:p>
    <w:p/>
    <w:p>
      <w:r>
        <w:rPr>
          <w:rFonts w:ascii="Consolas" w:hAnsi="Consolas"/>
          <w:sz w:val="18"/>
        </w:rPr>
        <w:t>6144</w:t>
      </w:r>
    </w:p>
    <w:p/>
    <w:p>
      <w:r>
        <w:rPr>
          <w:rFonts w:ascii="Consolas" w:hAnsi="Consolas"/>
          <w:sz w:val="18"/>
        </w:rPr>
        <w:t>6145 [StructLayout(LayoutKind.Sequential, Pack = 1)]</w:t>
      </w:r>
    </w:p>
    <w:p/>
    <w:p>
      <w:r>
        <w:rPr>
          <w:rFonts w:ascii="Consolas" w:hAnsi="Consolas"/>
          <w:sz w:val="18"/>
        </w:rPr>
        <w:t>6146 public struct ZCAN_ReceiveFD_Data</w:t>
      </w:r>
    </w:p>
    <w:p/>
    <w:p>
      <w:r>
        <w:rPr>
          <w:rFonts w:ascii="Consolas" w:hAnsi="Consolas"/>
          <w:sz w:val="18"/>
        </w:rPr>
        <w:t>6147 {</w:t>
      </w:r>
    </w:p>
    <w:p/>
    <w:p>
      <w:r>
        <w:rPr>
          <w:rFonts w:ascii="Consolas" w:hAnsi="Consolas"/>
          <w:sz w:val="18"/>
        </w:rPr>
        <w:t>6148 public canfd_frame frame;</w:t>
      </w:r>
    </w:p>
    <w:p/>
    <w:p>
      <w:r>
        <w:rPr>
          <w:rFonts w:ascii="Consolas" w:hAnsi="Consolas"/>
          <w:sz w:val="18"/>
        </w:rPr>
        <w:t>6149 public UInt64 timestamp;</w:t>
      </w:r>
    </w:p>
    <w:p/>
    <w:p>
      <w:r>
        <w:rPr>
          <w:rFonts w:ascii="Consolas" w:hAnsi="Consolas"/>
          <w:sz w:val="18"/>
        </w:rPr>
        <w:t>6150 }</w:t>
      </w:r>
    </w:p>
    <w:p/>
    <w:p>
      <w:r>
        <w:rPr>
          <w:rFonts w:ascii="Consolas" w:hAnsi="Consolas"/>
          <w:sz w:val="18"/>
        </w:rPr>
        <w:t>6151</w:t>
      </w:r>
    </w:p>
    <w:p/>
    <w:p>
      <w:r>
        <w:rPr>
          <w:rFonts w:ascii="Consolas" w:hAnsi="Consolas"/>
          <w:sz w:val="18"/>
        </w:rPr>
        <w:t>6152</w:t>
      </w:r>
    </w:p>
    <w:p/>
    <w:p>
      <w:r>
        <w:rPr>
          <w:rFonts w:ascii="Consolas" w:hAnsi="Consolas"/>
          <w:sz w:val="18"/>
        </w:rPr>
        <w:t>6153 [StructLayout(LayoutKind.Sequential, Pack = 1)]</w:t>
      </w:r>
    </w:p>
    <w:p/>
    <w:p>
      <w:r>
        <w:rPr>
          <w:rFonts w:ascii="Consolas" w:hAnsi="Consolas"/>
          <w:sz w:val="18"/>
        </w:rPr>
        <w:t>6154 public struct ZCAN_AUTO_TRANSMIT_OBJ //CANFD定时发送帧结构体</w:t>
      </w:r>
    </w:p>
    <w:p/>
    <w:p>
      <w:r>
        <w:rPr>
          <w:rFonts w:ascii="Consolas" w:hAnsi="Consolas"/>
          <w:sz w:val="18"/>
        </w:rPr>
        <w:t>6155 {</w:t>
      </w:r>
    </w:p>
    <w:p/>
    <w:p>
      <w:r>
        <w:rPr>
          <w:rFonts w:ascii="Consolas" w:hAnsi="Consolas"/>
          <w:sz w:val="18"/>
        </w:rPr>
        <w:t>6156 public ushort enable; //0-禁用，1-使能</w:t>
      </w:r>
    </w:p>
    <w:p/>
    <w:p>
      <w:r>
        <w:rPr>
          <w:rFonts w:ascii="Consolas" w:hAnsi="Consolas"/>
          <w:sz w:val="18"/>
        </w:rPr>
        <w:t>6157 public ushort index; //定时报文索引</w:t>
      </w:r>
    </w:p>
    <w:p/>
    <w:p>
      <w:r>
        <w:rPr>
          <w:rFonts w:ascii="Consolas" w:hAnsi="Consolas"/>
          <w:sz w:val="18"/>
        </w:rPr>
        <w:t>6158 public uint interval; //定时周期</w:t>
      </w:r>
    </w:p>
    <w:p/>
    <w:p>
      <w:r>
        <w:rPr>
          <w:rFonts w:ascii="Consolas" w:hAnsi="Consolas"/>
          <w:sz w:val="18"/>
        </w:rPr>
        <w:t>6159 public ZCAN_Transmit_Data obj;</w:t>
      </w:r>
    </w:p>
    <w:p/>
    <w:p>
      <w:r>
        <w:rPr>
          <w:rFonts w:ascii="Consolas" w:hAnsi="Consolas"/>
          <w:sz w:val="18"/>
        </w:rPr>
        <w:t>6160 }</w:t>
      </w:r>
    </w:p>
    <w:p/>
    <w:p>
      <w:r>
        <w:rPr>
          <w:rFonts w:ascii="Consolas" w:hAnsi="Consolas"/>
          <w:sz w:val="18"/>
        </w:rPr>
        <w:t>6161</w:t>
      </w:r>
    </w:p>
    <w:p/>
    <w:p>
      <w:r>
        <w:rPr>
          <w:rFonts w:ascii="Consolas" w:hAnsi="Consolas"/>
          <w:sz w:val="18"/>
        </w:rPr>
        <w:t>6162</w:t>
      </w:r>
    </w:p>
    <w:p/>
    <w:p>
      <w:r>
        <w:rPr>
          <w:rFonts w:ascii="Consolas" w:hAnsi="Consolas"/>
          <w:sz w:val="18"/>
        </w:rPr>
        <w:t>6163 [StructLayout(LayoutKind.Sequential, Pack = 1)]</w:t>
      </w:r>
    </w:p>
    <w:p/>
    <w:p>
      <w:r>
        <w:rPr>
          <w:rFonts w:ascii="Consolas" w:hAnsi="Consolas"/>
          <w:sz w:val="18"/>
        </w:rPr>
        <w:t>6164 public struct ZCANFD_AUTO_TRANSMIT_OBJ //CANFD定时发送帧结构体</w:t>
      </w:r>
    </w:p>
    <w:p/>
    <w:p>
      <w:r>
        <w:rPr>
          <w:rFonts w:ascii="Consolas" w:hAnsi="Consolas"/>
          <w:sz w:val="18"/>
        </w:rPr>
        <w:t>6165 {</w:t>
      </w:r>
    </w:p>
    <w:p/>
    <w:p>
      <w:r>
        <w:rPr>
          <w:rFonts w:ascii="Consolas" w:hAnsi="Consolas"/>
          <w:sz w:val="18"/>
        </w:rPr>
        <w:t>6166 public ushort enable; //0-禁用，1-使能</w:t>
      </w:r>
    </w:p>
    <w:p/>
    <w:p>
      <w:r>
        <w:rPr>
          <w:rFonts w:ascii="Consolas" w:hAnsi="Consolas"/>
          <w:sz w:val="18"/>
        </w:rPr>
        <w:t>6167 public ushort index; //定时报文索引</w:t>
      </w:r>
    </w:p>
    <w:p/>
    <w:p>
      <w:r>
        <w:rPr>
          <w:rFonts w:ascii="Consolas" w:hAnsi="Consolas"/>
          <w:sz w:val="18"/>
        </w:rPr>
        <w:t>6168 public uint interval; //定时周期</w:t>
      </w:r>
    </w:p>
    <w:p/>
    <w:p>
      <w:r>
        <w:rPr>
          <w:rFonts w:ascii="Consolas" w:hAnsi="Consolas"/>
          <w:sz w:val="18"/>
        </w:rPr>
        <w:t>6169 public ZCAN_TransmitFD_Data obj;</w:t>
      </w:r>
    </w:p>
    <w:p/>
    <w:p>
      <w:r>
        <w:rPr>
          <w:rFonts w:ascii="Consolas" w:hAnsi="Consolas"/>
          <w:sz w:val="18"/>
        </w:rPr>
        <w:t>6170 }</w:t>
      </w:r>
    </w:p>
    <w:p/>
    <w:p>
      <w:r>
        <w:rPr>
          <w:rFonts w:ascii="Consolas" w:hAnsi="Consolas"/>
          <w:sz w:val="18"/>
        </w:rPr>
        <w:t>6171</w:t>
      </w:r>
    </w:p>
    <w:p/>
    <w:p>
      <w:r>
        <w:rPr>
          <w:rFonts w:ascii="Consolas" w:hAnsi="Consolas"/>
          <w:sz w:val="18"/>
        </w:rPr>
        <w:t>6172</w:t>
      </w:r>
    </w:p>
    <w:p/>
    <w:p>
      <w:r>
        <w:rPr>
          <w:rFonts w:ascii="Consolas" w:hAnsi="Consolas"/>
          <w:sz w:val="18"/>
        </w:rPr>
        <w:t>6173 [StructLayout(LayoutKind.Sequential, Pack = 1)]</w:t>
      </w:r>
    </w:p>
    <w:p/>
    <w:p>
      <w:r>
        <w:rPr>
          <w:rFonts w:ascii="Consolas" w:hAnsi="Consolas"/>
          <w:sz w:val="18"/>
        </w:rPr>
        <w:t>6174 public struct ZCAN_TransmitFD_Data</w:t>
      </w:r>
    </w:p>
    <w:p/>
    <w:p>
      <w:r>
        <w:rPr>
          <w:rFonts w:ascii="Consolas" w:hAnsi="Consolas"/>
          <w:sz w:val="18"/>
        </w:rPr>
        <w:t>6175 {</w:t>
      </w:r>
    </w:p>
    <w:p/>
    <w:p>
      <w:r>
        <w:rPr>
          <w:rFonts w:ascii="Consolas" w:hAnsi="Consolas"/>
          <w:sz w:val="18"/>
        </w:rPr>
        <w:t>6176 public canfd_frame frame; // 报文数据信息，详见 canfd_frame</w:t>
      </w:r>
    </w:p>
    <w:p>
      <w:r>
        <w:rPr>
          <w:rFonts w:ascii="Consolas" w:hAnsi="Consolas"/>
          <w:sz w:val="18"/>
        </w:rPr>
        <w:t>结构说明。</w:t>
      </w:r>
    </w:p>
    <w:p/>
    <w:p>
      <w:r>
        <w:rPr>
          <w:rFonts w:ascii="Consolas" w:hAnsi="Consolas"/>
          <w:sz w:val="18"/>
        </w:rPr>
        <w:t>6177 public uint transmit_type; //</w:t>
      </w:r>
    </w:p>
    <w:p>
      <w:r>
        <w:rPr>
          <w:rFonts w:ascii="Consolas" w:hAnsi="Consolas"/>
          <w:sz w:val="18"/>
        </w:rPr>
        <w:t>发送方式，0=正常发送，1=单次发送，2=自发自收，3=单次自发自收。</w:t>
      </w:r>
    </w:p>
    <w:p/>
    <w:p>
      <w:r>
        <w:rPr>
          <w:rFonts w:ascii="Consolas" w:hAnsi="Consolas"/>
          <w:sz w:val="18"/>
        </w:rPr>
        <w:t>6178 }</w:t>
      </w:r>
    </w:p>
    <w:p/>
    <w:p>
      <w:r>
        <w:rPr>
          <w:rFonts w:ascii="Consolas" w:hAnsi="Consolas"/>
          <w:sz w:val="18"/>
        </w:rPr>
        <w:t>6179</w:t>
      </w:r>
    </w:p>
    <w:p/>
    <w:p>
      <w:r>
        <w:rPr>
          <w:rFonts w:ascii="Consolas" w:hAnsi="Consolas"/>
          <w:sz w:val="18"/>
        </w:rPr>
        <w:t>6180</w:t>
      </w:r>
    </w:p>
    <w:p/>
    <w:p>
      <w:r>
        <w:rPr>
          <w:rFonts w:ascii="Consolas" w:hAnsi="Consolas"/>
          <w:sz w:val="18"/>
        </w:rPr>
        <w:t>6181 [StructLayout(LayoutKind.Sequential, Pack = 1)]</w:t>
      </w:r>
    </w:p>
    <w:p/>
    <w:p>
      <w:r>
        <w:rPr>
          <w:rFonts w:ascii="Consolas" w:hAnsi="Consolas"/>
          <w:sz w:val="18"/>
        </w:rPr>
        <w:t>6182 public struct ZCANCANFDData</w:t>
      </w:r>
    </w:p>
    <w:p/>
    <w:p>
      <w:r>
        <w:rPr>
          <w:rFonts w:ascii="Consolas" w:hAnsi="Consolas"/>
          <w:sz w:val="18"/>
        </w:rPr>
        <w:t>6183 {</w:t>
      </w:r>
    </w:p>
    <w:p/>
    <w:p>
      <w:r>
        <w:rPr>
          <w:rFonts w:ascii="Consolas" w:hAnsi="Consolas"/>
          <w:sz w:val="18"/>
        </w:rPr>
        <w:t>6184 public UInt64 timeStamp;</w:t>
      </w:r>
    </w:p>
    <w:p/>
    <w:p>
      <w:r>
        <w:rPr>
          <w:rFonts w:ascii="Consolas" w:hAnsi="Consolas"/>
          <w:sz w:val="18"/>
        </w:rPr>
        <w:t>6185 public UInt32 flag; //</w:t>
      </w:r>
    </w:p>
    <w:p>
      <w:r>
        <w:rPr>
          <w:rFonts w:ascii="Consolas" w:hAnsi="Consolas"/>
          <w:sz w:val="18"/>
        </w:rPr>
        <w:t>flag用于设置一些参数，内部结构可以通过以下函数实现设置和取值</w:t>
      </w:r>
    </w:p>
    <w:p/>
    <w:p>
      <w:r>
        <w:rPr>
          <w:rFonts w:ascii="Consolas" w:hAnsi="Consolas"/>
          <w:sz w:val="18"/>
        </w:rPr>
        <w:t>6186 [MarshalAs(UnmanagedType.ByValArray, SizeConst = 4)]</w:t>
      </w:r>
    </w:p>
    <w:p/>
    <w:p>
      <w:r>
        <w:rPr>
          <w:rFonts w:ascii="Consolas" w:hAnsi="Consolas"/>
          <w:sz w:val="18"/>
        </w:rPr>
        <w:t>6187 public byte[] extraData; //未使用</w:t>
      </w:r>
    </w:p>
    <w:p/>
    <w:p>
      <w:r>
        <w:rPr>
          <w:rFonts w:ascii="Consolas" w:hAnsi="Consolas"/>
          <w:sz w:val="18"/>
        </w:rPr>
        <w:t>6188 public canfd_frame frame; //实际报文结构体</w:t>
      </w:r>
    </w:p>
    <w:p/>
    <w:p>
      <w:r>
        <w:rPr>
          <w:rFonts w:ascii="Consolas" w:hAnsi="Consolas"/>
          <w:sz w:val="18"/>
        </w:rPr>
        <w:t>6189</w:t>
      </w:r>
    </w:p>
    <w:p/>
    <w:p>
      <w:r>
        <w:rPr>
          <w:rFonts w:ascii="Consolas" w:hAnsi="Consolas"/>
          <w:sz w:val="18"/>
        </w:rPr>
        <w:t>6190 // frameType 帧类型 0-CAN 1-CANFD</w:t>
      </w:r>
    </w:p>
    <w:p/>
    <w:p>
      <w:r>
        <w:rPr>
          <w:rFonts w:ascii="Consolas" w:hAnsi="Consolas"/>
          <w:sz w:val="18"/>
        </w:rPr>
        <w:t>6191 public uint frameType {</w:t>
      </w:r>
    </w:p>
    <w:p/>
    <w:p>
      <w:r>
        <w:rPr>
          <w:rFonts w:ascii="Consolas" w:hAnsi="Consolas"/>
          <w:sz w:val="18"/>
        </w:rPr>
        <w:t>6192 get { return (flag &amp; 0x03); }</w:t>
      </w:r>
    </w:p>
    <w:p/>
    <w:p>
      <w:r>
        <w:rPr>
          <w:rFonts w:ascii="Consolas" w:hAnsi="Consolas"/>
          <w:sz w:val="18"/>
        </w:rPr>
        <w:t>6193 set { flag = (uint)((flag &amp; ~0x03) | (value &amp; 0x03)); }</w:t>
      </w:r>
    </w:p>
    <w:p/>
    <w:p>
      <w:r>
        <w:rPr>
          <w:rFonts w:ascii="Consolas" w:hAnsi="Consolas"/>
          <w:sz w:val="18"/>
        </w:rPr>
        <w:t>6194 }</w:t>
      </w:r>
    </w:p>
    <w:p/>
    <w:p>
      <w:r>
        <w:rPr>
          <w:rFonts w:ascii="Consolas" w:hAnsi="Consolas"/>
          <w:sz w:val="18"/>
        </w:rPr>
        <w:t>6195</w:t>
      </w:r>
    </w:p>
    <w:p/>
    <w:p>
      <w:r>
        <w:rPr>
          <w:rFonts w:ascii="Consolas" w:hAnsi="Consolas"/>
          <w:sz w:val="18"/>
        </w:rPr>
        <w:t>6196 // txDelay队列发送延时，延时时间存放在 timeStamp</w:t>
      </w:r>
    </w:p>
    <w:p>
      <w:r>
        <w:rPr>
          <w:rFonts w:ascii="Consolas" w:hAnsi="Consolas"/>
          <w:sz w:val="18"/>
        </w:rPr>
        <w:t>字段；0-不启用延时，1-启用延时，单位1ms，2-启用延时，单位100us</w:t>
      </w:r>
    </w:p>
    <w:p/>
    <w:p>
      <w:r>
        <w:rPr>
          <w:rFonts w:ascii="Consolas" w:hAnsi="Consolas"/>
          <w:sz w:val="18"/>
        </w:rPr>
        <w:t>6197 public uint txDelay {</w:t>
      </w:r>
    </w:p>
    <w:p/>
    <w:p>
      <w:r>
        <w:rPr>
          <w:rFonts w:ascii="Consolas" w:hAnsi="Consolas"/>
          <w:sz w:val="18"/>
        </w:rPr>
        <w:t>6198 get { return ((flag &gt;&gt; 2) &amp; 0x03); }</w:t>
      </w:r>
    </w:p>
    <w:p/>
    <w:p>
      <w:r>
        <w:rPr>
          <w:rFonts w:ascii="Consolas" w:hAnsi="Consolas"/>
          <w:sz w:val="18"/>
        </w:rPr>
        <w:t>6199 set { flag = (uint)((flag &amp; ~0x0C) | (value &amp; 0x03) &lt;&lt; 2); }</w:t>
      </w:r>
    </w:p>
    <w:p/>
    <w:p>
      <w:r>
        <w:rPr>
          <w:rFonts w:ascii="Consolas" w:hAnsi="Consolas"/>
          <w:sz w:val="18"/>
        </w:rPr>
        <w:t>6200 }</w:t>
      </w:r>
    </w:p>
    <w:p/>
    <w:p>
      <w:r>
        <w:rPr>
          <w:rFonts w:ascii="Consolas" w:hAnsi="Consolas"/>
          <w:sz w:val="18"/>
        </w:rPr>
        <w:t>6201</w:t>
      </w:r>
    </w:p>
    <w:p/>
    <w:p>
      <w:r>
        <w:rPr>
          <w:rFonts w:ascii="Consolas" w:hAnsi="Consolas"/>
          <w:sz w:val="18"/>
        </w:rPr>
        <w:t>6202 public uint transmitType {</w:t>
      </w:r>
    </w:p>
    <w:p/>
    <w:p>
      <w:r>
        <w:rPr>
          <w:rFonts w:ascii="Consolas" w:hAnsi="Consolas"/>
          <w:sz w:val="18"/>
        </w:rPr>
        <w:t>6203 get { return ((flag &gt;&gt; 4) &amp; 0x0F); }</w:t>
      </w:r>
    </w:p>
    <w:p/>
    <w:p>
      <w:r>
        <w:rPr>
          <w:rFonts w:ascii="Consolas" w:hAnsi="Consolas"/>
          <w:sz w:val="18"/>
        </w:rPr>
        <w:t>6204 set { flag = (uint)((flag &amp; ~0x0F) | (value &amp; 0x0F) &lt;&lt; 4); }</w:t>
      </w:r>
    </w:p>
    <w:p/>
    <w:p>
      <w:r>
        <w:rPr>
          <w:rFonts w:ascii="Consolas" w:hAnsi="Consolas"/>
          <w:sz w:val="18"/>
        </w:rPr>
        <w:t>6205 }</w:t>
      </w:r>
    </w:p>
    <w:p/>
    <w:p>
      <w:r>
        <w:rPr>
          <w:rFonts w:ascii="Consolas" w:hAnsi="Consolas"/>
          <w:sz w:val="18"/>
        </w:rPr>
        <w:t>6206</w:t>
      </w:r>
    </w:p>
    <w:p/>
    <w:p>
      <w:r>
        <w:rPr>
          <w:rFonts w:ascii="Consolas" w:hAnsi="Consolas"/>
          <w:sz w:val="18"/>
        </w:rPr>
        <w:t>6207 public uint txEchoRequest {</w:t>
      </w:r>
    </w:p>
    <w:p/>
    <w:p>
      <w:r>
        <w:rPr>
          <w:rFonts w:ascii="Consolas" w:hAnsi="Consolas"/>
          <w:sz w:val="18"/>
        </w:rPr>
        <w:t>6208 get { return ((flag &gt;&gt; 8) &amp; 0x01); }</w:t>
      </w:r>
    </w:p>
    <w:p/>
    <w:p>
      <w:r>
        <w:rPr>
          <w:rFonts w:ascii="Consolas" w:hAnsi="Consolas"/>
          <w:sz w:val="18"/>
        </w:rPr>
        <w:t>6209 set { flag = (uint)(flag | (value &amp; 0x01) &lt;&lt; 8); }</w:t>
      </w:r>
    </w:p>
    <w:p/>
    <w:p>
      <w:r>
        <w:rPr>
          <w:rFonts w:ascii="Consolas" w:hAnsi="Consolas"/>
          <w:sz w:val="18"/>
        </w:rPr>
        <w:t>6210 }</w:t>
      </w:r>
    </w:p>
    <w:p/>
    <w:p>
      <w:r>
        <w:rPr>
          <w:rFonts w:ascii="Consolas" w:hAnsi="Consolas"/>
          <w:sz w:val="18"/>
        </w:rPr>
        <w:t>6211</w:t>
      </w:r>
    </w:p>
    <w:p/>
    <w:p>
      <w:r>
        <w:rPr>
          <w:rFonts w:ascii="Consolas" w:hAnsi="Consolas"/>
          <w:sz w:val="18"/>
        </w:rPr>
        <w:t>6212 public uint txEchoed {</w:t>
      </w:r>
    </w:p>
    <w:p/>
    <w:p>
      <w:r>
        <w:rPr>
          <w:rFonts w:ascii="Consolas" w:hAnsi="Consolas"/>
          <w:sz w:val="18"/>
        </w:rPr>
        <w:t>6213 get { return ((flag &gt;&gt; 9) &amp; 0x01); } // bit9</w:t>
      </w:r>
    </w:p>
    <w:p/>
    <w:p>
      <w:r>
        <w:rPr>
          <w:rFonts w:ascii="Consolas" w:hAnsi="Consolas"/>
          <w:sz w:val="18"/>
        </w:rPr>
        <w:t>6214 set { flag = (uint)((flag &amp; ~0x200) | (value &amp; 0x01) &lt;&lt; 9); }</w:t>
      </w:r>
    </w:p>
    <w:p/>
    <w:p>
      <w:r>
        <w:rPr>
          <w:rFonts w:ascii="Consolas" w:hAnsi="Consolas"/>
          <w:sz w:val="18"/>
        </w:rPr>
        <w:t>6215 }</w:t>
      </w:r>
    </w:p>
    <w:p/>
    <w:p>
      <w:r>
        <w:rPr>
          <w:rFonts w:ascii="Consolas" w:hAnsi="Consolas"/>
          <w:sz w:val="18"/>
        </w:rPr>
        <w:t>6216 }</w:t>
      </w:r>
    </w:p>
    <w:p/>
    <w:p>
      <w:r>
        <w:rPr>
          <w:rFonts w:ascii="Consolas" w:hAnsi="Consolas"/>
          <w:sz w:val="18"/>
        </w:rPr>
        <w:t>6217</w:t>
      </w:r>
    </w:p>
    <w:p/>
    <w:p>
      <w:r>
        <w:rPr>
          <w:rFonts w:ascii="Consolas" w:hAnsi="Consolas"/>
          <w:sz w:val="18"/>
        </w:rPr>
        <w:t>6218 [StructLayout(LayoutKind.Sequential, Pack = 1)]</w:t>
      </w:r>
    </w:p>
    <w:p/>
    <w:p>
      <w:r>
        <w:rPr>
          <w:rFonts w:ascii="Consolas" w:hAnsi="Consolas"/>
          <w:sz w:val="18"/>
        </w:rPr>
        <w:t>6219 public struct PID</w:t>
      </w:r>
    </w:p>
    <w:p/>
    <w:p>
      <w:r>
        <w:rPr>
          <w:rFonts w:ascii="Consolas" w:hAnsi="Consolas"/>
          <w:sz w:val="18"/>
        </w:rPr>
        <w:t>6220 {</w:t>
      </w:r>
    </w:p>
    <w:p/>
    <w:p>
      <w:r>
        <w:rPr>
          <w:rFonts w:ascii="Consolas" w:hAnsi="Consolas"/>
          <w:sz w:val="18"/>
        </w:rPr>
        <w:t>6221 public byte rawVal;</w:t>
      </w:r>
    </w:p>
    <w:p/>
    <w:p>
      <w:r>
        <w:rPr>
          <w:rFonts w:ascii="Consolas" w:hAnsi="Consolas"/>
          <w:sz w:val="18"/>
        </w:rPr>
        <w:t>6222 }</w:t>
      </w:r>
    </w:p>
    <w:p/>
    <w:p>
      <w:r>
        <w:rPr>
          <w:rFonts w:ascii="Consolas" w:hAnsi="Consolas"/>
          <w:sz w:val="18"/>
        </w:rPr>
        <w:t>6223</w:t>
      </w:r>
    </w:p>
    <w:p/>
    <w:p>
      <w:r>
        <w:rPr>
          <w:rFonts w:ascii="Consolas" w:hAnsi="Consolas"/>
          <w:sz w:val="18"/>
        </w:rPr>
        <w:t>6224</w:t>
      </w:r>
    </w:p>
    <w:p/>
    <w:p>
      <w:r>
        <w:rPr>
          <w:rFonts w:ascii="Consolas" w:hAnsi="Consolas"/>
          <w:sz w:val="18"/>
        </w:rPr>
        <w:t>6225 [StructLayout(LayoutKind.Sequential, Pack = 1)]</w:t>
      </w:r>
    </w:p>
    <w:p/>
    <w:p>
      <w:r>
        <w:rPr>
          <w:rFonts w:ascii="Consolas" w:hAnsi="Consolas"/>
          <w:sz w:val="18"/>
        </w:rPr>
        <w:t>6226 public struct RxData</w:t>
      </w:r>
    </w:p>
    <w:p/>
    <w:p>
      <w:r>
        <w:rPr>
          <w:rFonts w:ascii="Consolas" w:hAnsi="Consolas"/>
          <w:sz w:val="18"/>
        </w:rPr>
        <w:t>6227 {</w:t>
      </w:r>
    </w:p>
    <w:p/>
    <w:p>
      <w:r>
        <w:rPr>
          <w:rFonts w:ascii="Consolas" w:hAnsi="Consolas"/>
          <w:sz w:val="18"/>
        </w:rPr>
        <w:t>6228 public UInt64 timeStamp;</w:t>
      </w:r>
    </w:p>
    <w:p/>
    <w:p>
      <w:r>
        <w:rPr>
          <w:rFonts w:ascii="Consolas" w:hAnsi="Consolas"/>
          <w:sz w:val="18"/>
        </w:rPr>
        <w:t>6229 public byte datalen;</w:t>
      </w:r>
    </w:p>
    <w:p/>
    <w:p>
      <w:r>
        <w:rPr>
          <w:rFonts w:ascii="Consolas" w:hAnsi="Consolas"/>
          <w:sz w:val="18"/>
        </w:rPr>
        <w:t>6230 public byte dir;</w:t>
      </w:r>
    </w:p>
    <w:p/>
    <w:p>
      <w:r>
        <w:rPr>
          <w:rFonts w:ascii="Consolas" w:hAnsi="Consolas"/>
          <w:sz w:val="18"/>
        </w:rPr>
        <w:t>6231 public byte chkSum;</w:t>
      </w:r>
    </w:p>
    <w:p/>
    <w:p>
      <w:r>
        <w:rPr>
          <w:rFonts w:ascii="Consolas" w:hAnsi="Consolas"/>
          <w:sz w:val="18"/>
        </w:rPr>
        <w:t>6232 [MarshalAs(UnmanagedType.ByValArray, SizeConst = 13)]</w:t>
      </w:r>
    </w:p>
    <w:p/>
    <w:p>
      <w:r>
        <w:rPr>
          <w:rFonts w:ascii="Consolas" w:hAnsi="Consolas"/>
          <w:sz w:val="18"/>
        </w:rPr>
        <w:t>6233 public byte[] reserved;</w:t>
      </w:r>
    </w:p>
    <w:p/>
    <w:p>
      <w:r>
        <w:rPr>
          <w:rFonts w:ascii="Consolas" w:hAnsi="Consolas"/>
          <w:sz w:val="18"/>
        </w:rPr>
        <w:t>6234 [MarshalAs(UnmanagedType.ByValArray, SizeConst = 8)]</w:t>
      </w:r>
    </w:p>
    <w:p/>
    <w:p>
      <w:r>
        <w:rPr>
          <w:rFonts w:ascii="Consolas" w:hAnsi="Consolas"/>
          <w:sz w:val="18"/>
        </w:rPr>
        <w:t>6235 public byte[] data;</w:t>
      </w:r>
    </w:p>
    <w:p/>
    <w:p>
      <w:r>
        <w:rPr>
          <w:rFonts w:ascii="Consolas" w:hAnsi="Consolas"/>
          <w:sz w:val="18"/>
        </w:rPr>
        <w:t>6236 }</w:t>
      </w:r>
    </w:p>
    <w:p/>
    <w:p>
      <w:r>
        <w:rPr>
          <w:rFonts w:ascii="Consolas" w:hAnsi="Consolas"/>
          <w:sz w:val="18"/>
        </w:rPr>
        <w:t>6237</w:t>
      </w:r>
    </w:p>
    <w:p/>
    <w:p>
      <w:r>
        <w:rPr>
          <w:rFonts w:ascii="Consolas" w:hAnsi="Consolas"/>
          <w:sz w:val="18"/>
        </w:rPr>
        <w:t>6238</w:t>
      </w:r>
    </w:p>
    <w:p/>
    <w:p>
      <w:r>
        <w:rPr>
          <w:rFonts w:ascii="Consolas" w:hAnsi="Consolas"/>
          <w:sz w:val="18"/>
        </w:rPr>
        <w:t>6239 [StructLayout(LayoutKind.Sequential, Pack = 1)]</w:t>
      </w:r>
    </w:p>
    <w:p/>
    <w:p>
      <w:r>
        <w:rPr>
          <w:rFonts w:ascii="Consolas" w:hAnsi="Consolas"/>
          <w:sz w:val="18"/>
        </w:rPr>
        <w:t>6240 public struct ZCANDataObj</w:t>
      </w:r>
    </w:p>
    <w:p/>
    <w:p>
      <w:r>
        <w:rPr>
          <w:rFonts w:ascii="Consolas" w:hAnsi="Consolas"/>
          <w:sz w:val="18"/>
        </w:rPr>
        <w:t>6241 {</w:t>
      </w:r>
    </w:p>
    <w:p/>
    <w:p>
      <w:r>
        <w:rPr>
          <w:rFonts w:ascii="Consolas" w:hAnsi="Consolas"/>
          <w:sz w:val="18"/>
        </w:rPr>
        <w:t>6242 public byte dataType; // 1-CAN/CANFD数据, 4-LIN数据</w:t>
      </w:r>
    </w:p>
    <w:p/>
    <w:p>
      <w:r>
        <w:rPr>
          <w:rFonts w:ascii="Consolas" w:hAnsi="Consolas"/>
          <w:sz w:val="18"/>
        </w:rPr>
        <w:t>6243 public byte chnl; // 数据通道</w:t>
      </w:r>
    </w:p>
    <w:p/>
    <w:p>
      <w:r>
        <w:rPr>
          <w:rFonts w:ascii="Consolas" w:hAnsi="Consolas"/>
          <w:sz w:val="18"/>
        </w:rPr>
        <w:t>6244 public UInt16 flag; // 未使用</w:t>
      </w:r>
    </w:p>
    <w:p/>
    <w:p>
      <w:r>
        <w:rPr>
          <w:rFonts w:ascii="Consolas" w:hAnsi="Consolas"/>
          <w:sz w:val="18"/>
        </w:rPr>
        <w:t>6245 [MarshalAs(UnmanagedType.ByValArray, SizeConst = 4)]</w:t>
      </w:r>
    </w:p>
    <w:p/>
    <w:p>
      <w:r>
        <w:rPr>
          <w:rFonts w:ascii="Consolas" w:hAnsi="Consolas"/>
          <w:sz w:val="18"/>
        </w:rPr>
        <w:t>6246 public byte[] extraData; // 未使用</w:t>
      </w:r>
    </w:p>
    <w:p/>
    <w:p>
      <w:r>
        <w:rPr>
          <w:rFonts w:ascii="Consolas" w:hAnsi="Consolas"/>
          <w:sz w:val="18"/>
        </w:rPr>
        <w:t>6247 [MarshalAs(UnmanagedType.ByValArray, SizeConst = 92)]</w:t>
      </w:r>
    </w:p>
    <w:p/>
    <w:p>
      <w:r>
        <w:rPr>
          <w:rFonts w:ascii="Consolas" w:hAnsi="Consolas"/>
          <w:sz w:val="18"/>
        </w:rPr>
        <w:t>6248 public byte[] data; // 报文结构体</w:t>
      </w:r>
    </w:p>
    <w:p/>
    <w:p>
      <w:r>
        <w:rPr>
          <w:rFonts w:ascii="Consolas" w:hAnsi="Consolas"/>
          <w:sz w:val="18"/>
        </w:rPr>
        <w:t>6249 }</w:t>
      </w:r>
    </w:p>
    <w:p/>
    <w:p>
      <w:r>
        <w:rPr>
          <w:rFonts w:ascii="Consolas" w:hAnsi="Consolas"/>
          <w:sz w:val="18"/>
        </w:rPr>
        <w:t>6250</w:t>
      </w:r>
    </w:p>
    <w:p/>
    <w:p>
      <w:r>
        <w:rPr>
          <w:rFonts w:ascii="Consolas" w:hAnsi="Consolas"/>
          <w:sz w:val="18"/>
        </w:rPr>
        <w:t>6251</w:t>
      </w:r>
    </w:p>
    <w:p/>
    <w:p>
      <w:r>
        <w:rPr>
          <w:rFonts w:ascii="Consolas" w:hAnsi="Consolas"/>
          <w:sz w:val="18"/>
        </w:rPr>
        <w:t>6252 // LIN</w:t>
      </w:r>
    </w:p>
    <w:p/>
    <w:p>
      <w:r>
        <w:rPr>
          <w:rFonts w:ascii="Consolas" w:hAnsi="Consolas"/>
          <w:sz w:val="18"/>
        </w:rPr>
        <w:t>6253 [StructLayout(LayoutKind.Sequential, Pack = 1)]</w:t>
      </w:r>
    </w:p>
    <w:p/>
    <w:p>
      <w:r>
        <w:rPr>
          <w:rFonts w:ascii="Consolas" w:hAnsi="Consolas"/>
          <w:sz w:val="18"/>
        </w:rPr>
        <w:t>6254 public struct ZCANLINData</w:t>
      </w:r>
    </w:p>
    <w:p/>
    <w:p>
      <w:r>
        <w:rPr>
          <w:rFonts w:ascii="Consolas" w:hAnsi="Consolas"/>
          <w:sz w:val="18"/>
        </w:rPr>
        <w:t>6255 {</w:t>
      </w:r>
    </w:p>
    <w:p/>
    <w:p>
      <w:r>
        <w:rPr>
          <w:rFonts w:ascii="Consolas" w:hAnsi="Consolas"/>
          <w:sz w:val="18"/>
        </w:rPr>
        <w:t>6256 public PID pid; // 受保护的ID</w:t>
      </w:r>
    </w:p>
    <w:p/>
    <w:p>
      <w:r>
        <w:rPr>
          <w:rFonts w:ascii="Consolas" w:hAnsi="Consolas"/>
          <w:sz w:val="18"/>
        </w:rPr>
        <w:t>6257 public RxData rxData; // 数据</w:t>
      </w:r>
    </w:p>
    <w:p/>
    <w:p>
      <w:r>
        <w:rPr>
          <w:rFonts w:ascii="Consolas" w:hAnsi="Consolas"/>
          <w:sz w:val="18"/>
        </w:rPr>
        <w:t>6258 [MarshalAs(UnmanagedType.ByValArray, SizeConst = 7)]</w:t>
      </w:r>
    </w:p>
    <w:p/>
    <w:p>
      <w:r>
        <w:rPr>
          <w:rFonts w:ascii="Consolas" w:hAnsi="Consolas"/>
          <w:sz w:val="18"/>
        </w:rPr>
        <w:t>6259 public byte[] reserved;</w:t>
      </w:r>
    </w:p>
    <w:p/>
    <w:p>
      <w:r>
        <w:rPr>
          <w:rFonts w:ascii="Consolas" w:hAnsi="Consolas"/>
          <w:sz w:val="18"/>
        </w:rPr>
        <w:t>6260 }</w:t>
      </w:r>
    </w:p>
    <w:p/>
    <w:p>
      <w:r>
        <w:rPr>
          <w:rFonts w:ascii="Consolas" w:hAnsi="Consolas"/>
          <w:sz w:val="18"/>
        </w:rPr>
        <w:t>6261</w:t>
      </w:r>
    </w:p>
    <w:p/>
    <w:p>
      <w:r>
        <w:rPr>
          <w:rFonts w:ascii="Consolas" w:hAnsi="Consolas"/>
          <w:sz w:val="18"/>
        </w:rPr>
        <w:t>6262</w:t>
      </w:r>
    </w:p>
    <w:p/>
    <w:p>
      <w:r>
        <w:rPr>
          <w:rFonts w:ascii="Consolas" w:hAnsi="Consolas"/>
          <w:sz w:val="18"/>
        </w:rPr>
        <w:t>6263 [StructLayout(LayoutKind.Sequential, Pack = 1)]</w:t>
      </w:r>
    </w:p>
    <w:p/>
    <w:p>
      <w:r>
        <w:rPr>
          <w:rFonts w:ascii="Consolas" w:hAnsi="Consolas"/>
          <w:sz w:val="18"/>
        </w:rPr>
        <w:t>6264 public struct ZCANLINErrData</w:t>
      </w:r>
    </w:p>
    <w:p/>
    <w:p>
      <w:r>
        <w:rPr>
          <w:rFonts w:ascii="Consolas" w:hAnsi="Consolas"/>
          <w:sz w:val="18"/>
        </w:rPr>
        <w:t>6265 {</w:t>
      </w:r>
    </w:p>
    <w:p/>
    <w:p>
      <w:r>
        <w:rPr>
          <w:rFonts w:ascii="Consolas" w:hAnsi="Consolas"/>
          <w:sz w:val="18"/>
        </w:rPr>
        <w:t>6266 public UInt64 timeStamp; // 时间戳，单位微秒(us)</w:t>
      </w:r>
    </w:p>
    <w:p/>
    <w:p>
      <w:r>
        <w:rPr>
          <w:rFonts w:ascii="Consolas" w:hAnsi="Consolas"/>
          <w:sz w:val="18"/>
        </w:rPr>
        <w:t>6267 public PID pid; // 受保护的ID</w:t>
      </w:r>
    </w:p>
    <w:p/>
    <w:p>
      <w:r>
        <w:rPr>
          <w:rFonts w:ascii="Consolas" w:hAnsi="Consolas"/>
          <w:sz w:val="18"/>
        </w:rPr>
        <w:t>6268</w:t>
      </w:r>
    </w:p>
    <w:p/>
    <w:p>
      <w:r>
        <w:rPr>
          <w:rFonts w:ascii="Consolas" w:hAnsi="Consolas"/>
          <w:sz w:val="18"/>
        </w:rPr>
        <w:t>6269 public byte dataLen; // 数据长度</w:t>
      </w:r>
    </w:p>
    <w:p/>
    <w:p>
      <w:r>
        <w:rPr>
          <w:rFonts w:ascii="Consolas" w:hAnsi="Consolas"/>
          <w:sz w:val="18"/>
        </w:rPr>
        <w:t>6270 [MarshalAs(UnmanagedType.ByValArray, SizeConst = 8)]</w:t>
      </w:r>
    </w:p>
    <w:p/>
    <w:p>
      <w:r>
        <w:rPr>
          <w:rFonts w:ascii="Consolas" w:hAnsi="Consolas"/>
          <w:sz w:val="18"/>
        </w:rPr>
        <w:t>6271 public byte[] data; // 数据</w:t>
      </w:r>
    </w:p>
    <w:p/>
    <w:p>
      <w:r>
        <w:rPr>
          <w:rFonts w:ascii="Consolas" w:hAnsi="Consolas"/>
          <w:sz w:val="18"/>
        </w:rPr>
        <w:t>6272</w:t>
      </w:r>
    </w:p>
    <w:p/>
    <w:p>
      <w:r>
        <w:rPr>
          <w:rFonts w:ascii="Consolas" w:hAnsi="Consolas"/>
          <w:sz w:val="18"/>
        </w:rPr>
        <w:t>6273</w:t>
      </w:r>
    </w:p>
    <w:p/>
    <w:p>
      <w:r>
        <w:rPr>
          <w:rFonts w:ascii="Consolas" w:hAnsi="Consolas"/>
          <w:sz w:val="18"/>
        </w:rPr>
        <w:t>6274 [MarshalAs(UnmanagedType.ByValArray, SizeConst = 2)]</w:t>
      </w:r>
    </w:p>
    <w:p/>
    <w:p>
      <w:r>
        <w:rPr>
          <w:rFonts w:ascii="Consolas" w:hAnsi="Consolas"/>
          <w:sz w:val="18"/>
        </w:rPr>
        <w:t>6275 public byte[] errData; // 错误信息</w:t>
      </w:r>
    </w:p>
    <w:p/>
    <w:p>
      <w:r>
        <w:rPr>
          <w:rFonts w:ascii="Consolas" w:hAnsi="Consolas"/>
          <w:sz w:val="18"/>
        </w:rPr>
        <w:t>6276</w:t>
      </w:r>
    </w:p>
    <w:p/>
    <w:p>
      <w:r>
        <w:rPr>
          <w:rFonts w:ascii="Consolas" w:hAnsi="Consolas"/>
          <w:sz w:val="18"/>
        </w:rPr>
        <w:t>6277 public byte dir; // 传输方向</w:t>
      </w:r>
    </w:p>
    <w:p/>
    <w:p>
      <w:r>
        <w:rPr>
          <w:rFonts w:ascii="Consolas" w:hAnsi="Consolas"/>
          <w:sz w:val="18"/>
        </w:rPr>
        <w:t>6278 public byte chkSum; // 数据校验，部分设备不支持校验数据的获取</w:t>
      </w:r>
    </w:p>
    <w:p/>
    <w:p>
      <w:r>
        <w:rPr>
          <w:rFonts w:ascii="Consolas" w:hAnsi="Consolas"/>
          <w:sz w:val="18"/>
        </w:rPr>
        <w:t>6279 [MarshalAs(UnmanagedType.ByValArray, SizeConst = 10)]</w:t>
      </w:r>
    </w:p>
    <w:p/>
    <w:p>
      <w:r>
        <w:rPr>
          <w:rFonts w:ascii="Consolas" w:hAnsi="Consolas"/>
          <w:sz w:val="18"/>
        </w:rPr>
        <w:t>6280 public byte[] reserved;</w:t>
      </w:r>
    </w:p>
    <w:p/>
    <w:p>
      <w:r>
        <w:rPr>
          <w:rFonts w:ascii="Consolas" w:hAnsi="Consolas"/>
          <w:sz w:val="18"/>
        </w:rPr>
        <w:t>6281 }</w:t>
      </w:r>
    </w:p>
    <w:p/>
    <w:p>
      <w:r>
        <w:rPr>
          <w:rFonts w:ascii="Consolas" w:hAnsi="Consolas"/>
          <w:sz w:val="18"/>
        </w:rPr>
        <w:t>6282</w:t>
      </w:r>
    </w:p>
    <w:p/>
    <w:p>
      <w:r>
        <w:rPr>
          <w:rFonts w:ascii="Consolas" w:hAnsi="Consolas"/>
          <w:sz w:val="18"/>
        </w:rPr>
        <w:t>6283</w:t>
      </w:r>
    </w:p>
    <w:p/>
    <w:p>
      <w:r>
        <w:rPr>
          <w:rFonts w:ascii="Consolas" w:hAnsi="Consolas"/>
          <w:sz w:val="18"/>
        </w:rPr>
        <w:t>6284 [StructLayout(LayoutKind.Sequential, Pack = 1)]</w:t>
      </w:r>
    </w:p>
    <w:p/>
    <w:p>
      <w:r>
        <w:rPr>
          <w:rFonts w:ascii="Consolas" w:hAnsi="Consolas"/>
          <w:sz w:val="18"/>
        </w:rPr>
        <w:t>6285 public struct ZCANLINEventData</w:t>
      </w:r>
    </w:p>
    <w:p/>
    <w:p>
      <w:r>
        <w:rPr>
          <w:rFonts w:ascii="Consolas" w:hAnsi="Consolas"/>
          <w:sz w:val="18"/>
        </w:rPr>
        <w:t>6286 {</w:t>
      </w:r>
    </w:p>
    <w:p/>
    <w:p>
      <w:r>
        <w:rPr>
          <w:rFonts w:ascii="Consolas" w:hAnsi="Consolas"/>
          <w:sz w:val="18"/>
        </w:rPr>
        <w:t>6287 public UInt64 timeStamp; // 时间戳，单位微秒(us)</w:t>
      </w:r>
    </w:p>
    <w:p/>
    <w:p>
      <w:r>
        <w:rPr>
          <w:rFonts w:ascii="Consolas" w:hAnsi="Consolas"/>
          <w:sz w:val="18"/>
        </w:rPr>
        <w:t>6288 public byte type; // 数据长度</w:t>
      </w:r>
    </w:p>
    <w:p/>
    <w:p>
      <w:r>
        <w:rPr>
          <w:rFonts w:ascii="Consolas" w:hAnsi="Consolas"/>
          <w:sz w:val="18"/>
        </w:rPr>
        <w:t>6289 [MarshalAs(UnmanagedType.ByValArray, SizeConst = 7)]</w:t>
      </w:r>
    </w:p>
    <w:p/>
    <w:p>
      <w:r>
        <w:rPr>
          <w:rFonts w:ascii="Consolas" w:hAnsi="Consolas"/>
          <w:sz w:val="18"/>
        </w:rPr>
        <w:t>6290 public byte[] reserved;</w:t>
      </w:r>
    </w:p>
    <w:p/>
    <w:p>
      <w:r>
        <w:rPr>
          <w:rFonts w:ascii="Consolas" w:hAnsi="Consolas"/>
          <w:sz w:val="18"/>
        </w:rPr>
        <w:t>6291 }</w:t>
      </w:r>
    </w:p>
    <w:p/>
    <w:p>
      <w:r>
        <w:rPr>
          <w:rFonts w:ascii="Consolas" w:hAnsi="Consolas"/>
          <w:sz w:val="18"/>
        </w:rPr>
        <w:t>6292</w:t>
      </w:r>
    </w:p>
    <w:p/>
    <w:p>
      <w:r>
        <w:rPr>
          <w:rFonts w:ascii="Consolas" w:hAnsi="Consolas"/>
          <w:sz w:val="18"/>
        </w:rPr>
        <w:t>6293</w:t>
      </w:r>
    </w:p>
    <w:p/>
    <w:p>
      <w:r>
        <w:rPr>
          <w:rFonts w:ascii="Consolas" w:hAnsi="Consolas"/>
          <w:sz w:val="18"/>
        </w:rPr>
        <w:t>6294 [StructLayout(LayoutKind.Sequential, Pack = 1)]</w:t>
      </w:r>
    </w:p>
    <w:p/>
    <w:p>
      <w:r>
        <w:rPr>
          <w:rFonts w:ascii="Consolas" w:hAnsi="Consolas"/>
          <w:sz w:val="18"/>
        </w:rPr>
        <w:t>6295 public struct ZCAN_LIN_MSG</w:t>
      </w:r>
    </w:p>
    <w:p/>
    <w:p>
      <w:r>
        <w:rPr>
          <w:rFonts w:ascii="Consolas" w:hAnsi="Consolas"/>
          <w:sz w:val="18"/>
        </w:rPr>
        <w:t>6296 {</w:t>
      </w:r>
    </w:p>
    <w:p/>
    <w:p>
      <w:r>
        <w:rPr>
          <w:rFonts w:ascii="Consolas" w:hAnsi="Consolas"/>
          <w:sz w:val="18"/>
        </w:rPr>
        <w:t>6297 public byte chnl; // 数据通道</w:t>
      </w:r>
    </w:p>
    <w:p/>
    <w:p>
      <w:r>
        <w:rPr>
          <w:rFonts w:ascii="Consolas" w:hAnsi="Consolas"/>
          <w:sz w:val="18"/>
        </w:rPr>
        <w:t>6298 public byte dataType; // 0-LIN，1-ErrLIN</w:t>
      </w:r>
    </w:p>
    <w:p/>
    <w:p>
      <w:r>
        <w:rPr>
          <w:rFonts w:ascii="Consolas" w:hAnsi="Consolas"/>
          <w:sz w:val="18"/>
        </w:rPr>
        <w:t>6299 [MarshalAs(UnmanagedType.ByValArray, SizeConst = 46)]</w:t>
      </w:r>
    </w:p>
    <w:p/>
    <w:p>
      <w:r>
        <w:rPr>
          <w:rFonts w:ascii="Consolas" w:hAnsi="Consolas"/>
          <w:sz w:val="18"/>
        </w:rPr>
        <w:t>6300 public byte[] data;</w:t>
      </w:r>
    </w:p>
    <w:p/>
    <w:p>
      <w:r>
        <w:rPr>
          <w:rFonts w:ascii="Consolas" w:hAnsi="Consolas"/>
          <w:sz w:val="18"/>
        </w:rPr>
        <w:t>6301 };</w:t>
      </w:r>
    </w:p>
    <w:p/>
    <w:p>
      <w:r>
        <w:rPr>
          <w:rFonts w:ascii="Consolas" w:hAnsi="Consolas"/>
          <w:sz w:val="18"/>
        </w:rPr>
        <w:t>6302</w:t>
      </w:r>
    </w:p>
    <w:p/>
    <w:p>
      <w:r>
        <w:rPr>
          <w:rFonts w:ascii="Consolas" w:hAnsi="Consolas"/>
          <w:sz w:val="18"/>
        </w:rPr>
        <w:t>6303</w:t>
      </w:r>
    </w:p>
    <w:p/>
    <w:p>
      <w:r>
        <w:rPr>
          <w:rFonts w:ascii="Consolas" w:hAnsi="Consolas"/>
          <w:sz w:val="18"/>
        </w:rPr>
        <w:t>6304 [StructLayout(LayoutKind.Sequential, Pack = 1)]</w:t>
      </w:r>
    </w:p>
    <w:p/>
    <w:p>
      <w:r>
        <w:rPr>
          <w:rFonts w:ascii="Consolas" w:hAnsi="Consolas"/>
          <w:sz w:val="18"/>
        </w:rPr>
        <w:t>6305 public struct ZCAN_LIN_INIT_CONFIG</w:t>
      </w:r>
    </w:p>
    <w:p/>
    <w:p>
      <w:r>
        <w:rPr>
          <w:rFonts w:ascii="Consolas" w:hAnsi="Consolas"/>
          <w:sz w:val="18"/>
        </w:rPr>
        <w:t>6306 {</w:t>
      </w:r>
    </w:p>
    <w:p/>
    <w:p>
      <w:r>
        <w:rPr>
          <w:rFonts w:ascii="Consolas" w:hAnsi="Consolas"/>
          <w:sz w:val="18"/>
        </w:rPr>
        <w:t>6307 public byte linMode; // 0-slave,1-master</w:t>
      </w:r>
    </w:p>
    <w:p/>
    <w:p>
      <w:r>
        <w:rPr>
          <w:rFonts w:ascii="Consolas" w:hAnsi="Consolas"/>
          <w:sz w:val="18"/>
        </w:rPr>
        <w:t>6308 public byte chkSumMode; // 1-经典校验，2-增强校验</w:t>
      </w:r>
    </w:p>
    <w:p>
      <w:r>
        <w:rPr>
          <w:rFonts w:ascii="Consolas" w:hAnsi="Consolas"/>
          <w:sz w:val="18"/>
        </w:rPr>
        <w:t>3-自动(对应eZLINChkSumMode的模式)</w:t>
      </w:r>
    </w:p>
    <w:p/>
    <w:p>
      <w:r>
        <w:rPr>
          <w:rFonts w:ascii="Consolas" w:hAnsi="Consolas"/>
          <w:sz w:val="18"/>
        </w:rPr>
        <w:t>6309 public byte maxLength; // 最大数据长度，8~64</w:t>
      </w:r>
    </w:p>
    <w:p/>
    <w:p>
      <w:r>
        <w:rPr>
          <w:rFonts w:ascii="Consolas" w:hAnsi="Consolas"/>
          <w:sz w:val="18"/>
        </w:rPr>
        <w:t>6310 public byte reserved;</w:t>
      </w:r>
    </w:p>
    <w:p/>
    <w:p>
      <w:r>
        <w:rPr>
          <w:rFonts w:ascii="Consolas" w:hAnsi="Consolas"/>
          <w:sz w:val="18"/>
        </w:rPr>
        <w:t>6311 public uint libBaud; // 波特率，取值1000~20000</w:t>
      </w:r>
    </w:p>
    <w:p/>
    <w:p>
      <w:r>
        <w:rPr>
          <w:rFonts w:ascii="Consolas" w:hAnsi="Consolas"/>
          <w:sz w:val="18"/>
        </w:rPr>
        <w:t>6312</w:t>
      </w:r>
    </w:p>
    <w:p/>
    <w:p>
      <w:r>
        <w:rPr>
          <w:rFonts w:ascii="Consolas" w:hAnsi="Consolas"/>
          <w:sz w:val="18"/>
        </w:rPr>
        <w:t>6313 };</w:t>
      </w:r>
    </w:p>
    <w:p/>
    <w:p>
      <w:r>
        <w:rPr>
          <w:rFonts w:ascii="Consolas" w:hAnsi="Consolas"/>
          <w:sz w:val="18"/>
        </w:rPr>
        <w:t>6314</w:t>
      </w:r>
    </w:p>
    <w:p/>
    <w:p>
      <w:r>
        <w:rPr>
          <w:rFonts w:ascii="Consolas" w:hAnsi="Consolas"/>
          <w:sz w:val="18"/>
        </w:rPr>
        <w:t>6315</w:t>
      </w:r>
    </w:p>
    <w:p/>
    <w:p>
      <w:r>
        <w:rPr>
          <w:rFonts w:ascii="Consolas" w:hAnsi="Consolas"/>
          <w:sz w:val="18"/>
        </w:rPr>
        <w:t>6316 [StructLayout(LayoutKind.Sequential, Pack = 1)]</w:t>
      </w:r>
    </w:p>
    <w:p/>
    <w:p>
      <w:r>
        <w:rPr>
          <w:rFonts w:ascii="Consolas" w:hAnsi="Consolas"/>
          <w:sz w:val="18"/>
        </w:rPr>
        <w:t>6317 public struct ZCAN_LIN_PUBLISH_CFG</w:t>
      </w:r>
    </w:p>
    <w:p/>
    <w:p>
      <w:r>
        <w:rPr>
          <w:rFonts w:ascii="Consolas" w:hAnsi="Consolas"/>
          <w:sz w:val="18"/>
        </w:rPr>
        <w:t>6318 {</w:t>
      </w:r>
    </w:p>
    <w:p/>
    <w:p>
      <w:r>
        <w:rPr>
          <w:rFonts w:ascii="Consolas" w:hAnsi="Consolas"/>
          <w:sz w:val="18"/>
        </w:rPr>
        <w:t>6319 public byte ID; // 受保护的ID（ID取值范围为0-63）</w:t>
      </w:r>
    </w:p>
    <w:p/>
    <w:p>
      <w:r>
        <w:rPr>
          <w:rFonts w:ascii="Consolas" w:hAnsi="Consolas"/>
          <w:sz w:val="18"/>
        </w:rPr>
        <w:t>6320 public byte datelen; // 范围1~8</w:t>
      </w:r>
    </w:p>
    <w:p/>
    <w:p>
      <w:r>
        <w:rPr>
          <w:rFonts w:ascii="Consolas" w:hAnsi="Consolas"/>
          <w:sz w:val="18"/>
        </w:rPr>
        <w:t>6321 [MarshalAs(UnmanagedType.ByValArray, SizeConst = 8)] // 数据段内容</w:t>
      </w:r>
    </w:p>
    <w:p/>
    <w:p>
      <w:r>
        <w:rPr>
          <w:rFonts w:ascii="Consolas" w:hAnsi="Consolas"/>
          <w:sz w:val="18"/>
        </w:rPr>
        <w:t>6322 public byte[] data;</w:t>
      </w:r>
    </w:p>
    <w:p/>
    <w:p>
      <w:r>
        <w:rPr>
          <w:rFonts w:ascii="Consolas" w:hAnsi="Consolas"/>
          <w:sz w:val="18"/>
        </w:rPr>
        <w:t>6323 public byte chkSumMode; // 校验方式：0-默认，启动时配置 1-经典校验</w:t>
      </w:r>
    </w:p>
    <w:p>
      <w:r>
        <w:rPr>
          <w:rFonts w:ascii="Consolas" w:hAnsi="Consolas"/>
          <w:sz w:val="18"/>
        </w:rPr>
        <w:t>2-增强校验(对应eZLINChkSumMode的模式)</w:t>
      </w:r>
    </w:p>
    <w:p/>
    <w:p>
      <w:r>
        <w:rPr>
          <w:rFonts w:ascii="Consolas" w:hAnsi="Consolas"/>
          <w:sz w:val="18"/>
        </w:rPr>
        <w:t>6324 [MarshalAs(UnmanagedType.ByValArray, SizeConst = 5)]</w:t>
      </w:r>
    </w:p>
    <w:p/>
    <w:p>
      <w:r>
        <w:rPr>
          <w:rFonts w:ascii="Consolas" w:hAnsi="Consolas"/>
          <w:sz w:val="18"/>
        </w:rPr>
        <w:t>6325 public byte[] reserved;</w:t>
      </w:r>
    </w:p>
    <w:p/>
    <w:p>
      <w:r>
        <w:rPr>
          <w:rFonts w:ascii="Consolas" w:hAnsi="Consolas"/>
          <w:sz w:val="18"/>
        </w:rPr>
        <w:t>6326 };</w:t>
      </w:r>
    </w:p>
    <w:p/>
    <w:p>
      <w:r>
        <w:rPr>
          <w:rFonts w:ascii="Consolas" w:hAnsi="Consolas"/>
          <w:sz w:val="18"/>
        </w:rPr>
        <w:t>6327</w:t>
      </w:r>
    </w:p>
    <w:p/>
    <w:p>
      <w:r>
        <w:rPr>
          <w:rFonts w:ascii="Consolas" w:hAnsi="Consolas"/>
          <w:sz w:val="18"/>
        </w:rPr>
        <w:t>6328</w:t>
      </w:r>
    </w:p>
    <w:p/>
    <w:p>
      <w:r>
        <w:rPr>
          <w:rFonts w:ascii="Consolas" w:hAnsi="Consolas"/>
          <w:sz w:val="18"/>
        </w:rPr>
        <w:t>6329 [StructLayout(LayoutKind.Sequential, Pack = 1)]</w:t>
      </w:r>
    </w:p>
    <w:p/>
    <w:p>
      <w:r>
        <w:rPr>
          <w:rFonts w:ascii="Consolas" w:hAnsi="Consolas"/>
          <w:sz w:val="18"/>
        </w:rPr>
        <w:t>6330 public struct ZCAN_LIN_SUBSCIBE_CFG</w:t>
      </w:r>
    </w:p>
    <w:p/>
    <w:p>
      <w:r>
        <w:rPr>
          <w:rFonts w:ascii="Consolas" w:hAnsi="Consolas"/>
          <w:sz w:val="18"/>
        </w:rPr>
        <w:t>6331 {</w:t>
      </w:r>
    </w:p>
    <w:p/>
    <w:p>
      <w:r>
        <w:rPr>
          <w:rFonts w:ascii="Consolas" w:hAnsi="Consolas"/>
          <w:sz w:val="18"/>
        </w:rPr>
        <w:t>6332 public byte ID; // 受保护的ID（ID取值范围为0-63）</w:t>
      </w:r>
    </w:p>
    <w:p/>
    <w:p>
      <w:r>
        <w:rPr>
          <w:rFonts w:ascii="Consolas" w:hAnsi="Consolas"/>
          <w:sz w:val="18"/>
        </w:rPr>
        <w:t>6333 public byte datelen; // dataLen范围为1-8</w:t>
      </w:r>
    </w:p>
    <w:p>
      <w:r>
        <w:rPr>
          <w:rFonts w:ascii="Consolas" w:hAnsi="Consolas"/>
          <w:sz w:val="18"/>
        </w:rPr>
        <w:t>当为255（0xff）则表示设备自动识别报文长度</w:t>
      </w:r>
    </w:p>
    <w:p/>
    <w:p>
      <w:r>
        <w:rPr>
          <w:rFonts w:ascii="Consolas" w:hAnsi="Consolas"/>
          <w:sz w:val="18"/>
        </w:rPr>
        <w:t>6334 public byte chkSumMode; // 校验方式：0-默认，启动时配置 1-经典校验</w:t>
      </w:r>
    </w:p>
    <w:p>
      <w:r>
        <w:rPr>
          <w:rFonts w:ascii="Consolas" w:hAnsi="Consolas"/>
          <w:sz w:val="18"/>
        </w:rPr>
        <w:t>2-增强校验(对应eZLINChkSumMode的模式)</w:t>
      </w:r>
    </w:p>
    <w:p/>
    <w:p>
      <w:r>
        <w:rPr>
          <w:rFonts w:ascii="Consolas" w:hAnsi="Consolas"/>
          <w:sz w:val="18"/>
        </w:rPr>
        <w:t>6335 [MarshalAs(UnmanagedType.ByValArray, SizeConst = 5)]</w:t>
      </w:r>
    </w:p>
    <w:p/>
    <w:p>
      <w:r>
        <w:rPr>
          <w:rFonts w:ascii="Consolas" w:hAnsi="Consolas"/>
          <w:sz w:val="18"/>
        </w:rPr>
        <w:t>6336 public byte[] reserved;</w:t>
      </w:r>
    </w:p>
    <w:p/>
    <w:p>
      <w:r>
        <w:rPr>
          <w:rFonts w:ascii="Consolas" w:hAnsi="Consolas"/>
          <w:sz w:val="18"/>
        </w:rPr>
        <w:t>6337 };</w:t>
      </w:r>
    </w:p>
    <w:p/>
    <w:p>
      <w:r>
        <w:rPr>
          <w:rFonts w:ascii="Consolas" w:hAnsi="Consolas"/>
          <w:sz w:val="18"/>
        </w:rPr>
        <w:t>6338</w:t>
      </w:r>
    </w:p>
    <w:p/>
    <w:p>
      <w:r>
        <w:rPr>
          <w:rFonts w:ascii="Consolas" w:hAnsi="Consolas"/>
          <w:sz w:val="18"/>
        </w:rPr>
        <w:t>6339</w:t>
      </w:r>
    </w:p>
    <w:p/>
    <w:p>
      <w:r>
        <w:rPr>
          <w:rFonts w:ascii="Consolas" w:hAnsi="Consolas"/>
          <w:sz w:val="18"/>
        </w:rPr>
        <w:t>6340 [StructLayout(LayoutKind.Sequential, Pack = 1)]</w:t>
      </w:r>
    </w:p>
    <w:p/>
    <w:p>
      <w:r>
        <w:rPr>
          <w:rFonts w:ascii="Consolas" w:hAnsi="Consolas"/>
          <w:sz w:val="18"/>
        </w:rPr>
        <w:t>6341 public struct SESSION_PARAM</w:t>
      </w:r>
    </w:p>
    <w:p/>
    <w:p>
      <w:r>
        <w:rPr>
          <w:rFonts w:ascii="Consolas" w:hAnsi="Consolas"/>
          <w:sz w:val="18"/>
        </w:rPr>
        <w:t>6342 {</w:t>
      </w:r>
    </w:p>
    <w:p/>
    <w:p>
      <w:r>
        <w:rPr>
          <w:rFonts w:ascii="Consolas" w:hAnsi="Consolas"/>
          <w:sz w:val="18"/>
        </w:rPr>
        <w:t>6343 public uint timeout; //</w:t>
      </w:r>
    </w:p>
    <w:p>
      <w:r>
        <w:rPr>
          <w:rFonts w:ascii="Consolas" w:hAnsi="Consolas"/>
          <w:sz w:val="18"/>
        </w:rPr>
        <w:t>响应超时时间(ms)。因PC定时器误差，建议设置不小于200ms</w:t>
      </w:r>
    </w:p>
    <w:p/>
    <w:p>
      <w:r>
        <w:rPr>
          <w:rFonts w:ascii="Consolas" w:hAnsi="Consolas"/>
          <w:sz w:val="18"/>
        </w:rPr>
        <w:t>6344 public uint enhanced_timeout; //</w:t>
      </w:r>
    </w:p>
    <w:p>
      <w:r>
        <w:rPr>
          <w:rFonts w:ascii="Consolas" w:hAnsi="Consolas"/>
          <w:sz w:val="18"/>
        </w:rPr>
        <w:t>收到消极响应错误码为0x78后的超时时间(ms)。因PC定时器误差，建议设置不小于200ms</w:t>
      </w:r>
    </w:p>
    <w:p/>
    <w:p>
      <w:r>
        <w:rPr>
          <w:rFonts w:ascii="Consolas" w:hAnsi="Consolas"/>
          <w:sz w:val="18"/>
        </w:rPr>
        <w:t>6345 public byte threeInOne; //三合一，把下面三个变量写进这一个变量</w:t>
      </w:r>
    </w:p>
    <w:p/>
    <w:p>
      <w:r>
        <w:rPr>
          <w:rFonts w:ascii="Consolas" w:hAnsi="Consolas"/>
          <w:sz w:val="18"/>
        </w:rPr>
        <w:t>6346</w:t>
      </w:r>
    </w:p>
    <w:p/>
    <w:p>
      <w:r>
        <w:rPr>
          <w:rFonts w:ascii="Consolas" w:hAnsi="Consolas"/>
          <w:sz w:val="18"/>
        </w:rPr>
        <w:t>6347 // threeInOne 包含以下三个变量</w:t>
      </w:r>
    </w:p>
    <w:p/>
    <w:p>
      <w:r>
        <w:rPr>
          <w:rFonts w:ascii="Consolas" w:hAnsi="Consolas"/>
          <w:sz w:val="18"/>
        </w:rPr>
        <w:t>6348 // BYTE check_any_negative_response : 1; //</w:t>
      </w:r>
    </w:p>
    <w:p>
      <w:r>
        <w:rPr>
          <w:rFonts w:ascii="Consolas" w:hAnsi="Consolas"/>
          <w:sz w:val="18"/>
        </w:rPr>
        <w:t>接收到非本次请求服务的消极响应时是否需要判定为响应错误</w:t>
      </w:r>
    </w:p>
    <w:p/>
    <w:p>
      <w:r>
        <w:rPr>
          <w:rFonts w:ascii="Consolas" w:hAnsi="Consolas"/>
          <w:sz w:val="18"/>
        </w:rPr>
        <w:t>6349 // BYTE wait_if_suppress_response : 1; //</w:t>
      </w:r>
    </w:p>
    <w:p>
      <w:r>
        <w:rPr>
          <w:rFonts w:ascii="Consolas" w:hAnsi="Consolas"/>
          <w:sz w:val="18"/>
        </w:rPr>
        <w:t>抑制响应时是否需要等待消极响应，等待时长为响应超时时间</w:t>
      </w:r>
    </w:p>
    <w:p/>
    <w:p>
      <w:r>
        <w:rPr>
          <w:rFonts w:ascii="Consolas" w:hAnsi="Consolas"/>
          <w:sz w:val="18"/>
        </w:rPr>
        <w:t>6350 // BYTE flag : 6; // 保留</w:t>
      </w:r>
    </w:p>
    <w:p/>
    <w:p>
      <w:r>
        <w:rPr>
          <w:rFonts w:ascii="Consolas" w:hAnsi="Consolas"/>
          <w:sz w:val="18"/>
        </w:rPr>
        <w:t>6351 public byte check_any_negative_response</w:t>
      </w:r>
    </w:p>
    <w:p/>
    <w:p>
      <w:r>
        <w:rPr>
          <w:rFonts w:ascii="Consolas" w:hAnsi="Consolas"/>
          <w:sz w:val="18"/>
        </w:rPr>
        <w:t>6352 {</w:t>
      </w:r>
    </w:p>
    <w:p/>
    <w:p>
      <w:r>
        <w:rPr>
          <w:rFonts w:ascii="Consolas" w:hAnsi="Consolas"/>
          <w:sz w:val="18"/>
        </w:rPr>
        <w:t>6353 get { return (byte)(threeInOne &amp; 0x0001); }</w:t>
      </w:r>
    </w:p>
    <w:p/>
    <w:p>
      <w:r>
        <w:rPr>
          <w:rFonts w:ascii="Consolas" w:hAnsi="Consolas"/>
          <w:sz w:val="18"/>
        </w:rPr>
        <w:t>6354 set { threeInOne = (byte)((threeInOne &amp; ~0x0001) | (value &amp;</w:t>
      </w:r>
    </w:p>
    <w:p>
      <w:r>
        <w:rPr>
          <w:rFonts w:ascii="Consolas" w:hAnsi="Consolas"/>
          <w:sz w:val="18"/>
        </w:rPr>
        <w:t>0x0001)); }</w:t>
      </w:r>
    </w:p>
    <w:p/>
    <w:p>
      <w:r>
        <w:rPr>
          <w:rFonts w:ascii="Consolas" w:hAnsi="Consolas"/>
          <w:sz w:val="18"/>
        </w:rPr>
        <w:t>6355 }</w:t>
      </w:r>
    </w:p>
    <w:p/>
    <w:p>
      <w:r>
        <w:rPr>
          <w:rFonts w:ascii="Consolas" w:hAnsi="Consolas"/>
          <w:sz w:val="18"/>
        </w:rPr>
        <w:t>6356 public byte wait_if_suppress_response</w:t>
      </w:r>
    </w:p>
    <w:p/>
    <w:p>
      <w:r>
        <w:rPr>
          <w:rFonts w:ascii="Consolas" w:hAnsi="Consolas"/>
          <w:sz w:val="18"/>
        </w:rPr>
        <w:t>6357 {</w:t>
      </w:r>
    </w:p>
    <w:p/>
    <w:p>
      <w:r>
        <w:rPr>
          <w:rFonts w:ascii="Consolas" w:hAnsi="Consolas"/>
          <w:sz w:val="18"/>
        </w:rPr>
        <w:t>6358 get { return (byte)((threeInOne &amp; 0x0002) &gt;&gt; 1); }</w:t>
      </w:r>
    </w:p>
    <w:p/>
    <w:p>
      <w:r>
        <w:rPr>
          <w:rFonts w:ascii="Consolas" w:hAnsi="Consolas"/>
          <w:sz w:val="18"/>
        </w:rPr>
        <w:t>6359 set { threeInOne = (byte)((threeInOne &amp; ~0x0002) | (value &amp;</w:t>
      </w:r>
    </w:p>
    <w:p>
      <w:r>
        <w:rPr>
          <w:rFonts w:ascii="Consolas" w:hAnsi="Consolas"/>
          <w:sz w:val="18"/>
        </w:rPr>
        <w:t>0x0002)); }</w:t>
      </w:r>
    </w:p>
    <w:p/>
    <w:p>
      <w:r>
        <w:rPr>
          <w:rFonts w:ascii="Consolas" w:hAnsi="Consolas"/>
          <w:sz w:val="18"/>
        </w:rPr>
        <w:t>6360 }</w:t>
      </w:r>
    </w:p>
    <w:p/>
    <w:p>
      <w:r>
        <w:rPr>
          <w:rFonts w:ascii="Consolas" w:hAnsi="Consolas"/>
          <w:sz w:val="18"/>
        </w:rPr>
        <w:t>6361 public byte flag</w:t>
      </w:r>
    </w:p>
    <w:p/>
    <w:p>
      <w:r>
        <w:rPr>
          <w:rFonts w:ascii="Consolas" w:hAnsi="Consolas"/>
          <w:sz w:val="18"/>
        </w:rPr>
        <w:t>6362 {</w:t>
      </w:r>
    </w:p>
    <w:p/>
    <w:p>
      <w:r>
        <w:rPr>
          <w:rFonts w:ascii="Consolas" w:hAnsi="Consolas"/>
          <w:sz w:val="18"/>
        </w:rPr>
        <w:t>6363 get { return (byte)((threeInOne &amp; 0x00FC) &gt;&gt; 2); }</w:t>
      </w:r>
    </w:p>
    <w:p/>
    <w:p>
      <w:r>
        <w:rPr>
          <w:rFonts w:ascii="Consolas" w:hAnsi="Consolas"/>
          <w:sz w:val="18"/>
        </w:rPr>
        <w:t>6364 set { threeInOne = (byte)((threeInOne &amp; ~0x00FC) | (value &amp;</w:t>
      </w:r>
    </w:p>
    <w:p>
      <w:r>
        <w:rPr>
          <w:rFonts w:ascii="Consolas" w:hAnsi="Consolas"/>
          <w:sz w:val="18"/>
        </w:rPr>
        <w:t>0x00FC)); }</w:t>
      </w:r>
    </w:p>
    <w:p/>
    <w:p>
      <w:r>
        <w:rPr>
          <w:rFonts w:ascii="Consolas" w:hAnsi="Consolas"/>
          <w:sz w:val="18"/>
        </w:rPr>
        <w:t>6365 }</w:t>
      </w:r>
    </w:p>
    <w:p/>
    <w:p>
      <w:r>
        <w:rPr>
          <w:rFonts w:ascii="Consolas" w:hAnsi="Consolas"/>
          <w:sz w:val="18"/>
        </w:rPr>
        <w:t>6366 [MarshalAs(UnmanagedType.ByValArray, SizeConst = 7)]</w:t>
      </w:r>
    </w:p>
    <w:p/>
    <w:p>
      <w:r>
        <w:rPr>
          <w:rFonts w:ascii="Consolas" w:hAnsi="Consolas"/>
          <w:sz w:val="18"/>
        </w:rPr>
        <w:t>6367 public byte[] reserved0;</w:t>
      </w:r>
    </w:p>
    <w:p/>
    <w:p>
      <w:r>
        <w:rPr>
          <w:rFonts w:ascii="Consolas" w:hAnsi="Consolas"/>
          <w:sz w:val="18"/>
        </w:rPr>
        <w:t>6368 };</w:t>
      </w:r>
    </w:p>
    <w:p/>
    <w:p>
      <w:r>
        <w:rPr>
          <w:rFonts w:ascii="Consolas" w:hAnsi="Consolas"/>
          <w:sz w:val="18"/>
        </w:rPr>
        <w:t>6369</w:t>
      </w:r>
    </w:p>
    <w:p/>
    <w:p>
      <w:r>
        <w:rPr>
          <w:rFonts w:ascii="Consolas" w:hAnsi="Consolas"/>
          <w:sz w:val="18"/>
        </w:rPr>
        <w:t>6370</w:t>
      </w:r>
    </w:p>
    <w:p/>
    <w:p>
      <w:r>
        <w:rPr>
          <w:rFonts w:ascii="Consolas" w:hAnsi="Consolas"/>
          <w:sz w:val="18"/>
        </w:rPr>
        <w:t>6371 [StructLayout(LayoutKind.Sequential, Pack = 1)]</w:t>
      </w:r>
    </w:p>
    <w:p/>
    <w:p>
      <w:r>
        <w:rPr>
          <w:rFonts w:ascii="Consolas" w:hAnsi="Consolas"/>
          <w:sz w:val="18"/>
        </w:rPr>
        <w:t>6372 public struct TRANS_PARAM</w:t>
      </w:r>
    </w:p>
    <w:p/>
    <w:p>
      <w:r>
        <w:rPr>
          <w:rFonts w:ascii="Consolas" w:hAnsi="Consolas"/>
          <w:sz w:val="18"/>
        </w:rPr>
        <w:t>6373 {</w:t>
      </w:r>
    </w:p>
    <w:p/>
    <w:p>
      <w:r>
        <w:rPr>
          <w:rFonts w:ascii="Consolas" w:hAnsi="Consolas"/>
          <w:sz w:val="18"/>
        </w:rPr>
        <w:t>6374 public byte version; // 传输协议版本，VERSION_0，VERSION_1</w:t>
      </w:r>
    </w:p>
    <w:p/>
    <w:p>
      <w:r>
        <w:rPr>
          <w:rFonts w:ascii="Consolas" w:hAnsi="Consolas"/>
          <w:sz w:val="18"/>
        </w:rPr>
        <w:t>6375 public byte max_data_len; // 单帧最大数据长度，can:8，canfd:64</w:t>
      </w:r>
    </w:p>
    <w:p/>
    <w:p>
      <w:r>
        <w:rPr>
          <w:rFonts w:ascii="Consolas" w:hAnsi="Consolas"/>
          <w:sz w:val="18"/>
        </w:rPr>
        <w:t>6376 public byte local_st_min; //</w:t>
      </w:r>
    </w:p>
    <w:p>
      <w:r>
        <w:rPr>
          <w:rFonts w:ascii="Consolas" w:hAnsi="Consolas"/>
          <w:sz w:val="18"/>
        </w:rPr>
        <w:t>本程序发送流控时用，连续帧之间的最小间隔，0x00-0x7F(0ms~127ms)，0xF1-0xF9(100us~900us)</w:t>
      </w:r>
    </w:p>
    <w:p/>
    <w:p>
      <w:r>
        <w:rPr>
          <w:rFonts w:ascii="Consolas" w:hAnsi="Consolas"/>
          <w:sz w:val="18"/>
        </w:rPr>
        <w:t>6377 public byte block_size; // 流控帧的块大小</w:t>
      </w:r>
    </w:p>
    <w:p/>
    <w:p>
      <w:r>
        <w:rPr>
          <w:rFonts w:ascii="Consolas" w:hAnsi="Consolas"/>
          <w:sz w:val="18"/>
        </w:rPr>
        <w:t>6378 public byte fill_byte; // 无效字节的填充数据</w:t>
      </w:r>
    </w:p>
    <w:p/>
    <w:p>
      <w:r>
        <w:rPr>
          <w:rFonts w:ascii="Consolas" w:hAnsi="Consolas"/>
          <w:sz w:val="18"/>
        </w:rPr>
        <w:t>6379 public byte ext_frame; // 0:标准帧 1:扩展帧</w:t>
      </w:r>
    </w:p>
    <w:p/>
    <w:p>
      <w:r>
        <w:rPr>
          <w:rFonts w:ascii="Consolas" w:hAnsi="Consolas"/>
          <w:sz w:val="18"/>
        </w:rPr>
        <w:t>6380 public byte is_modify_ecu_st_min; // 是否忽略ECU</w:t>
      </w:r>
    </w:p>
    <w:p>
      <w:r>
        <w:rPr>
          <w:rFonts w:ascii="Consolas" w:hAnsi="Consolas"/>
          <w:sz w:val="18"/>
        </w:rPr>
        <w:t>返回流控的STmin，强制使用本程序设置的remote_st_min 参数代替</w:t>
      </w:r>
    </w:p>
    <w:p/>
    <w:p>
      <w:r>
        <w:rPr>
          <w:rFonts w:ascii="Consolas" w:hAnsi="Consolas"/>
          <w:sz w:val="18"/>
        </w:rPr>
        <w:t>6381 public byte remote_st_min; // 发送多帧时用, is_modify_ecu_st_min =</w:t>
      </w:r>
    </w:p>
    <w:p>
      <w:r>
        <w:rPr>
          <w:rFonts w:ascii="Consolas" w:hAnsi="Consolas"/>
          <w:sz w:val="18"/>
        </w:rPr>
        <w:t>1 时有效，0x00 - 0x7F(0ms~127ms), 0xF1 - 0xF9(100us~900us)</w:t>
      </w:r>
    </w:p>
    <w:p/>
    <w:p>
      <w:r>
        <w:rPr>
          <w:rFonts w:ascii="Consolas" w:hAnsi="Consolas"/>
          <w:sz w:val="18"/>
        </w:rPr>
        <w:t>6382 public uint fc_timeout; //</w:t>
      </w:r>
    </w:p>
    <w:p>
      <w:r>
        <w:rPr>
          <w:rFonts w:ascii="Consolas" w:hAnsi="Consolas"/>
          <w:sz w:val="18"/>
        </w:rPr>
        <w:t>接收流控超时时间(ms)，如发送首帧后需要等待回应流控帧</w:t>
      </w:r>
    </w:p>
    <w:p/>
    <w:p>
      <w:r>
        <w:rPr>
          <w:rFonts w:ascii="Consolas" w:hAnsi="Consolas"/>
          <w:sz w:val="18"/>
        </w:rPr>
        <w:t>6383 public byte fill_mode; // 数据长度填充模式 0-就近填充 1-不填充</w:t>
      </w:r>
    </w:p>
    <w:p>
      <w:r>
        <w:rPr>
          <w:rFonts w:ascii="Consolas" w:hAnsi="Consolas"/>
          <w:sz w:val="18"/>
        </w:rPr>
        <w:t>2-最大填充</w:t>
      </w:r>
    </w:p>
    <w:p/>
    <w:p>
      <w:r>
        <w:rPr>
          <w:rFonts w:ascii="Consolas" w:hAnsi="Consolas"/>
          <w:sz w:val="18"/>
        </w:rPr>
        <w:t>6384 [MarshalAs(UnmanagedType.ByValArray, SizeConst = 3)]</w:t>
      </w:r>
    </w:p>
    <w:p/>
    <w:p>
      <w:r>
        <w:rPr>
          <w:rFonts w:ascii="Consolas" w:hAnsi="Consolas"/>
          <w:sz w:val="18"/>
        </w:rPr>
        <w:t>6385 public byte[] reserved0;</w:t>
      </w:r>
    </w:p>
    <w:p/>
    <w:p>
      <w:r>
        <w:rPr>
          <w:rFonts w:ascii="Consolas" w:hAnsi="Consolas"/>
          <w:sz w:val="18"/>
        </w:rPr>
        <w:t>6386 };</w:t>
      </w:r>
    </w:p>
    <w:p/>
    <w:p>
      <w:r>
        <w:rPr>
          <w:rFonts w:ascii="Consolas" w:hAnsi="Consolas"/>
          <w:sz w:val="18"/>
        </w:rPr>
        <w:t>6387</w:t>
      </w:r>
    </w:p>
    <w:p/>
    <w:p>
      <w:r>
        <w:rPr>
          <w:rFonts w:ascii="Consolas" w:hAnsi="Consolas"/>
          <w:sz w:val="18"/>
        </w:rPr>
        <w:t>6388</w:t>
      </w:r>
    </w:p>
    <w:p/>
    <w:p>
      <w:r>
        <w:rPr>
          <w:rFonts w:ascii="Consolas" w:hAnsi="Consolas"/>
          <w:sz w:val="18"/>
        </w:rPr>
        <w:t>6389 [StructLayout(LayoutKind.Sequential, Pack = 1)]</w:t>
      </w:r>
    </w:p>
    <w:p/>
    <w:p>
      <w:r>
        <w:rPr>
          <w:rFonts w:ascii="Consolas" w:hAnsi="Consolas"/>
          <w:sz w:val="18"/>
        </w:rPr>
        <w:t>6390 public struct TRANS_PARAM_LIN</w:t>
      </w:r>
    </w:p>
    <w:p/>
    <w:p>
      <w:r>
        <w:rPr>
          <w:rFonts w:ascii="Consolas" w:hAnsi="Consolas"/>
          <w:sz w:val="18"/>
        </w:rPr>
        <w:t>6391 {</w:t>
      </w:r>
    </w:p>
    <w:p/>
    <w:p>
      <w:r>
        <w:rPr>
          <w:rFonts w:ascii="Consolas" w:hAnsi="Consolas"/>
          <w:sz w:val="18"/>
        </w:rPr>
        <w:t>6392 public byte fill_byte; // 无效字节的填充数据</w:t>
      </w:r>
    </w:p>
    <w:p/>
    <w:p>
      <w:r>
        <w:rPr>
          <w:rFonts w:ascii="Consolas" w:hAnsi="Consolas"/>
          <w:sz w:val="18"/>
        </w:rPr>
        <w:t>6393 public byte st_min; //</w:t>
      </w:r>
    </w:p>
    <w:p>
      <w:r>
        <w:rPr>
          <w:rFonts w:ascii="Consolas" w:hAnsi="Consolas"/>
          <w:sz w:val="18"/>
        </w:rPr>
        <w:t>从节点准备接收诊断请求的下一帧或传输诊断响应的下一帧所需的最小时间</w:t>
      </w:r>
    </w:p>
    <w:p/>
    <w:p>
      <w:r>
        <w:rPr>
          <w:rFonts w:ascii="Consolas" w:hAnsi="Consolas"/>
          <w:sz w:val="18"/>
        </w:rPr>
        <w:t>6394 [MarshalAs(UnmanagedType.ByValArray, SizeConst = 6)]</w:t>
      </w:r>
    </w:p>
    <w:p/>
    <w:p>
      <w:r>
        <w:rPr>
          <w:rFonts w:ascii="Consolas" w:hAnsi="Consolas"/>
          <w:sz w:val="18"/>
        </w:rPr>
        <w:t>6395 public byte[] reserved0;</w:t>
      </w:r>
    </w:p>
    <w:p/>
    <w:p>
      <w:r>
        <w:rPr>
          <w:rFonts w:ascii="Consolas" w:hAnsi="Consolas"/>
          <w:sz w:val="18"/>
        </w:rPr>
        <w:t>6396 };</w:t>
      </w:r>
    </w:p>
    <w:p/>
    <w:p>
      <w:r>
        <w:rPr>
          <w:rFonts w:ascii="Consolas" w:hAnsi="Consolas"/>
          <w:sz w:val="18"/>
        </w:rPr>
        <w:t>6397</w:t>
      </w:r>
    </w:p>
    <w:p/>
    <w:p>
      <w:r>
        <w:rPr>
          <w:rFonts w:ascii="Consolas" w:hAnsi="Consolas"/>
          <w:sz w:val="18"/>
        </w:rPr>
        <w:t>6398</w:t>
      </w:r>
    </w:p>
    <w:p/>
    <w:p>
      <w:r>
        <w:rPr>
          <w:rFonts w:ascii="Consolas" w:hAnsi="Consolas"/>
          <w:sz w:val="18"/>
        </w:rPr>
        <w:t>6399 // CAN UDS请求数据</w:t>
      </w:r>
    </w:p>
    <w:p/>
    <w:p>
      <w:r>
        <w:rPr>
          <w:rFonts w:ascii="Consolas" w:hAnsi="Consolas"/>
          <w:sz w:val="18"/>
        </w:rPr>
        <w:t>6400 [StructLayout(LayoutKind.Sequential, Pack = 1)]</w:t>
      </w:r>
    </w:p>
    <w:p/>
    <w:p>
      <w:r>
        <w:rPr>
          <w:rFonts w:ascii="Consolas" w:hAnsi="Consolas"/>
          <w:sz w:val="18"/>
        </w:rPr>
        <w:t>6401 public struct ZCAN_UDS_REQUEST // 硬件UDS接口构体</w:t>
      </w:r>
    </w:p>
    <w:p/>
    <w:p>
      <w:r>
        <w:rPr>
          <w:rFonts w:ascii="Consolas" w:hAnsi="Consolas"/>
          <w:sz w:val="18"/>
        </w:rPr>
        <w:t>6402 {</w:t>
      </w:r>
    </w:p>
    <w:p/>
    <w:p>
      <w:r>
        <w:rPr>
          <w:rFonts w:ascii="Consolas" w:hAnsi="Consolas"/>
          <w:sz w:val="18"/>
        </w:rPr>
        <w:t>6403 public uint req_id; // 请求事务索引ID，范围0~65535</w:t>
      </w:r>
    </w:p>
    <w:p/>
    <w:p>
      <w:r>
        <w:rPr>
          <w:rFonts w:ascii="Consolas" w:hAnsi="Consolas"/>
          <w:sz w:val="18"/>
        </w:rPr>
        <w:t>6404 public byte channel; // 设备通道索引</w:t>
      </w:r>
    </w:p>
    <w:p/>
    <w:p>
      <w:r>
        <w:rPr>
          <w:rFonts w:ascii="Consolas" w:hAnsi="Consolas"/>
          <w:sz w:val="18"/>
        </w:rPr>
        <w:t>6405 public byte frame_type; // 帧类型</w:t>
      </w:r>
    </w:p>
    <w:p/>
    <w:p>
      <w:r>
        <w:rPr>
          <w:rFonts w:ascii="Consolas" w:hAnsi="Consolas"/>
          <w:sz w:val="18"/>
        </w:rPr>
        <w:t>6406 [MarshalAs(UnmanagedType.ByValArray, SizeConst = 2)]</w:t>
      </w:r>
    </w:p>
    <w:p/>
    <w:p>
      <w:r>
        <w:rPr>
          <w:rFonts w:ascii="Consolas" w:hAnsi="Consolas"/>
          <w:sz w:val="18"/>
        </w:rPr>
        <w:t>6407 public byte[] reserved0;</w:t>
      </w:r>
    </w:p>
    <w:p/>
    <w:p>
      <w:r>
        <w:rPr>
          <w:rFonts w:ascii="Consolas" w:hAnsi="Consolas"/>
          <w:sz w:val="18"/>
        </w:rPr>
        <w:t>6408 public uint src_addr; // 请求地址</w:t>
      </w:r>
    </w:p>
    <w:p/>
    <w:p>
      <w:r>
        <w:rPr>
          <w:rFonts w:ascii="Consolas" w:hAnsi="Consolas"/>
          <w:sz w:val="18"/>
        </w:rPr>
        <w:t>6409 public uint dst_addr; // 响应地址</w:t>
      </w:r>
    </w:p>
    <w:p/>
    <w:p>
      <w:r>
        <w:rPr>
          <w:rFonts w:ascii="Consolas" w:hAnsi="Consolas"/>
          <w:sz w:val="18"/>
        </w:rPr>
        <w:t>6410 public byte suppress_response; // 1-抑制响应</w:t>
      </w:r>
    </w:p>
    <w:p/>
    <w:p>
      <w:r>
        <w:rPr>
          <w:rFonts w:ascii="Consolas" w:hAnsi="Consolas"/>
          <w:sz w:val="18"/>
        </w:rPr>
        <w:t>6411 public byte sid; // 请求服务id</w:t>
      </w:r>
    </w:p>
    <w:p/>
    <w:p>
      <w:r>
        <w:rPr>
          <w:rFonts w:ascii="Consolas" w:hAnsi="Consolas"/>
          <w:sz w:val="18"/>
        </w:rPr>
        <w:t>6412 [MarshalAs(UnmanagedType.ByValArray, SizeConst = 6)]</w:t>
      </w:r>
    </w:p>
    <w:p/>
    <w:p>
      <w:r>
        <w:rPr>
          <w:rFonts w:ascii="Consolas" w:hAnsi="Consolas"/>
          <w:sz w:val="18"/>
        </w:rPr>
        <w:t>6413 public byte[] reserved1;</w:t>
      </w:r>
    </w:p>
    <w:p/>
    <w:p>
      <w:r>
        <w:rPr>
          <w:rFonts w:ascii="Consolas" w:hAnsi="Consolas"/>
          <w:sz w:val="18"/>
        </w:rPr>
        <w:t>6414</w:t>
      </w:r>
    </w:p>
    <w:p/>
    <w:p>
      <w:r>
        <w:rPr>
          <w:rFonts w:ascii="Consolas" w:hAnsi="Consolas"/>
          <w:sz w:val="18"/>
        </w:rPr>
        <w:t>6415 public SESSION_PARAM session_param;</w:t>
      </w:r>
    </w:p>
    <w:p/>
    <w:p>
      <w:r>
        <w:rPr>
          <w:rFonts w:ascii="Consolas" w:hAnsi="Consolas"/>
          <w:sz w:val="18"/>
        </w:rPr>
        <w:t>6416 public TRANS_PARAM trans_param;</w:t>
      </w:r>
    </w:p>
    <w:p/>
    <w:p>
      <w:r>
        <w:rPr>
          <w:rFonts w:ascii="Consolas" w:hAnsi="Consolas"/>
          <w:sz w:val="18"/>
        </w:rPr>
        <w:t>6417 public IntPtr data; // 数据数组(不包含SID)</w:t>
      </w:r>
    </w:p>
    <w:p/>
    <w:p>
      <w:r>
        <w:rPr>
          <w:rFonts w:ascii="Consolas" w:hAnsi="Consolas"/>
          <w:sz w:val="18"/>
        </w:rPr>
        <w:t>6418 public uint data_len; // 数据数组的长度</w:t>
      </w:r>
    </w:p>
    <w:p/>
    <w:p>
      <w:r>
        <w:rPr>
          <w:rFonts w:ascii="Consolas" w:hAnsi="Consolas"/>
          <w:sz w:val="18"/>
        </w:rPr>
        <w:t>6419 public uint reserved2;</w:t>
      </w:r>
    </w:p>
    <w:p/>
    <w:p>
      <w:r>
        <w:rPr>
          <w:rFonts w:ascii="Consolas" w:hAnsi="Consolas"/>
          <w:sz w:val="18"/>
        </w:rPr>
        <w:t>6420 }</w:t>
      </w:r>
    </w:p>
    <w:p/>
    <w:p>
      <w:r>
        <w:rPr>
          <w:rFonts w:ascii="Consolas" w:hAnsi="Consolas"/>
          <w:sz w:val="18"/>
        </w:rPr>
        <w:t>6421</w:t>
      </w:r>
    </w:p>
    <w:p/>
    <w:p>
      <w:r>
        <w:rPr>
          <w:rFonts w:ascii="Consolas" w:hAnsi="Consolas"/>
          <w:sz w:val="18"/>
        </w:rPr>
        <w:t>6422</w:t>
      </w:r>
    </w:p>
    <w:p/>
    <w:p>
      <w:r>
        <w:rPr>
          <w:rFonts w:ascii="Consolas" w:hAnsi="Consolas"/>
          <w:sz w:val="18"/>
        </w:rPr>
        <w:t>6423 // LIN UDS请求数据</w:t>
      </w:r>
    </w:p>
    <w:p/>
    <w:p>
      <w:r>
        <w:rPr>
          <w:rFonts w:ascii="Consolas" w:hAnsi="Consolas"/>
          <w:sz w:val="18"/>
        </w:rPr>
        <w:t>6424 [StructLayout(LayoutKind.Sequential, Pack = 1)]</w:t>
      </w:r>
    </w:p>
    <w:p/>
    <w:p>
      <w:r>
        <w:rPr>
          <w:rFonts w:ascii="Consolas" w:hAnsi="Consolas"/>
          <w:sz w:val="18"/>
        </w:rPr>
        <w:t>6425 public struct ZLIN_UDS_REQUEST // 硬件UDS接口构体</w:t>
      </w:r>
    </w:p>
    <w:p/>
    <w:p>
      <w:r>
        <w:rPr>
          <w:rFonts w:ascii="Consolas" w:hAnsi="Consolas"/>
          <w:sz w:val="18"/>
        </w:rPr>
        <w:t>6426 {</w:t>
      </w:r>
    </w:p>
    <w:p/>
    <w:p>
      <w:r>
        <w:rPr>
          <w:rFonts w:ascii="Consolas" w:hAnsi="Consolas"/>
          <w:sz w:val="18"/>
        </w:rPr>
        <w:t>6427 public uint req_id; // 请求事务索引ID，范围0~65535</w:t>
      </w:r>
    </w:p>
    <w:p/>
    <w:p>
      <w:r>
        <w:rPr>
          <w:rFonts w:ascii="Consolas" w:hAnsi="Consolas"/>
          <w:sz w:val="18"/>
        </w:rPr>
        <w:t>6428 public byte channel; // 设备通道索引</w:t>
      </w:r>
    </w:p>
    <w:p/>
    <w:p>
      <w:r>
        <w:rPr>
          <w:rFonts w:ascii="Consolas" w:hAnsi="Consolas"/>
          <w:sz w:val="18"/>
        </w:rPr>
        <w:t>6429 public byte suppress_response; // 1:抑制响应 0:不抑制</w:t>
      </w:r>
    </w:p>
    <w:p/>
    <w:p>
      <w:r>
        <w:rPr>
          <w:rFonts w:ascii="Consolas" w:hAnsi="Consolas"/>
          <w:sz w:val="18"/>
        </w:rPr>
        <w:t>6430 public byte sid; // 请求服务id</w:t>
      </w:r>
    </w:p>
    <w:p/>
    <w:p>
      <w:r>
        <w:rPr>
          <w:rFonts w:ascii="Consolas" w:hAnsi="Consolas"/>
          <w:sz w:val="18"/>
        </w:rPr>
        <w:t>6431 public byte Nad; // 节点地址</w:t>
      </w:r>
    </w:p>
    <w:p/>
    <w:p>
      <w:r>
        <w:rPr>
          <w:rFonts w:ascii="Consolas" w:hAnsi="Consolas"/>
          <w:sz w:val="18"/>
        </w:rPr>
        <w:t>6432 [MarshalAs(UnmanagedType.ByValArray, SizeConst = 8)]</w:t>
      </w:r>
    </w:p>
    <w:p/>
    <w:p>
      <w:r>
        <w:rPr>
          <w:rFonts w:ascii="Consolas" w:hAnsi="Consolas"/>
          <w:sz w:val="18"/>
        </w:rPr>
        <w:t>6433 public byte[] reserved1;</w:t>
      </w:r>
    </w:p>
    <w:p/>
    <w:p>
      <w:r>
        <w:rPr>
          <w:rFonts w:ascii="Consolas" w:hAnsi="Consolas"/>
          <w:sz w:val="18"/>
        </w:rPr>
        <w:t>6434</w:t>
      </w:r>
    </w:p>
    <w:p/>
    <w:p>
      <w:r>
        <w:rPr>
          <w:rFonts w:ascii="Consolas" w:hAnsi="Consolas"/>
          <w:sz w:val="18"/>
        </w:rPr>
        <w:t>6435</w:t>
      </w:r>
    </w:p>
    <w:p/>
    <w:p>
      <w:r>
        <w:rPr>
          <w:rFonts w:ascii="Consolas" w:hAnsi="Consolas"/>
          <w:sz w:val="18"/>
        </w:rPr>
        <w:t>6436 public SESSION_PARAM session_param;</w:t>
      </w:r>
    </w:p>
    <w:p/>
    <w:p>
      <w:r>
        <w:rPr>
          <w:rFonts w:ascii="Consolas" w:hAnsi="Consolas"/>
          <w:sz w:val="18"/>
        </w:rPr>
        <w:t>6437 public TRANS_PARAM_LIN trans_param;</w:t>
      </w:r>
    </w:p>
    <w:p/>
    <w:p>
      <w:r>
        <w:rPr>
          <w:rFonts w:ascii="Consolas" w:hAnsi="Consolas"/>
          <w:sz w:val="18"/>
        </w:rPr>
        <w:t>6438 public IntPtr data; // 数据数组(不包含SID)</w:t>
      </w:r>
    </w:p>
    <w:p/>
    <w:p>
      <w:r>
        <w:rPr>
          <w:rFonts w:ascii="Consolas" w:hAnsi="Consolas"/>
          <w:sz w:val="18"/>
        </w:rPr>
        <w:t>6439 public uint data_len; // 数据数组的长度</w:t>
      </w:r>
    </w:p>
    <w:p/>
    <w:p>
      <w:r>
        <w:rPr>
          <w:rFonts w:ascii="Consolas" w:hAnsi="Consolas"/>
          <w:sz w:val="18"/>
        </w:rPr>
        <w:t>6440 public uint reserved2;</w:t>
      </w:r>
    </w:p>
    <w:p/>
    <w:p>
      <w:r>
        <w:rPr>
          <w:rFonts w:ascii="Consolas" w:hAnsi="Consolas"/>
          <w:sz w:val="18"/>
        </w:rPr>
        <w:t>6441 }</w:t>
      </w:r>
    </w:p>
    <w:p/>
    <w:p>
      <w:r>
        <w:rPr>
          <w:rFonts w:ascii="Consolas" w:hAnsi="Consolas"/>
          <w:sz w:val="18"/>
        </w:rPr>
        <w:t>6442</w:t>
      </w:r>
    </w:p>
    <w:p/>
    <w:p>
      <w:r>
        <w:rPr>
          <w:rFonts w:ascii="Consolas" w:hAnsi="Consolas"/>
          <w:sz w:val="18"/>
        </w:rPr>
        <w:t>6443</w:t>
      </w:r>
    </w:p>
    <w:p/>
    <w:p>
      <w:r>
        <w:rPr>
          <w:rFonts w:ascii="Consolas" w:hAnsi="Consolas"/>
          <w:sz w:val="18"/>
        </w:rPr>
        <w:t>6444 // UDS响应数据</w:t>
      </w:r>
    </w:p>
    <w:p/>
    <w:p>
      <w:r>
        <w:rPr>
          <w:rFonts w:ascii="Consolas" w:hAnsi="Consolas"/>
          <w:sz w:val="18"/>
        </w:rPr>
        <w:t>6445 [StructLayout(LayoutKind.Sequential, Pack = 1)]</w:t>
      </w:r>
    </w:p>
    <w:p/>
    <w:p>
      <w:r>
        <w:rPr>
          <w:rFonts w:ascii="Consolas" w:hAnsi="Consolas"/>
          <w:sz w:val="18"/>
        </w:rPr>
        <w:t>6446 public struct ZCAN_UDS_RESPONSE</w:t>
      </w:r>
    </w:p>
    <w:p/>
    <w:p>
      <w:r>
        <w:rPr>
          <w:rFonts w:ascii="Consolas" w:hAnsi="Consolas"/>
          <w:sz w:val="18"/>
        </w:rPr>
        <w:t>6447 {</w:t>
      </w:r>
    </w:p>
    <w:p/>
    <w:p>
      <w:r>
        <w:rPr>
          <w:rFonts w:ascii="Consolas" w:hAnsi="Consolas"/>
          <w:sz w:val="18"/>
        </w:rPr>
        <w:t>6448 public byte status; // 响应状态</w:t>
      </w:r>
    </w:p>
    <w:p/>
    <w:p>
      <w:r>
        <w:rPr>
          <w:rFonts w:ascii="Consolas" w:hAnsi="Consolas"/>
          <w:sz w:val="18"/>
        </w:rPr>
        <w:t>6449 [MarshalAs(UnmanagedType.ByValArray, SizeConst = 6)]</w:t>
      </w:r>
    </w:p>
    <w:p/>
    <w:p>
      <w:r>
        <w:rPr>
          <w:rFonts w:ascii="Consolas" w:hAnsi="Consolas"/>
          <w:sz w:val="18"/>
        </w:rPr>
        <w:t>6450 public byte[] reserved;</w:t>
      </w:r>
    </w:p>
    <w:p/>
    <w:p>
      <w:r>
        <w:rPr>
          <w:rFonts w:ascii="Consolas" w:hAnsi="Consolas"/>
          <w:sz w:val="18"/>
        </w:rPr>
        <w:t>6451 public byte type; // 响应类型</w:t>
      </w:r>
    </w:p>
    <w:p/>
    <w:p>
      <w:r>
        <w:rPr>
          <w:rFonts w:ascii="Consolas" w:hAnsi="Consolas"/>
          <w:sz w:val="18"/>
        </w:rPr>
        <w:t>6452 [MarshalAs(UnmanagedType.ByValArray, SizeConst = 8)] // 大小为8</w:t>
      </w:r>
    </w:p>
    <w:p/>
    <w:p>
      <w:r>
        <w:rPr>
          <w:rFonts w:ascii="Consolas" w:hAnsi="Consolas"/>
          <w:sz w:val="18"/>
        </w:rPr>
        <w:t>6453 public byte[] raw;</w:t>
      </w:r>
    </w:p>
    <w:p/>
    <w:p>
      <w:r>
        <w:rPr>
          <w:rFonts w:ascii="Consolas" w:hAnsi="Consolas"/>
          <w:sz w:val="18"/>
        </w:rPr>
        <w:t>6454 };</w:t>
      </w:r>
    </w:p>
    <w:p/>
    <w:p>
      <w:r>
        <w:rPr>
          <w:rFonts w:ascii="Consolas" w:hAnsi="Consolas"/>
          <w:sz w:val="18"/>
        </w:rPr>
        <w:t>6455</w:t>
      </w:r>
    </w:p>
    <w:p/>
    <w:p>
      <w:r>
        <w:rPr>
          <w:rFonts w:ascii="Consolas" w:hAnsi="Consolas"/>
          <w:sz w:val="18"/>
        </w:rPr>
        <w:t>6456</w:t>
      </w:r>
    </w:p>
    <w:p/>
    <w:p>
      <w:r>
        <w:rPr>
          <w:rFonts w:ascii="Consolas" w:hAnsi="Consolas"/>
          <w:sz w:val="18"/>
        </w:rPr>
        <w:t>6457 [StructLayout(LayoutKind.Sequential, Pack = 1)]</w:t>
      </w:r>
    </w:p>
    <w:p/>
    <w:p>
      <w:r>
        <w:rPr>
          <w:rFonts w:ascii="Consolas" w:hAnsi="Consolas"/>
          <w:sz w:val="18"/>
        </w:rPr>
        <w:t>6458 public struct UDS_RESPONSE_Positive</w:t>
      </w:r>
    </w:p>
    <w:p/>
    <w:p>
      <w:r>
        <w:rPr>
          <w:rFonts w:ascii="Consolas" w:hAnsi="Consolas"/>
          <w:sz w:val="18"/>
        </w:rPr>
        <w:t>6459 {</w:t>
      </w:r>
    </w:p>
    <w:p/>
    <w:p>
      <w:r>
        <w:rPr>
          <w:rFonts w:ascii="Consolas" w:hAnsi="Consolas"/>
          <w:sz w:val="18"/>
        </w:rPr>
        <w:t>6460 public byte sid; // 响应服务id</w:t>
      </w:r>
    </w:p>
    <w:p/>
    <w:p>
      <w:r>
        <w:rPr>
          <w:rFonts w:ascii="Consolas" w:hAnsi="Consolas"/>
          <w:sz w:val="18"/>
        </w:rPr>
        <w:t>6461 public uint data_len; // 数据长度(不包含SID),</w:t>
      </w:r>
    </w:p>
    <w:p>
      <w:r>
        <w:rPr>
          <w:rFonts w:ascii="Consolas" w:hAnsi="Consolas"/>
          <w:sz w:val="18"/>
        </w:rPr>
        <w:t>数据存放在接口传入的dataBuf中</w:t>
      </w:r>
    </w:p>
    <w:p/>
    <w:p>
      <w:r>
        <w:rPr>
          <w:rFonts w:ascii="Consolas" w:hAnsi="Consolas"/>
          <w:sz w:val="18"/>
        </w:rPr>
        <w:t>6462 }</w:t>
      </w:r>
    </w:p>
    <w:p/>
    <w:p>
      <w:r>
        <w:rPr>
          <w:rFonts w:ascii="Consolas" w:hAnsi="Consolas"/>
          <w:sz w:val="18"/>
        </w:rPr>
        <w:t>6463</w:t>
      </w:r>
    </w:p>
    <w:p/>
    <w:p>
      <w:r>
        <w:rPr>
          <w:rFonts w:ascii="Consolas" w:hAnsi="Consolas"/>
          <w:sz w:val="18"/>
        </w:rPr>
        <w:t>6464</w:t>
      </w:r>
    </w:p>
    <w:p/>
    <w:p>
      <w:r>
        <w:rPr>
          <w:rFonts w:ascii="Consolas" w:hAnsi="Consolas"/>
          <w:sz w:val="18"/>
        </w:rPr>
        <w:t>6465 [StructLayout(LayoutKind.Sequential, Pack = 1)]</w:t>
      </w:r>
    </w:p>
    <w:p/>
    <w:p>
      <w:r>
        <w:rPr>
          <w:rFonts w:ascii="Consolas" w:hAnsi="Consolas"/>
          <w:sz w:val="18"/>
        </w:rPr>
        <w:t>6466 public struct UDS_RESPONSE_Negative</w:t>
      </w:r>
    </w:p>
    <w:p/>
    <w:p>
      <w:r>
        <w:rPr>
          <w:rFonts w:ascii="Consolas" w:hAnsi="Consolas"/>
          <w:sz w:val="18"/>
        </w:rPr>
        <w:t>6467 {</w:t>
      </w:r>
    </w:p>
    <w:p/>
    <w:p>
      <w:r>
        <w:rPr>
          <w:rFonts w:ascii="Consolas" w:hAnsi="Consolas"/>
          <w:sz w:val="18"/>
        </w:rPr>
        <w:t>6468 public byte neg_code; // 固定为0x7F</w:t>
      </w:r>
    </w:p>
    <w:p/>
    <w:p>
      <w:r>
        <w:rPr>
          <w:rFonts w:ascii="Consolas" w:hAnsi="Consolas"/>
          <w:sz w:val="18"/>
        </w:rPr>
        <w:t>6469 public byte sid; // 请求服务id</w:t>
      </w:r>
    </w:p>
    <w:p/>
    <w:p>
      <w:r>
        <w:rPr>
          <w:rFonts w:ascii="Consolas" w:hAnsi="Consolas"/>
          <w:sz w:val="18"/>
        </w:rPr>
        <w:t>6470 public byte error_code; // 错误码</w:t>
      </w:r>
    </w:p>
    <w:p/>
    <w:p>
      <w:r>
        <w:rPr>
          <w:rFonts w:ascii="Consolas" w:hAnsi="Consolas"/>
          <w:sz w:val="18"/>
        </w:rPr>
        <w:t>6471 }</w:t>
      </w:r>
    </w:p>
    <w:p/>
    <w:p>
      <w:r>
        <w:rPr>
          <w:rFonts w:ascii="Consolas" w:hAnsi="Consolas"/>
          <w:sz w:val="18"/>
        </w:rPr>
        <w:t>6472</w:t>
      </w:r>
    </w:p>
    <w:p/>
    <w:p>
      <w:r>
        <w:rPr>
          <w:rFonts w:ascii="Consolas" w:hAnsi="Consolas"/>
          <w:sz w:val="18"/>
        </w:rPr>
        <w:t>6473</w:t>
      </w:r>
    </w:p>
    <w:p/>
    <w:p>
      <w:r>
        <w:rPr>
          <w:rFonts w:ascii="Consolas" w:hAnsi="Consolas"/>
          <w:sz w:val="18"/>
        </w:rPr>
        <w:t>6474 [StructLayout(LayoutKind.Sequential, Pack = 1)]</w:t>
      </w:r>
    </w:p>
    <w:p/>
    <w:p>
      <w:r>
        <w:rPr>
          <w:rFonts w:ascii="Consolas" w:hAnsi="Consolas"/>
          <w:sz w:val="18"/>
        </w:rPr>
        <w:t>6475 public struct UDS_RESPONSE_raw</w:t>
      </w:r>
    </w:p>
    <w:p/>
    <w:p>
      <w:r>
        <w:rPr>
          <w:rFonts w:ascii="Consolas" w:hAnsi="Consolas"/>
          <w:sz w:val="18"/>
        </w:rPr>
        <w:t>6476 {</w:t>
      </w:r>
    </w:p>
    <w:p/>
    <w:p>
      <w:r>
        <w:rPr>
          <w:rFonts w:ascii="Consolas" w:hAnsi="Consolas"/>
          <w:sz w:val="18"/>
        </w:rPr>
        <w:t>6477 [MarshalAs(UnmanagedType.ByValArray, SizeConst = 8)] // 大小为8</w:t>
      </w:r>
    </w:p>
    <w:p/>
    <w:p>
      <w:r>
        <w:rPr>
          <w:rFonts w:ascii="Consolas" w:hAnsi="Consolas"/>
          <w:sz w:val="18"/>
        </w:rPr>
        <w:t>6478 public byte[] raw;</w:t>
      </w:r>
    </w:p>
    <w:p/>
    <w:p>
      <w:r>
        <w:rPr>
          <w:rFonts w:ascii="Consolas" w:hAnsi="Consolas"/>
          <w:sz w:val="18"/>
        </w:rPr>
        <w:t>6479 }</w:t>
      </w:r>
    </w:p>
    <w:p/>
    <w:p>
      <w:r>
        <w:rPr>
          <w:rFonts w:ascii="Consolas" w:hAnsi="Consolas"/>
          <w:sz w:val="18"/>
        </w:rPr>
        <w:t>6480</w:t>
      </w:r>
    </w:p>
    <w:p/>
    <w:p>
      <w:r>
        <w:rPr>
          <w:rFonts w:ascii="Consolas" w:hAnsi="Consolas"/>
          <w:sz w:val="18"/>
        </w:rPr>
        <w:t>6481</w:t>
      </w:r>
    </w:p>
    <w:p/>
    <w:p>
      <w:r>
        <w:rPr>
          <w:rFonts w:ascii="Consolas" w:hAnsi="Consolas"/>
          <w:sz w:val="18"/>
        </w:rPr>
        <w:t>6482 [StructLayout(LayoutKind.Explicit)]</w:t>
      </w:r>
    </w:p>
    <w:p/>
    <w:p>
      <w:r>
        <w:rPr>
          <w:rFonts w:ascii="Consolas" w:hAnsi="Consolas"/>
          <w:sz w:val="18"/>
        </w:rPr>
        <w:t>6483 public struct _UDS_RESPONSE_union</w:t>
      </w:r>
    </w:p>
    <w:p/>
    <w:p>
      <w:r>
        <w:rPr>
          <w:rFonts w:ascii="Consolas" w:hAnsi="Consolas"/>
          <w:sz w:val="18"/>
        </w:rPr>
        <w:t>6484 {</w:t>
      </w:r>
    </w:p>
    <w:p/>
    <w:p>
      <w:r>
        <w:rPr>
          <w:rFonts w:ascii="Consolas" w:hAnsi="Consolas"/>
          <w:sz w:val="18"/>
        </w:rPr>
        <w:t>6485 [FieldOffset(0)]</w:t>
      </w:r>
    </w:p>
    <w:p/>
    <w:p>
      <w:r>
        <w:rPr>
          <w:rFonts w:ascii="Consolas" w:hAnsi="Consolas"/>
          <w:sz w:val="18"/>
        </w:rPr>
        <w:t>6486 public UDS_RESPONSE_Positive zudsPositive;</w:t>
      </w:r>
    </w:p>
    <w:p/>
    <w:p>
      <w:r>
        <w:rPr>
          <w:rFonts w:ascii="Consolas" w:hAnsi="Consolas"/>
          <w:sz w:val="18"/>
        </w:rPr>
        <w:t>6487</w:t>
      </w:r>
    </w:p>
    <w:p/>
    <w:p>
      <w:r>
        <w:rPr>
          <w:rFonts w:ascii="Consolas" w:hAnsi="Consolas"/>
          <w:sz w:val="18"/>
        </w:rPr>
        <w:t>6488 [FieldOffset(0)]</w:t>
      </w:r>
    </w:p>
    <w:p/>
    <w:p>
      <w:r>
        <w:rPr>
          <w:rFonts w:ascii="Consolas" w:hAnsi="Consolas"/>
          <w:sz w:val="18"/>
        </w:rPr>
        <w:t>6489 public UDS_RESPONSE_Negative zudsNegative;</w:t>
      </w:r>
    </w:p>
    <w:p/>
    <w:p>
      <w:r>
        <w:rPr>
          <w:rFonts w:ascii="Consolas" w:hAnsi="Consolas"/>
          <w:sz w:val="18"/>
        </w:rPr>
        <w:t>6490</w:t>
      </w:r>
    </w:p>
    <w:p/>
    <w:p>
      <w:r>
        <w:rPr>
          <w:rFonts w:ascii="Consolas" w:hAnsi="Consolas"/>
          <w:sz w:val="18"/>
        </w:rPr>
        <w:t>6491 [FieldOffset(0)]</w:t>
      </w:r>
    </w:p>
    <w:p/>
    <w:p>
      <w:r>
        <w:rPr>
          <w:rFonts w:ascii="Consolas" w:hAnsi="Consolas"/>
          <w:sz w:val="18"/>
        </w:rPr>
        <w:t>6492 public UDS_RESPONSE_raw raw;</w:t>
      </w:r>
    </w:p>
    <w:p/>
    <w:p>
      <w:r>
        <w:rPr>
          <w:rFonts w:ascii="Consolas" w:hAnsi="Consolas"/>
          <w:sz w:val="18"/>
        </w:rPr>
        <w:t>6493 }</w:t>
      </w:r>
    </w:p>
    <w:p/>
    <w:p>
      <w:r>
        <w:rPr>
          <w:rFonts w:ascii="Consolas" w:hAnsi="Consolas"/>
          <w:sz w:val="18"/>
        </w:rPr>
        <w:t>6494</w:t>
      </w:r>
    </w:p>
    <w:p/>
    <w:p>
      <w:r>
        <w:rPr>
          <w:rFonts w:ascii="Consolas" w:hAnsi="Consolas"/>
          <w:sz w:val="18"/>
        </w:rPr>
        <w:t>6495</w:t>
      </w:r>
    </w:p>
    <w:p/>
    <w:p>
      <w:r>
        <w:rPr>
          <w:rFonts w:ascii="Consolas" w:hAnsi="Consolas"/>
          <w:sz w:val="18"/>
        </w:rPr>
        <w:t>6496 [StructLayout(LayoutKind.Sequential, Pack = 1)]</w:t>
      </w:r>
    </w:p>
    <w:p/>
    <w:p>
      <w:r>
        <w:rPr>
          <w:rFonts w:ascii="Consolas" w:hAnsi="Consolas"/>
          <w:sz w:val="18"/>
        </w:rPr>
        <w:t>6497 public struct ZCANCANFDUdsData</w:t>
      </w:r>
    </w:p>
    <w:p/>
    <w:p>
      <w:r>
        <w:rPr>
          <w:rFonts w:ascii="Consolas" w:hAnsi="Consolas"/>
          <w:sz w:val="18"/>
        </w:rPr>
        <w:t>6498 {</w:t>
      </w:r>
    </w:p>
    <w:p/>
    <w:p>
      <w:r>
        <w:rPr>
          <w:rFonts w:ascii="Consolas" w:hAnsi="Consolas"/>
          <w:sz w:val="18"/>
        </w:rPr>
        <w:t>6499 public IntPtr req; // 请求信息</w:t>
      </w:r>
    </w:p>
    <w:p/>
    <w:p>
      <w:r>
        <w:rPr>
          <w:rFonts w:ascii="Consolas" w:hAnsi="Consolas"/>
          <w:sz w:val="18"/>
        </w:rPr>
        <w:t>6500 [MarshalAs(UnmanagedType.ByValArray, SizeConst = 24)]</w:t>
      </w:r>
    </w:p>
    <w:p/>
    <w:p>
      <w:r>
        <w:rPr>
          <w:rFonts w:ascii="Consolas" w:hAnsi="Consolas"/>
          <w:sz w:val="18"/>
        </w:rPr>
        <w:t>6501 public byte[] reserved; // 保留位</w:t>
      </w:r>
    </w:p>
    <w:p/>
    <w:p>
      <w:r>
        <w:rPr>
          <w:rFonts w:ascii="Consolas" w:hAnsi="Consolas"/>
          <w:sz w:val="18"/>
        </w:rPr>
        <w:t>6502 }</w:t>
      </w:r>
    </w:p>
    <w:p/>
    <w:p>
      <w:r>
        <w:rPr>
          <w:rFonts w:ascii="Consolas" w:hAnsi="Consolas"/>
          <w:sz w:val="18"/>
        </w:rPr>
        <w:t>6503</w:t>
      </w:r>
    </w:p>
    <w:p/>
    <w:p>
      <w:r>
        <w:rPr>
          <w:rFonts w:ascii="Consolas" w:hAnsi="Consolas"/>
          <w:sz w:val="18"/>
        </w:rPr>
        <w:t>6504</w:t>
      </w:r>
    </w:p>
    <w:p/>
    <w:p>
      <w:r>
        <w:rPr>
          <w:rFonts w:ascii="Consolas" w:hAnsi="Consolas"/>
          <w:sz w:val="18"/>
        </w:rPr>
        <w:t>6505 [StructLayout(LayoutKind.Sequential, Pack = 1)]</w:t>
      </w:r>
    </w:p>
    <w:p/>
    <w:p>
      <w:r>
        <w:rPr>
          <w:rFonts w:ascii="Consolas" w:hAnsi="Consolas"/>
          <w:sz w:val="18"/>
        </w:rPr>
        <w:t>6506 public struct ZCANLINUdsData</w:t>
      </w:r>
    </w:p>
    <w:p/>
    <w:p>
      <w:r>
        <w:rPr>
          <w:rFonts w:ascii="Consolas" w:hAnsi="Consolas"/>
          <w:sz w:val="18"/>
        </w:rPr>
        <w:t>6507 {</w:t>
      </w:r>
    </w:p>
    <w:p/>
    <w:p>
      <w:r>
        <w:rPr>
          <w:rFonts w:ascii="Consolas" w:hAnsi="Consolas"/>
          <w:sz w:val="18"/>
        </w:rPr>
        <w:t>6508 public IntPtr req; // 请求信息</w:t>
      </w:r>
    </w:p>
    <w:p/>
    <w:p>
      <w:r>
        <w:rPr>
          <w:rFonts w:ascii="Consolas" w:hAnsi="Consolas"/>
          <w:sz w:val="18"/>
        </w:rPr>
        <w:t>6509 [MarshalAs(UnmanagedType.ByValArray, SizeConst = 24)]</w:t>
      </w:r>
    </w:p>
    <w:p/>
    <w:p>
      <w:r>
        <w:rPr>
          <w:rFonts w:ascii="Consolas" w:hAnsi="Consolas"/>
          <w:sz w:val="18"/>
        </w:rPr>
        <w:t>6510 public byte[] reserved; // 保留位</w:t>
      </w:r>
    </w:p>
    <w:p/>
    <w:p>
      <w:r>
        <w:rPr>
          <w:rFonts w:ascii="Consolas" w:hAnsi="Consolas"/>
          <w:sz w:val="18"/>
        </w:rPr>
        <w:t>6511 }</w:t>
      </w:r>
    </w:p>
    <w:p/>
    <w:p>
      <w:r>
        <w:rPr>
          <w:rFonts w:ascii="Consolas" w:hAnsi="Consolas"/>
          <w:sz w:val="18"/>
        </w:rPr>
        <w:t>6512</w:t>
      </w:r>
    </w:p>
    <w:p/>
    <w:p>
      <w:r>
        <w:rPr>
          <w:rFonts w:ascii="Consolas" w:hAnsi="Consolas"/>
          <w:sz w:val="18"/>
        </w:rPr>
        <w:t>6513</w:t>
      </w:r>
    </w:p>
    <w:p/>
    <w:p>
      <w:r>
        <w:rPr>
          <w:rFonts w:ascii="Consolas" w:hAnsi="Consolas"/>
          <w:sz w:val="18"/>
        </w:rPr>
        <w:t>6514 [StructLayout(LayoutKind.Sequential, Pack = 1)]</w:t>
      </w:r>
    </w:p>
    <w:p/>
    <w:p>
      <w:r>
        <w:rPr>
          <w:rFonts w:ascii="Consolas" w:hAnsi="Consolas"/>
          <w:sz w:val="18"/>
        </w:rPr>
        <w:t>6515 public struct ZCANUdsRequestDataObj</w:t>
      </w:r>
    </w:p>
    <w:p/>
    <w:p>
      <w:r>
        <w:rPr>
          <w:rFonts w:ascii="Consolas" w:hAnsi="Consolas"/>
          <w:sz w:val="18"/>
        </w:rPr>
        <w:t>6516 {</w:t>
      </w:r>
    </w:p>
    <w:p/>
    <w:p>
      <w:r>
        <w:rPr>
          <w:rFonts w:ascii="Consolas" w:hAnsi="Consolas"/>
          <w:sz w:val="18"/>
        </w:rPr>
        <w:t>6517 public uint dataType; // 数据类型</w:t>
      </w:r>
    </w:p>
    <w:p/>
    <w:p>
      <w:r>
        <w:rPr>
          <w:rFonts w:ascii="Consolas" w:hAnsi="Consolas"/>
          <w:sz w:val="18"/>
        </w:rPr>
        <w:t>6518 [MarshalAs(UnmanagedType.ByValArray, SizeConst = 63)]</w:t>
      </w:r>
    </w:p>
    <w:p/>
    <w:p>
      <w:r>
        <w:rPr>
          <w:rFonts w:ascii="Consolas" w:hAnsi="Consolas"/>
          <w:sz w:val="18"/>
        </w:rPr>
        <w:t>6519 public byte[] data;</w:t>
      </w:r>
    </w:p>
    <w:p/>
    <w:p>
      <w:r>
        <w:rPr>
          <w:rFonts w:ascii="Consolas" w:hAnsi="Consolas"/>
          <w:sz w:val="18"/>
        </w:rPr>
        <w:t>6520 [MarshalAs(UnmanagedType.ByValArray, SizeConst = 32)]</w:t>
      </w:r>
    </w:p>
    <w:p/>
    <w:p>
      <w:r>
        <w:rPr>
          <w:rFonts w:ascii="Consolas" w:hAnsi="Consolas"/>
          <w:sz w:val="18"/>
        </w:rPr>
        <w:t>6521 public byte[] reserved; // 保留位</w:t>
      </w:r>
    </w:p>
    <w:p/>
    <w:p>
      <w:r>
        <w:rPr>
          <w:rFonts w:ascii="Consolas" w:hAnsi="Consolas"/>
          <w:sz w:val="18"/>
        </w:rPr>
        <w:t>6522 }</w:t>
      </w:r>
    </w:p>
    <w:p/>
    <w:p>
      <w:r>
        <w:rPr>
          <w:rFonts w:ascii="Consolas" w:hAnsi="Consolas"/>
          <w:sz w:val="18"/>
        </w:rPr>
        <w:t>6523</w:t>
      </w:r>
    </w:p>
    <w:p/>
    <w:p>
      <w:r>
        <w:rPr>
          <w:rFonts w:ascii="Consolas" w:hAnsi="Consolas"/>
          <w:sz w:val="18"/>
        </w:rPr>
        <w:t>6524</w:t>
      </w:r>
    </w:p>
    <w:p/>
    <w:p>
      <w:r>
        <w:rPr>
          <w:rFonts w:ascii="Consolas" w:hAnsi="Consolas"/>
          <w:sz w:val="18"/>
        </w:rPr>
        <w:t>6525 [StructLayout(LayoutKind.Sequential, Pack = 1)]</w:t>
      </w:r>
    </w:p>
    <w:p/>
    <w:p>
      <w:r>
        <w:rPr>
          <w:rFonts w:ascii="Consolas" w:hAnsi="Consolas"/>
          <w:sz w:val="18"/>
        </w:rPr>
        <w:t>6526 public struct ZCAN_DYNAMIC_CONFIG_DATA</w:t>
      </w:r>
    </w:p>
    <w:p/>
    <w:p>
      <w:r>
        <w:rPr>
          <w:rFonts w:ascii="Consolas" w:hAnsi="Consolas"/>
          <w:sz w:val="18"/>
        </w:rPr>
        <w:t>6527 {</w:t>
      </w:r>
    </w:p>
    <w:p/>
    <w:p>
      <w:r>
        <w:rPr>
          <w:rFonts w:ascii="Consolas" w:hAnsi="Consolas"/>
          <w:sz w:val="18"/>
        </w:rPr>
        <w:t>6528 [MarshalAs(UnmanagedType.ByValArray, SizeConst = 64)]</w:t>
      </w:r>
    </w:p>
    <w:p/>
    <w:p>
      <w:r>
        <w:rPr>
          <w:rFonts w:ascii="Consolas" w:hAnsi="Consolas"/>
          <w:sz w:val="18"/>
        </w:rPr>
        <w:t>6529 public char[] key;</w:t>
      </w:r>
    </w:p>
    <w:p/>
    <w:p>
      <w:r>
        <w:rPr>
          <w:rFonts w:ascii="Consolas" w:hAnsi="Consolas"/>
          <w:sz w:val="18"/>
        </w:rPr>
        <w:t>6530 [MarshalAs(UnmanagedType.ByValArray, SizeConst = 64)]</w:t>
      </w:r>
    </w:p>
    <w:p/>
    <w:p>
      <w:r>
        <w:rPr>
          <w:rFonts w:ascii="Consolas" w:hAnsi="Consolas"/>
          <w:sz w:val="18"/>
        </w:rPr>
        <w:t>6531 public char[] value;</w:t>
      </w:r>
    </w:p>
    <w:p/>
    <w:p>
      <w:r>
        <w:rPr>
          <w:rFonts w:ascii="Consolas" w:hAnsi="Consolas"/>
          <w:sz w:val="18"/>
        </w:rPr>
        <w:t>6532 }</w:t>
      </w:r>
    </w:p>
    <w:p/>
    <w:p>
      <w:r>
        <w:rPr>
          <w:rFonts w:ascii="Consolas" w:hAnsi="Consolas"/>
          <w:sz w:val="18"/>
        </w:rPr>
        <w:t>6533</w:t>
      </w:r>
    </w:p>
    <w:p/>
    <w:p>
      <w:r>
        <w:rPr>
          <w:rFonts w:ascii="Consolas" w:hAnsi="Consolas"/>
          <w:sz w:val="18"/>
        </w:rPr>
        <w:t>6534 [StructLayout(LayoutKind.Sequential)]</w:t>
      </w:r>
    </w:p>
    <w:p/>
    <w:p>
      <w:r>
        <w:rPr>
          <w:rFonts w:ascii="Consolas" w:hAnsi="Consolas"/>
          <w:sz w:val="18"/>
        </w:rPr>
        <w:t>6535 public struct BusUsage</w:t>
      </w:r>
    </w:p>
    <w:p/>
    <w:p>
      <w:r>
        <w:rPr>
          <w:rFonts w:ascii="Consolas" w:hAnsi="Consolas"/>
          <w:sz w:val="18"/>
        </w:rPr>
        <w:t>6536 {</w:t>
      </w:r>
    </w:p>
    <w:p/>
    <w:p>
      <w:r>
        <w:rPr>
          <w:rFonts w:ascii="Consolas" w:hAnsi="Consolas"/>
          <w:sz w:val="18"/>
        </w:rPr>
        <w:t>6537 public ulong nTimeStampBegin; // 测量起始时间戳，单位us</w:t>
      </w:r>
    </w:p>
    <w:p/>
    <w:p>
      <w:r>
        <w:rPr>
          <w:rFonts w:ascii="Consolas" w:hAnsi="Consolas"/>
          <w:sz w:val="18"/>
        </w:rPr>
        <w:t>6538 public ulong nTimeStampEnd; // 测量结束时间戳，单位us</w:t>
      </w:r>
    </w:p>
    <w:p/>
    <w:p>
      <w:r>
        <w:rPr>
          <w:rFonts w:ascii="Consolas" w:hAnsi="Consolas"/>
          <w:sz w:val="18"/>
        </w:rPr>
        <w:t>6539 public byte nChnl; // 通道</w:t>
      </w:r>
    </w:p>
    <w:p/>
    <w:p>
      <w:r>
        <w:rPr>
          <w:rFonts w:ascii="Consolas" w:hAnsi="Consolas"/>
          <w:sz w:val="18"/>
        </w:rPr>
        <w:t>6540 public byte nReserved; // 保留</w:t>
      </w:r>
    </w:p>
    <w:p/>
    <w:p>
      <w:r>
        <w:rPr>
          <w:rFonts w:ascii="Consolas" w:hAnsi="Consolas"/>
          <w:sz w:val="18"/>
        </w:rPr>
        <w:t>6541 public ushort nBusUsage; //</w:t>
      </w:r>
    </w:p>
    <w:p>
      <w:r>
        <w:rPr>
          <w:rFonts w:ascii="Consolas" w:hAnsi="Consolas"/>
          <w:sz w:val="18"/>
        </w:rPr>
        <w:t>总线利用率(%)，总线利用率*100展示。取值0~10000，如8050表示80.50%</w:t>
      </w:r>
    </w:p>
    <w:p/>
    <w:p>
      <w:r>
        <w:rPr>
          <w:rFonts w:ascii="Consolas" w:hAnsi="Consolas"/>
          <w:sz w:val="18"/>
        </w:rPr>
        <w:t>6542 public uint nFrameCount; // 帧数量</w:t>
      </w:r>
    </w:p>
    <w:p/>
    <w:p>
      <w:r>
        <w:rPr>
          <w:rFonts w:ascii="Consolas" w:hAnsi="Consolas"/>
          <w:sz w:val="18"/>
        </w:rPr>
        <w:t>6543 }</w:t>
      </w:r>
    </w:p>
    <w:p/>
    <w:p>
      <w:r>
        <w:rPr>
          <w:rFonts w:ascii="Consolas" w:hAnsi="Consolas"/>
          <w:sz w:val="18"/>
        </w:rPr>
        <w:t>6544 #endregion</w:t>
      </w:r>
    </w:p>
    <w:p/>
    <w:p>
      <w:r>
        <w:rPr>
          <w:rFonts w:ascii="Consolas" w:hAnsi="Consolas"/>
          <w:sz w:val="18"/>
        </w:rPr>
        <w:t>6545 }</w:t>
      </w:r>
    </w:p>
    <w:p/>
    <w:p>
      <w:r>
        <w:rPr>
          <w:rFonts w:ascii="Consolas" w:hAnsi="Consolas"/>
          <w:sz w:val="18"/>
        </w:rPr>
        <w:t>6546</w:t>
      </w:r>
    </w:p>
    <w:p/>
    <w:p>
      <w:r>
        <w:rPr>
          <w:rFonts w:ascii="Consolas" w:hAnsi="Consolas"/>
          <w:sz w:val="18"/>
        </w:rPr>
        <w:t>6547</w:t>
      </w:r>
    </w:p>
    <w:p/>
    <w:p>
      <w:r>
        <w:rPr>
          <w:rFonts w:ascii="Consolas" w:hAnsi="Consolas"/>
          <w:sz w:val="18"/>
        </w:rPr>
        <w:t>6548 public class ZDBC</w:t>
      </w:r>
    </w:p>
    <w:p/>
    <w:p>
      <w:r>
        <w:rPr>
          <w:rFonts w:ascii="Consolas" w:hAnsi="Consolas"/>
          <w:sz w:val="18"/>
        </w:rPr>
        <w:t>6549 {</w:t>
      </w:r>
    </w:p>
    <w:p/>
    <w:p>
      <w:r>
        <w:rPr>
          <w:rFonts w:ascii="Consolas" w:hAnsi="Consolas"/>
          <w:sz w:val="18"/>
        </w:rPr>
        <w:t>6550 #region 常量定义</w:t>
      </w:r>
    </w:p>
    <w:p/>
    <w:p>
      <w:r>
        <w:rPr>
          <w:rFonts w:ascii="Consolas" w:hAnsi="Consolas"/>
          <w:sz w:val="18"/>
        </w:rPr>
        <w:t>6551 public const int _MAX_FILE_PATH_ = 260; // 最长文件路径</w:t>
      </w:r>
    </w:p>
    <w:p/>
    <w:p>
      <w:r>
        <w:rPr>
          <w:rFonts w:ascii="Consolas" w:hAnsi="Consolas"/>
          <w:sz w:val="18"/>
        </w:rPr>
        <w:t>6552 public const int _DBC_NAME_LENGTH_ = 127; // 名称最长长度</w:t>
      </w:r>
    </w:p>
    <w:p/>
    <w:p>
      <w:r>
        <w:rPr>
          <w:rFonts w:ascii="Consolas" w:hAnsi="Consolas"/>
          <w:sz w:val="18"/>
        </w:rPr>
        <w:t>6553 public const int _DBC_COMMENT_MAX_LENGTH_ = 127; // 注释最长长度</w:t>
      </w:r>
    </w:p>
    <w:p/>
    <w:p>
      <w:r>
        <w:rPr>
          <w:rFonts w:ascii="Consolas" w:hAnsi="Consolas"/>
          <w:sz w:val="18"/>
        </w:rPr>
        <w:t>6554 public const int _DBC_UNIT_MAX_LENGTH_ = 23; // 单位最长长度</w:t>
      </w:r>
    </w:p>
    <w:p/>
    <w:p>
      <w:r>
        <w:rPr>
          <w:rFonts w:ascii="Consolas" w:hAnsi="Consolas"/>
          <w:sz w:val="18"/>
        </w:rPr>
        <w:t>6555 public const int _DBC_SIGNAL_MAX_COUNT_ = 256; //</w:t>
      </w:r>
    </w:p>
    <w:p>
      <w:r>
        <w:rPr>
          <w:rFonts w:ascii="Consolas" w:hAnsi="Consolas"/>
          <w:sz w:val="18"/>
        </w:rPr>
        <w:t>一个消息含有的信号的最大数目</w:t>
      </w:r>
    </w:p>
    <w:p/>
    <w:p>
      <w:r>
        <w:rPr>
          <w:rFonts w:ascii="Consolas" w:hAnsi="Consolas"/>
          <w:sz w:val="18"/>
        </w:rPr>
        <w:t>6556</w:t>
      </w:r>
    </w:p>
    <w:p/>
    <w:p>
      <w:r>
        <w:rPr>
          <w:rFonts w:ascii="Consolas" w:hAnsi="Consolas"/>
          <w:sz w:val="18"/>
        </w:rPr>
        <w:t>6557 public const int MUTIPLEXER_NONE = 0; // 不使用复用器</w:t>
      </w:r>
    </w:p>
    <w:p/>
    <w:p>
      <w:r>
        <w:rPr>
          <w:rFonts w:ascii="Consolas" w:hAnsi="Consolas"/>
          <w:sz w:val="18"/>
        </w:rPr>
        <w:t>6558 public const int MUTIPLEXER_M_VALUE = 1; //</w:t>
      </w:r>
    </w:p>
    <w:p>
      <w:r>
        <w:rPr>
          <w:rFonts w:ascii="Consolas" w:hAnsi="Consolas"/>
          <w:sz w:val="18"/>
        </w:rPr>
        <w:t>复用信号，当复用器开关的值为multiplexer_value时，该信号有效</w:t>
      </w:r>
    </w:p>
    <w:p/>
    <w:p>
      <w:r>
        <w:rPr>
          <w:rFonts w:ascii="Consolas" w:hAnsi="Consolas"/>
          <w:sz w:val="18"/>
        </w:rPr>
        <w:t>6559 public const int MUTIPLEXER_M_SWITCH = 2; //</w:t>
      </w:r>
    </w:p>
    <w:p>
      <w:r>
        <w:rPr>
          <w:rFonts w:ascii="Consolas" w:hAnsi="Consolas"/>
          <w:sz w:val="18"/>
        </w:rPr>
        <w:t>复用器开关，一个DBC消息只能有一个信号为开关</w:t>
      </w:r>
    </w:p>
    <w:p/>
    <w:p>
      <w:r>
        <w:rPr>
          <w:rFonts w:ascii="Consolas" w:hAnsi="Consolas"/>
          <w:sz w:val="18"/>
        </w:rPr>
        <w:t>6560</w:t>
      </w:r>
    </w:p>
    <w:p/>
    <w:p>
      <w:r>
        <w:rPr>
          <w:rFonts w:ascii="Consolas" w:hAnsi="Consolas"/>
          <w:sz w:val="18"/>
        </w:rPr>
        <w:t>6561 public const int FT_CAN = 0; // CAN</w:t>
      </w:r>
    </w:p>
    <w:p/>
    <w:p>
      <w:r>
        <w:rPr>
          <w:rFonts w:ascii="Consolas" w:hAnsi="Consolas"/>
          <w:sz w:val="18"/>
        </w:rPr>
        <w:t>6562 public const int FT_CANFD = 1; // CANFD</w:t>
      </w:r>
    </w:p>
    <w:p/>
    <w:p>
      <w:r>
        <w:rPr>
          <w:rFonts w:ascii="Consolas" w:hAnsi="Consolas"/>
          <w:sz w:val="18"/>
        </w:rPr>
        <w:t>6563</w:t>
      </w:r>
    </w:p>
    <w:p/>
    <w:p>
      <w:r>
        <w:rPr>
          <w:rFonts w:ascii="Consolas" w:hAnsi="Consolas"/>
          <w:sz w:val="18"/>
        </w:rPr>
        <w:t>6564 public const int PROTOCOL_J1939 = 0;</w:t>
      </w:r>
    </w:p>
    <w:p/>
    <w:p>
      <w:r>
        <w:rPr>
          <w:rFonts w:ascii="Consolas" w:hAnsi="Consolas"/>
          <w:sz w:val="18"/>
        </w:rPr>
        <w:t>6565 public const int PROTOCOL_OTHER = 1;</w:t>
      </w:r>
    </w:p>
    <w:p/>
    <w:p>
      <w:r>
        <w:rPr>
          <w:rFonts w:ascii="Consolas" w:hAnsi="Consolas"/>
          <w:sz w:val="18"/>
        </w:rPr>
        <w:t>6566 public const uint INVALID_DBC_HANDLE = 0xffffffff; // 无效的DBC句柄</w:t>
      </w:r>
    </w:p>
    <w:p/>
    <w:p>
      <w:r>
        <w:rPr>
          <w:rFonts w:ascii="Consolas" w:hAnsi="Consolas"/>
          <w:sz w:val="18"/>
        </w:rPr>
        <w:t>6567 #endregion</w:t>
      </w:r>
    </w:p>
    <w:p/>
    <w:p>
      <w:r>
        <w:rPr>
          <w:rFonts w:ascii="Consolas" w:hAnsi="Consolas"/>
          <w:sz w:val="18"/>
        </w:rPr>
        <w:t>6568</w:t>
      </w:r>
    </w:p>
    <w:p/>
    <w:p>
      <w:r>
        <w:rPr>
          <w:rFonts w:ascii="Consolas" w:hAnsi="Consolas"/>
          <w:sz w:val="18"/>
        </w:rPr>
        <w:t>6569 #region 函数部分</w:t>
      </w:r>
    </w:p>
    <w:p/>
    <w:p>
      <w:r>
        <w:rPr>
          <w:rFonts w:ascii="Consolas" w:hAnsi="Consolas"/>
          <w:sz w:val="18"/>
        </w:rPr>
        <w:t>6570</w:t>
      </w:r>
    </w:p>
    <w:p/>
    <w:p>
      <w:r>
        <w:rPr>
          <w:rFonts w:ascii="Consolas" w:hAnsi="Consolas"/>
          <w:sz w:val="18"/>
        </w:rPr>
        <w:t>6571 // ZDBC.dll</w:t>
      </w:r>
    </w:p>
    <w:p/>
    <w:p>
      <w:r>
        <w:rPr>
          <w:rFonts w:ascii="Consolas" w:hAnsi="Consolas"/>
          <w:sz w:val="18"/>
        </w:rPr>
        <w:t>6572 public delegate bool OnSend(IntPtr ctx, IntPtr pObj);</w:t>
      </w:r>
    </w:p>
    <w:p/>
    <w:p>
      <w:r>
        <w:rPr>
          <w:rFonts w:ascii="Consolas" w:hAnsi="Consolas"/>
          <w:sz w:val="18"/>
        </w:rPr>
        <w:t>6573 public delegate void OnMultiTransDone(IntPtr ctx, IntPtr pMsg,</w:t>
      </w:r>
    </w:p>
    <w:p>
      <w:r>
        <w:rPr>
          <w:rFonts w:ascii="Consolas" w:hAnsi="Consolas"/>
          <w:sz w:val="18"/>
        </w:rPr>
        <w:t>IntPtr data, UInt16 nLen, byte nDirection);</w:t>
      </w:r>
    </w:p>
    <w:p/>
    <w:p>
      <w:r>
        <w:rPr>
          <w:rFonts w:ascii="Consolas" w:hAnsi="Consolas"/>
          <w:sz w:val="18"/>
        </w:rPr>
        <w:t>6574 public static OnSend onSend;</w:t>
      </w:r>
    </w:p>
    <w:p/>
    <w:p>
      <w:r>
        <w:rPr>
          <w:rFonts w:ascii="Consolas" w:hAnsi="Consolas"/>
          <w:sz w:val="18"/>
        </w:rPr>
        <w:t>6575 public static OnMultiTransDone onMultiTransDone;</w:t>
      </w:r>
    </w:p>
    <w:p/>
    <w:p>
      <w:r>
        <w:rPr>
          <w:rFonts w:ascii="Consolas" w:hAnsi="Consolas"/>
          <w:sz w:val="18"/>
        </w:rPr>
        <w:t>6576</w:t>
      </w:r>
    </w:p>
    <w:p/>
    <w:p>
      <w:r>
        <w:rPr>
          <w:rFonts w:ascii="Consolas" w:hAnsi="Consolas"/>
          <w:sz w:val="18"/>
        </w:rPr>
        <w:t>6577 /// &lt;summary&gt;</w:t>
      </w:r>
    </w:p>
    <w:p/>
    <w:p>
      <w:r>
        <w:rPr>
          <w:rFonts w:ascii="Consolas" w:hAnsi="Consolas"/>
          <w:sz w:val="18"/>
        </w:rPr>
        <w:t>6578 /// 此函数用于初始化解析模块，只需要初始化一次。</w:t>
      </w:r>
    </w:p>
    <w:p/>
    <w:p>
      <w:r>
        <w:rPr>
          <w:rFonts w:ascii="Consolas" w:hAnsi="Consolas"/>
          <w:sz w:val="18"/>
        </w:rPr>
        <w:t>6579 /// &lt;/summary&gt;</w:t>
      </w:r>
    </w:p>
    <w:p/>
    <w:p>
      <w:r>
        <w:rPr>
          <w:rFonts w:ascii="Consolas" w:hAnsi="Consolas"/>
          <w:sz w:val="18"/>
        </w:rPr>
        <w:t>6580 /// &lt;param name="disableMultiSend"&gt;是否关闭多帧发送，为 1</w:t>
      </w:r>
    </w:p>
    <w:p>
      <w:r>
        <w:rPr>
          <w:rFonts w:ascii="Consolas" w:hAnsi="Consolas"/>
          <w:sz w:val="18"/>
        </w:rPr>
        <w:t>时不支持多帧的消息发送。&lt;/param&gt;</w:t>
      </w:r>
    </w:p>
    <w:p/>
    <w:p>
      <w:r>
        <w:rPr>
          <w:rFonts w:ascii="Consolas" w:hAnsi="Consolas"/>
          <w:sz w:val="18"/>
        </w:rPr>
        <w:t>6581 /// &lt;param</w:t>
      </w:r>
    </w:p>
    <w:p>
      <w:r>
        <w:rPr>
          <w:rFonts w:ascii="Consolas" w:hAnsi="Consolas"/>
          <w:sz w:val="18"/>
        </w:rPr>
        <w:t>name="enableAsyncAnalyse"&gt;是否开启异步解析；0-不启动，ZDBC_AsyncAnalyse</w:t>
      </w:r>
    </w:p>
    <w:p>
      <w:r>
        <w:rPr>
          <w:rFonts w:ascii="Consolas" w:hAnsi="Consolas"/>
          <w:sz w:val="18"/>
        </w:rPr>
        <w:t>接口无效；1-启动, 独立线程解析出消息。&lt;/param&gt;</w:t>
      </w:r>
    </w:p>
    <w:p/>
    <w:p>
      <w:r>
        <w:rPr>
          <w:rFonts w:ascii="Consolas" w:hAnsi="Consolas"/>
          <w:sz w:val="18"/>
        </w:rPr>
        <w:t>6582 /// &lt;returns&gt;为 INVALID_DBC_HANDLE</w:t>
      </w:r>
    </w:p>
    <w:p>
      <w:r>
        <w:rPr>
          <w:rFonts w:ascii="Consolas" w:hAnsi="Consolas"/>
          <w:sz w:val="18"/>
        </w:rPr>
        <w:t>表示初始化失败，其他表示初始化成功，保存该返回值，之后的函数调用都要用到该句柄。&lt;/returns&gt;</w:t>
      </w:r>
    </w:p>
    <w:p/>
    <w:p>
      <w:r>
        <w:rPr>
          <w:rFonts w:ascii="Consolas" w:hAnsi="Consolas"/>
          <w:sz w:val="18"/>
        </w:rPr>
        <w:t>6583 [DllImport(".\\zdbc.dll", CallingConvention =</w:t>
      </w:r>
    </w:p>
    <w:p>
      <w:r>
        <w:rPr>
          <w:rFonts w:ascii="Consolas" w:hAnsi="Consolas"/>
          <w:sz w:val="18"/>
        </w:rPr>
        <w:t>CallingConvention.Cdecl)]</w:t>
      </w:r>
    </w:p>
    <w:p/>
    <w:p>
      <w:r>
        <w:rPr>
          <w:rFonts w:ascii="Consolas" w:hAnsi="Consolas"/>
          <w:sz w:val="18"/>
        </w:rPr>
        <w:t>6584 public static extern uint ZDBC_Init(byte disableMultiSend = 0, byte</w:t>
      </w:r>
    </w:p>
    <w:p>
      <w:r>
        <w:rPr>
          <w:rFonts w:ascii="Consolas" w:hAnsi="Consolas"/>
          <w:sz w:val="18"/>
        </w:rPr>
        <w:t>enableAsyncAnalyse = 1);</w:t>
      </w:r>
    </w:p>
    <w:p/>
    <w:p>
      <w:r>
        <w:rPr>
          <w:rFonts w:ascii="Consolas" w:hAnsi="Consolas"/>
          <w:sz w:val="18"/>
        </w:rPr>
        <w:t>6585</w:t>
      </w:r>
    </w:p>
    <w:p/>
    <w:p>
      <w:r>
        <w:rPr>
          <w:rFonts w:ascii="Consolas" w:hAnsi="Consolas"/>
          <w:sz w:val="18"/>
        </w:rPr>
        <w:t>6586 /// &lt;summary&gt;</w:t>
      </w:r>
    </w:p>
    <w:p/>
    <w:p>
      <w:r>
        <w:rPr>
          <w:rFonts w:ascii="Consolas" w:hAnsi="Consolas"/>
          <w:sz w:val="18"/>
        </w:rPr>
        <w:t>6587 /// 释放资源, 与DBC_Init配对使用</w:t>
      </w:r>
    </w:p>
    <w:p/>
    <w:p>
      <w:r>
        <w:rPr>
          <w:rFonts w:ascii="Consolas" w:hAnsi="Consolas"/>
          <w:sz w:val="18"/>
        </w:rPr>
        <w:t>6588 /// &lt;/summary&gt;</w:t>
      </w:r>
    </w:p>
    <w:p/>
    <w:p>
      <w:r>
        <w:rPr>
          <w:rFonts w:ascii="Consolas" w:hAnsi="Consolas"/>
          <w:sz w:val="18"/>
        </w:rPr>
        <w:t>6589 /// &lt;param name="hDBC"&gt;hDBC-句柄, ZDBC_Init的返回值&lt;/param&gt;</w:t>
      </w:r>
    </w:p>
    <w:p/>
    <w:p>
      <w:r>
        <w:rPr>
          <w:rFonts w:ascii="Consolas" w:hAnsi="Consolas"/>
          <w:sz w:val="18"/>
        </w:rPr>
        <w:t>6590 [DllImport(".\\zdbc.dll", CallingConvention =</w:t>
      </w:r>
    </w:p>
    <w:p>
      <w:r>
        <w:rPr>
          <w:rFonts w:ascii="Consolas" w:hAnsi="Consolas"/>
          <w:sz w:val="18"/>
        </w:rPr>
        <w:t>CallingConvention.Cdecl)]</w:t>
      </w:r>
    </w:p>
    <w:p/>
    <w:p>
      <w:r>
        <w:rPr>
          <w:rFonts w:ascii="Consolas" w:hAnsi="Consolas"/>
          <w:sz w:val="18"/>
        </w:rPr>
        <w:t>6591 public static extern void ZDBC_Release(uint DBCHandle);</w:t>
      </w:r>
    </w:p>
    <w:p/>
    <w:p>
      <w:r>
        <w:rPr>
          <w:rFonts w:ascii="Consolas" w:hAnsi="Consolas"/>
          <w:sz w:val="18"/>
        </w:rPr>
        <w:t>6592</w:t>
      </w:r>
    </w:p>
    <w:p/>
    <w:p>
      <w:r>
        <w:rPr>
          <w:rFonts w:ascii="Consolas" w:hAnsi="Consolas"/>
          <w:sz w:val="18"/>
        </w:rPr>
        <w:t>6593 /// &lt;summary&gt;</w:t>
      </w:r>
    </w:p>
    <w:p/>
    <w:p>
      <w:r>
        <w:rPr>
          <w:rFonts w:ascii="Consolas" w:hAnsi="Consolas"/>
          <w:sz w:val="18"/>
        </w:rPr>
        <w:t>6594 /// 此函数用以加载 DBC 格式文件。</w:t>
      </w:r>
    </w:p>
    <w:p/>
    <w:p>
      <w:r>
        <w:rPr>
          <w:rFonts w:ascii="Consolas" w:hAnsi="Consolas"/>
          <w:sz w:val="18"/>
        </w:rPr>
        <w:t>6595 /// &lt;/summary&gt;</w:t>
      </w:r>
    </w:p>
    <w:p/>
    <w:p>
      <w:r>
        <w:rPr>
          <w:rFonts w:ascii="Consolas" w:hAnsi="Consolas"/>
          <w:sz w:val="18"/>
        </w:rPr>
        <w:t>6596 /// &lt;param name="hDBC"&gt;句柄；ZDBC_Init的返回值&lt;/param&gt;</w:t>
      </w:r>
    </w:p>
    <w:p/>
    <w:p>
      <w:r>
        <w:rPr>
          <w:rFonts w:ascii="Consolas" w:hAnsi="Consolas"/>
          <w:sz w:val="18"/>
        </w:rPr>
        <w:t>6597 /// &lt;param name="pFileInfo"&gt;结构体 FileInfo的指针 &lt;/param&gt;</w:t>
      </w:r>
    </w:p>
    <w:p/>
    <w:p>
      <w:r>
        <w:rPr>
          <w:rFonts w:ascii="Consolas" w:hAnsi="Consolas"/>
          <w:sz w:val="18"/>
        </w:rPr>
        <w:t>6598 /// &lt;returns&gt;为 true 表示加载成功，false 表示失败。&lt;/returns&gt;</w:t>
      </w:r>
    </w:p>
    <w:p/>
    <w:p>
      <w:r>
        <w:rPr>
          <w:rFonts w:ascii="Consolas" w:hAnsi="Consolas"/>
          <w:sz w:val="18"/>
        </w:rPr>
        <w:t>6599 [DllImport(".\\zdbc.dll", CallingConvention =</w:t>
      </w:r>
    </w:p>
    <w:p>
      <w:r>
        <w:rPr>
          <w:rFonts w:ascii="Consolas" w:hAnsi="Consolas"/>
          <w:sz w:val="18"/>
        </w:rPr>
        <w:t>CallingConvention.Cdecl)]</w:t>
      </w:r>
    </w:p>
    <w:p/>
    <w:p>
      <w:r>
        <w:rPr>
          <w:rFonts w:ascii="Consolas" w:hAnsi="Consolas"/>
          <w:sz w:val="18"/>
        </w:rPr>
        <w:t>6600 public static extern bool ZDBC_LoadFile(uint DBCHandle, IntPtr</w:t>
      </w:r>
    </w:p>
    <w:p>
      <w:r>
        <w:rPr>
          <w:rFonts w:ascii="Consolas" w:hAnsi="Consolas"/>
          <w:sz w:val="18"/>
        </w:rPr>
        <w:t>pFileInfo);</w:t>
      </w:r>
    </w:p>
    <w:p/>
    <w:p>
      <w:r>
        <w:rPr>
          <w:rFonts w:ascii="Consolas" w:hAnsi="Consolas"/>
          <w:sz w:val="18"/>
        </w:rPr>
        <w:t>6601</w:t>
      </w:r>
    </w:p>
    <w:p/>
    <w:p>
      <w:r>
        <w:rPr>
          <w:rFonts w:ascii="Consolas" w:hAnsi="Consolas"/>
          <w:sz w:val="18"/>
        </w:rPr>
        <w:t>6602 /// &lt;summary&gt;</w:t>
      </w:r>
    </w:p>
    <w:p/>
    <w:p>
      <w:r>
        <w:rPr>
          <w:rFonts w:ascii="Consolas" w:hAnsi="Consolas"/>
          <w:sz w:val="18"/>
        </w:rPr>
        <w:t>6603 /// 从字符串加载DBC</w:t>
      </w:r>
    </w:p>
    <w:p/>
    <w:p>
      <w:r>
        <w:rPr>
          <w:rFonts w:ascii="Consolas" w:hAnsi="Consolas"/>
          <w:sz w:val="18"/>
        </w:rPr>
        <w:t>6604 /// &lt;/summary&gt;</w:t>
      </w:r>
    </w:p>
    <w:p/>
    <w:p>
      <w:r>
        <w:rPr>
          <w:rFonts w:ascii="Consolas" w:hAnsi="Consolas"/>
          <w:sz w:val="18"/>
        </w:rPr>
        <w:t>6605 /// &lt;param name="hDBC"&gt;hDBC-句柄, DBC_Load的返回值&lt;/param&gt;</w:t>
      </w:r>
    </w:p>
    <w:p/>
    <w:p>
      <w:r>
        <w:rPr>
          <w:rFonts w:ascii="Consolas" w:hAnsi="Consolas"/>
          <w:sz w:val="18"/>
        </w:rPr>
        <w:t>6606 /// &lt;param name="pFileContent"&gt;pFileContent-文件内容字符串&lt;/param&gt;</w:t>
      </w:r>
    </w:p>
    <w:p/>
    <w:p>
      <w:r>
        <w:rPr>
          <w:rFonts w:ascii="Consolas" w:hAnsi="Consolas"/>
          <w:sz w:val="18"/>
        </w:rPr>
        <w:t>6607 /// &lt;param name="merge"&gt;merge-是否合并到当前数据库;</w:t>
      </w:r>
    </w:p>
    <w:p>
      <w:r>
        <w:rPr>
          <w:rFonts w:ascii="Consolas" w:hAnsi="Consolas"/>
          <w:sz w:val="18"/>
        </w:rPr>
        <w:t>1:不清除现有的数据, 即支持加载多个文件;0：清除原来的数据&lt;/param&gt;</w:t>
      </w:r>
    </w:p>
    <w:p/>
    <w:p>
      <w:r>
        <w:rPr>
          <w:rFonts w:ascii="Consolas" w:hAnsi="Consolas"/>
          <w:sz w:val="18"/>
        </w:rPr>
        <w:t>6608 /// &lt;returns&gt;&lt;/returns&gt;</w:t>
      </w:r>
    </w:p>
    <w:p/>
    <w:p>
      <w:r>
        <w:rPr>
          <w:rFonts w:ascii="Consolas" w:hAnsi="Consolas"/>
          <w:sz w:val="18"/>
        </w:rPr>
        <w:t>6609 [DllImport(".\\zdbc.dll", CallingConvention =</w:t>
      </w:r>
    </w:p>
    <w:p>
      <w:r>
        <w:rPr>
          <w:rFonts w:ascii="Consolas" w:hAnsi="Consolas"/>
          <w:sz w:val="18"/>
        </w:rPr>
        <w:t>CallingConvention.Cdecl)]</w:t>
      </w:r>
    </w:p>
    <w:p/>
    <w:p>
      <w:r>
        <w:rPr>
          <w:rFonts w:ascii="Consolas" w:hAnsi="Consolas"/>
          <w:sz w:val="18"/>
        </w:rPr>
        <w:t>6610 public static extern bool ZDBC_LoadContent(uint DBCHandle, IntPtr</w:t>
      </w:r>
    </w:p>
    <w:p>
      <w:r>
        <w:rPr>
          <w:rFonts w:ascii="Consolas" w:hAnsi="Consolas"/>
          <w:sz w:val="18"/>
        </w:rPr>
        <w:t>pFileContent, uint merge);</w:t>
      </w:r>
    </w:p>
    <w:p/>
    <w:p>
      <w:r>
        <w:rPr>
          <w:rFonts w:ascii="Consolas" w:hAnsi="Consolas"/>
          <w:sz w:val="18"/>
        </w:rPr>
        <w:t>6611</w:t>
      </w:r>
    </w:p>
    <w:p/>
    <w:p>
      <w:r>
        <w:rPr>
          <w:rFonts w:ascii="Consolas" w:hAnsi="Consolas"/>
          <w:sz w:val="18"/>
        </w:rPr>
        <w:t>6612 /// &lt;summary&gt;</w:t>
      </w:r>
    </w:p>
    <w:p/>
    <w:p>
      <w:r>
        <w:rPr>
          <w:rFonts w:ascii="Consolas" w:hAnsi="Consolas"/>
          <w:sz w:val="18"/>
        </w:rPr>
        <w:t>6613 /// 获取文件的第一条消息。</w:t>
      </w:r>
    </w:p>
    <w:p/>
    <w:p>
      <w:r>
        <w:rPr>
          <w:rFonts w:ascii="Consolas" w:hAnsi="Consolas"/>
          <w:sz w:val="18"/>
        </w:rPr>
        <w:t>6614 /// &lt;/summary&gt;</w:t>
      </w:r>
    </w:p>
    <w:p/>
    <w:p>
      <w:r>
        <w:rPr>
          <w:rFonts w:ascii="Consolas" w:hAnsi="Consolas"/>
          <w:sz w:val="18"/>
        </w:rPr>
        <w:t>6615 /// &lt;param name="DBCHandle"&gt;hDBC-句柄, DBC_Load的返回值&lt;/param&gt;</w:t>
      </w:r>
    </w:p>
    <w:p/>
    <w:p>
      <w:r>
        <w:rPr>
          <w:rFonts w:ascii="Consolas" w:hAnsi="Consolas"/>
          <w:sz w:val="18"/>
        </w:rPr>
        <w:t>6616 /// &lt;param name="pMsg"&gt;pMsg 存储消息的信息&lt;/param&gt;</w:t>
      </w:r>
    </w:p>
    <w:p/>
    <w:p>
      <w:r>
        <w:rPr>
          <w:rFonts w:ascii="Consolas" w:hAnsi="Consolas"/>
          <w:sz w:val="18"/>
        </w:rPr>
        <w:t>6617 /// &lt;returns&gt;true表示成功&lt;/returns&gt;</w:t>
      </w:r>
    </w:p>
    <w:p/>
    <w:p>
      <w:r>
        <w:rPr>
          <w:rFonts w:ascii="Consolas" w:hAnsi="Consolas"/>
          <w:sz w:val="18"/>
        </w:rPr>
        <w:t>6618 [DllImport(".\\zdbc.dll", CallingConvention =</w:t>
      </w:r>
    </w:p>
    <w:p>
      <w:r>
        <w:rPr>
          <w:rFonts w:ascii="Consolas" w:hAnsi="Consolas"/>
          <w:sz w:val="18"/>
        </w:rPr>
        <w:t>CallingConvention.Cdecl)]</w:t>
      </w:r>
    </w:p>
    <w:p/>
    <w:p>
      <w:r>
        <w:rPr>
          <w:rFonts w:ascii="Consolas" w:hAnsi="Consolas"/>
          <w:sz w:val="18"/>
        </w:rPr>
        <w:t>6619 public static extern bool ZDBC_GetFirstMessage(uint DBCHandle,</w:t>
      </w:r>
    </w:p>
    <w:p>
      <w:r>
        <w:rPr>
          <w:rFonts w:ascii="Consolas" w:hAnsi="Consolas"/>
          <w:sz w:val="18"/>
        </w:rPr>
        <w:t>IntPtr pMsg);</w:t>
      </w:r>
    </w:p>
    <w:p/>
    <w:p>
      <w:r>
        <w:rPr>
          <w:rFonts w:ascii="Consolas" w:hAnsi="Consolas"/>
          <w:sz w:val="18"/>
        </w:rPr>
        <w:t>6620</w:t>
      </w:r>
    </w:p>
    <w:p/>
    <w:p>
      <w:r>
        <w:rPr>
          <w:rFonts w:ascii="Consolas" w:hAnsi="Consolas"/>
          <w:sz w:val="18"/>
        </w:rPr>
        <w:t>6621 /// &lt;summary&gt;</w:t>
      </w:r>
    </w:p>
    <w:p/>
    <w:p>
      <w:r>
        <w:rPr>
          <w:rFonts w:ascii="Consolas" w:hAnsi="Consolas"/>
          <w:sz w:val="18"/>
        </w:rPr>
        <w:t>6622 /// 获取下一条消息。</w:t>
      </w:r>
    </w:p>
    <w:p/>
    <w:p>
      <w:r>
        <w:rPr>
          <w:rFonts w:ascii="Consolas" w:hAnsi="Consolas"/>
          <w:sz w:val="18"/>
        </w:rPr>
        <w:t>6623 /// &lt;/summary&gt;</w:t>
      </w:r>
    </w:p>
    <w:p/>
    <w:p>
      <w:r>
        <w:rPr>
          <w:rFonts w:ascii="Consolas" w:hAnsi="Consolas"/>
          <w:sz w:val="18"/>
        </w:rPr>
        <w:t>6624 /// &lt;param name="DBCHandle"&gt;hDBC-句柄, DBC_Load的返回值&lt;/param&gt;</w:t>
      </w:r>
    </w:p>
    <w:p/>
    <w:p>
      <w:r>
        <w:rPr>
          <w:rFonts w:ascii="Consolas" w:hAnsi="Consolas"/>
          <w:sz w:val="18"/>
        </w:rPr>
        <w:t>6625 /// &lt;param name="pMsg"&gt;pMsg 存储消息的信息&lt;/param&gt;</w:t>
      </w:r>
    </w:p>
    <w:p/>
    <w:p>
      <w:r>
        <w:rPr>
          <w:rFonts w:ascii="Consolas" w:hAnsi="Consolas"/>
          <w:sz w:val="18"/>
        </w:rPr>
        <w:t>6626 /// &lt;returns&gt;true表示成功&lt;/returns&gt;</w:t>
      </w:r>
    </w:p>
    <w:p/>
    <w:p>
      <w:r>
        <w:rPr>
          <w:rFonts w:ascii="Consolas" w:hAnsi="Consolas"/>
          <w:sz w:val="18"/>
        </w:rPr>
        <w:t>6627 [DllImport(".\\zdbc.dll", CallingConvention =</w:t>
      </w:r>
    </w:p>
    <w:p>
      <w:r>
        <w:rPr>
          <w:rFonts w:ascii="Consolas" w:hAnsi="Consolas"/>
          <w:sz w:val="18"/>
        </w:rPr>
        <w:t>CallingConvention.Cdecl)]</w:t>
      </w:r>
    </w:p>
    <w:p/>
    <w:p>
      <w:r>
        <w:rPr>
          <w:rFonts w:ascii="Consolas" w:hAnsi="Consolas"/>
          <w:sz w:val="18"/>
        </w:rPr>
        <w:t>6628 public static extern bool ZDBC_GetNextMessage(uint DBCHandle,</w:t>
      </w:r>
    </w:p>
    <w:p>
      <w:r>
        <w:rPr>
          <w:rFonts w:ascii="Consolas" w:hAnsi="Consolas"/>
          <w:sz w:val="18"/>
        </w:rPr>
        <w:t>IntPtr pMsg);</w:t>
      </w:r>
    </w:p>
    <w:p/>
    <w:p>
      <w:r>
        <w:rPr>
          <w:rFonts w:ascii="Consolas" w:hAnsi="Consolas"/>
          <w:sz w:val="18"/>
        </w:rPr>
        <w:t>6629</w:t>
      </w:r>
    </w:p>
    <w:p/>
    <w:p>
      <w:r>
        <w:rPr>
          <w:rFonts w:ascii="Consolas" w:hAnsi="Consolas"/>
          <w:sz w:val="18"/>
        </w:rPr>
        <w:t>6630 /// &lt;summary&gt;</w:t>
      </w:r>
    </w:p>
    <w:p/>
    <w:p>
      <w:r>
        <w:rPr>
          <w:rFonts w:ascii="Consolas" w:hAnsi="Consolas"/>
          <w:sz w:val="18"/>
        </w:rPr>
        <w:t>6631 /// 此函数用以根据 ID 获取消息数据。</w:t>
      </w:r>
    </w:p>
    <w:p/>
    <w:p>
      <w:r>
        <w:rPr>
          <w:rFonts w:ascii="Consolas" w:hAnsi="Consolas"/>
          <w:sz w:val="18"/>
        </w:rPr>
        <w:t>6632 /// &lt;/summary&gt;</w:t>
      </w:r>
    </w:p>
    <w:p/>
    <w:p>
      <w:r>
        <w:rPr>
          <w:rFonts w:ascii="Consolas" w:hAnsi="Consolas"/>
          <w:sz w:val="18"/>
        </w:rPr>
        <w:t>6633 /// &lt;param name="DBCHandle"&gt;句柄；&lt;/param&gt;</w:t>
      </w:r>
    </w:p>
    <w:p/>
    <w:p>
      <w:r>
        <w:rPr>
          <w:rFonts w:ascii="Consolas" w:hAnsi="Consolas"/>
          <w:sz w:val="18"/>
        </w:rPr>
        <w:t>6634 /// &lt;param name="nID"&gt;帧 ID；&lt;/param&gt;</w:t>
      </w:r>
    </w:p>
    <w:p/>
    <w:p>
      <w:r>
        <w:rPr>
          <w:rFonts w:ascii="Consolas" w:hAnsi="Consolas"/>
          <w:sz w:val="18"/>
        </w:rPr>
        <w:t>6635 /// &lt;param name="pMsg"&gt;消息信息结构体&lt;/param&gt;</w:t>
      </w:r>
    </w:p>
    <w:p/>
    <w:p>
      <w:r>
        <w:rPr>
          <w:rFonts w:ascii="Consolas" w:hAnsi="Consolas"/>
          <w:sz w:val="18"/>
        </w:rPr>
        <w:t>6636 /// &lt;returns&gt;&lt;/returns&gt;</w:t>
      </w:r>
    </w:p>
    <w:p/>
    <w:p>
      <w:r>
        <w:rPr>
          <w:rFonts w:ascii="Consolas" w:hAnsi="Consolas"/>
          <w:sz w:val="18"/>
        </w:rPr>
        <w:t>6637 [DllImport(".\\zdbc.dll", CallingConvention =</w:t>
      </w:r>
    </w:p>
    <w:p>
      <w:r>
        <w:rPr>
          <w:rFonts w:ascii="Consolas" w:hAnsi="Consolas"/>
          <w:sz w:val="18"/>
        </w:rPr>
        <w:t>CallingConvention.Cdecl)]</w:t>
      </w:r>
    </w:p>
    <w:p/>
    <w:p>
      <w:r>
        <w:rPr>
          <w:rFonts w:ascii="Consolas" w:hAnsi="Consolas"/>
          <w:sz w:val="18"/>
        </w:rPr>
        <w:t>6638 public static extern bool ZDBC_GetMessageById(uint DBCHandle, uint</w:t>
      </w:r>
    </w:p>
    <w:p>
      <w:r>
        <w:rPr>
          <w:rFonts w:ascii="Consolas" w:hAnsi="Consolas"/>
          <w:sz w:val="18"/>
        </w:rPr>
        <w:t>nID, IntPtr pMsg);</w:t>
      </w:r>
    </w:p>
    <w:p/>
    <w:p>
      <w:r>
        <w:rPr>
          <w:rFonts w:ascii="Consolas" w:hAnsi="Consolas"/>
          <w:sz w:val="18"/>
        </w:rPr>
        <w:t>6639</w:t>
      </w:r>
    </w:p>
    <w:p/>
    <w:p>
      <w:r>
        <w:rPr>
          <w:rFonts w:ascii="Consolas" w:hAnsi="Consolas"/>
          <w:sz w:val="18"/>
        </w:rPr>
        <w:t>6640 /// &lt;summary&gt;</w:t>
      </w:r>
    </w:p>
    <w:p/>
    <w:p>
      <w:r>
        <w:rPr>
          <w:rFonts w:ascii="Consolas" w:hAnsi="Consolas"/>
          <w:sz w:val="18"/>
        </w:rPr>
        <w:t>6641 /// 此函数用以获取 DBC 文件中含有的消息数目。</w:t>
      </w:r>
    </w:p>
    <w:p/>
    <w:p>
      <w:r>
        <w:rPr>
          <w:rFonts w:ascii="Consolas" w:hAnsi="Consolas"/>
          <w:sz w:val="18"/>
        </w:rPr>
        <w:t>6642 /// &lt;/summary&gt;</w:t>
      </w:r>
    </w:p>
    <w:p/>
    <w:p>
      <w:r>
        <w:rPr>
          <w:rFonts w:ascii="Consolas" w:hAnsi="Consolas"/>
          <w:sz w:val="18"/>
        </w:rPr>
        <w:t>6643 /// &lt;param name="DBCHandle"&gt;DBC句柄&lt;/param&gt;</w:t>
      </w:r>
    </w:p>
    <w:p/>
    <w:p>
      <w:r>
        <w:rPr>
          <w:rFonts w:ascii="Consolas" w:hAnsi="Consolas"/>
          <w:sz w:val="18"/>
        </w:rPr>
        <w:t>6644 /// &lt;returns&gt;DBC 文件中含有的消息数目&lt;/returns&gt;</w:t>
      </w:r>
    </w:p>
    <w:p/>
    <w:p>
      <w:r>
        <w:rPr>
          <w:rFonts w:ascii="Consolas" w:hAnsi="Consolas"/>
          <w:sz w:val="18"/>
        </w:rPr>
        <w:t>6645 [DllImport(".\\zdbc.dll", CallingConvention =</w:t>
      </w:r>
    </w:p>
    <w:p>
      <w:r>
        <w:rPr>
          <w:rFonts w:ascii="Consolas" w:hAnsi="Consolas"/>
          <w:sz w:val="18"/>
        </w:rPr>
        <w:t>CallingConvention.Cdecl)]</w:t>
      </w:r>
    </w:p>
    <w:p/>
    <w:p>
      <w:r>
        <w:rPr>
          <w:rFonts w:ascii="Consolas" w:hAnsi="Consolas"/>
          <w:sz w:val="18"/>
        </w:rPr>
        <w:t>6646 public static extern uint ZDBC_GetMessageCount(uint DBCHandle);</w:t>
      </w:r>
    </w:p>
    <w:p/>
    <w:p>
      <w:r>
        <w:rPr>
          <w:rFonts w:ascii="Consolas" w:hAnsi="Consolas"/>
          <w:sz w:val="18"/>
        </w:rPr>
        <w:t>6647</w:t>
      </w:r>
    </w:p>
    <w:p/>
    <w:p>
      <w:r>
        <w:rPr>
          <w:rFonts w:ascii="Consolas" w:hAnsi="Consolas"/>
          <w:sz w:val="18"/>
        </w:rPr>
        <w:t>6648 [DllImport(".\\zdbc.dll", CallingConvention =</w:t>
      </w:r>
    </w:p>
    <w:p>
      <w:r>
        <w:rPr>
          <w:rFonts w:ascii="Consolas" w:hAnsi="Consolas"/>
          <w:sz w:val="18"/>
        </w:rPr>
        <w:t>CallingConvention.Cdecl)]</w:t>
      </w:r>
    </w:p>
    <w:p/>
    <w:p>
      <w:r>
        <w:rPr>
          <w:rFonts w:ascii="Consolas" w:hAnsi="Consolas"/>
          <w:sz w:val="18"/>
        </w:rPr>
        <w:t>6649 public static extern bool ZDBC_Analyse(uint DBCHandle, IntPtr pObj,</w:t>
      </w:r>
    </w:p>
    <w:p>
      <w:r>
        <w:rPr>
          <w:rFonts w:ascii="Consolas" w:hAnsi="Consolas"/>
          <w:sz w:val="18"/>
        </w:rPr>
        <w:t>IntPtr pMsg);</w:t>
      </w:r>
    </w:p>
    <w:p/>
    <w:p>
      <w:r>
        <w:rPr>
          <w:rFonts w:ascii="Consolas" w:hAnsi="Consolas"/>
          <w:sz w:val="18"/>
        </w:rPr>
        <w:t>6650</w:t>
      </w:r>
    </w:p>
    <w:p/>
    <w:p>
      <w:r>
        <w:rPr>
          <w:rFonts w:ascii="Consolas" w:hAnsi="Consolas"/>
          <w:sz w:val="18"/>
        </w:rPr>
        <w:t>6651</w:t>
      </w:r>
    </w:p>
    <w:p/>
    <w:p>
      <w:r>
        <w:rPr>
          <w:rFonts w:ascii="Consolas" w:hAnsi="Consolas"/>
          <w:sz w:val="18"/>
        </w:rPr>
        <w:t>6652 [DllImport(".\\zdbc.dll", CallingConvention =</w:t>
      </w:r>
    </w:p>
    <w:p>
      <w:r>
        <w:rPr>
          <w:rFonts w:ascii="Consolas" w:hAnsi="Consolas"/>
          <w:sz w:val="18"/>
        </w:rPr>
        <w:t>CallingConvention.Cdecl)]</w:t>
      </w:r>
    </w:p>
    <w:p/>
    <w:p>
      <w:r>
        <w:rPr>
          <w:rFonts w:ascii="Consolas" w:hAnsi="Consolas"/>
          <w:sz w:val="18"/>
        </w:rPr>
        <w:t>6653 public static extern bool ZDBC_AsyncAnalyse(uint DBCHandle, IntPtr</w:t>
      </w:r>
    </w:p>
    <w:p>
      <w:r>
        <w:rPr>
          <w:rFonts w:ascii="Consolas" w:hAnsi="Consolas"/>
          <w:sz w:val="18"/>
        </w:rPr>
        <w:t>pObj, uint frame_type, UInt64 extraData);</w:t>
      </w:r>
    </w:p>
    <w:p/>
    <w:p>
      <w:r>
        <w:rPr>
          <w:rFonts w:ascii="Consolas" w:hAnsi="Consolas"/>
          <w:sz w:val="18"/>
        </w:rPr>
        <w:t>6654</w:t>
      </w:r>
    </w:p>
    <w:p/>
    <w:p>
      <w:r>
        <w:rPr>
          <w:rFonts w:ascii="Consolas" w:hAnsi="Consolas"/>
          <w:sz w:val="18"/>
        </w:rPr>
        <w:t>6655</w:t>
      </w:r>
    </w:p>
    <w:p/>
    <w:p>
      <w:r>
        <w:rPr>
          <w:rFonts w:ascii="Consolas" w:hAnsi="Consolas"/>
          <w:sz w:val="18"/>
        </w:rPr>
        <w:t>6656 [DllImport(".\\zdbc.dll", CallingConvention =</w:t>
      </w:r>
    </w:p>
    <w:p>
      <w:r>
        <w:rPr>
          <w:rFonts w:ascii="Consolas" w:hAnsi="Consolas"/>
          <w:sz w:val="18"/>
        </w:rPr>
        <w:t>CallingConvention.Cdecl)]</w:t>
      </w:r>
    </w:p>
    <w:p/>
    <w:p>
      <w:r>
        <w:rPr>
          <w:rFonts w:ascii="Consolas" w:hAnsi="Consolas"/>
          <w:sz w:val="18"/>
        </w:rPr>
        <w:t>6657 public static extern void ZDBC_OnReceive(uint DBCHandle, IntPtr</w:t>
      </w:r>
    </w:p>
    <w:p>
      <w:r>
        <w:rPr>
          <w:rFonts w:ascii="Consolas" w:hAnsi="Consolas"/>
          <w:sz w:val="18"/>
        </w:rPr>
        <w:t>pObj, uint frame_type);</w:t>
      </w:r>
    </w:p>
    <w:p/>
    <w:p>
      <w:r>
        <w:rPr>
          <w:rFonts w:ascii="Consolas" w:hAnsi="Consolas"/>
          <w:sz w:val="18"/>
        </w:rPr>
        <w:t>6658</w:t>
      </w:r>
    </w:p>
    <w:p/>
    <w:p>
      <w:r>
        <w:rPr>
          <w:rFonts w:ascii="Consolas" w:hAnsi="Consolas"/>
          <w:sz w:val="18"/>
        </w:rPr>
        <w:t>6659</w:t>
      </w:r>
    </w:p>
    <w:p/>
    <w:p>
      <w:r>
        <w:rPr>
          <w:rFonts w:ascii="Consolas" w:hAnsi="Consolas"/>
          <w:sz w:val="18"/>
        </w:rPr>
        <w:t>6660 [DllImport(".\\zdbc.dll", CallingConvention =</w:t>
      </w:r>
    </w:p>
    <w:p>
      <w:r>
        <w:rPr>
          <w:rFonts w:ascii="Consolas" w:hAnsi="Consolas"/>
          <w:sz w:val="18"/>
        </w:rPr>
        <w:t>CallingConvention.Cdecl)]</w:t>
      </w:r>
    </w:p>
    <w:p/>
    <w:p>
      <w:r>
        <w:rPr>
          <w:rFonts w:ascii="Consolas" w:hAnsi="Consolas"/>
          <w:sz w:val="18"/>
        </w:rPr>
        <w:t>6661 public static extern void ZDBC_SetSender(uint hDBC, OnSend sender,</w:t>
      </w:r>
    </w:p>
    <w:p>
      <w:r>
        <w:rPr>
          <w:rFonts w:ascii="Consolas" w:hAnsi="Consolas"/>
          <w:sz w:val="18"/>
        </w:rPr>
        <w:t>IntPtr ctx);</w:t>
      </w:r>
    </w:p>
    <w:p/>
    <w:p>
      <w:r>
        <w:rPr>
          <w:rFonts w:ascii="Consolas" w:hAnsi="Consolas"/>
          <w:sz w:val="18"/>
        </w:rPr>
        <w:t>6662</w:t>
      </w:r>
    </w:p>
    <w:p/>
    <w:p>
      <w:r>
        <w:rPr>
          <w:rFonts w:ascii="Consolas" w:hAnsi="Consolas"/>
          <w:sz w:val="18"/>
        </w:rPr>
        <w:t>6663</w:t>
      </w:r>
    </w:p>
    <w:p/>
    <w:p>
      <w:r>
        <w:rPr>
          <w:rFonts w:ascii="Consolas" w:hAnsi="Consolas"/>
          <w:sz w:val="18"/>
        </w:rPr>
        <w:t>6664 [DllImport(".\\zdbc.dll", CallingConvention =</w:t>
      </w:r>
    </w:p>
    <w:p>
      <w:r>
        <w:rPr>
          <w:rFonts w:ascii="Consolas" w:hAnsi="Consolas"/>
          <w:sz w:val="18"/>
        </w:rPr>
        <w:t>CallingConvention.Cdecl)]</w:t>
      </w:r>
    </w:p>
    <w:p/>
    <w:p>
      <w:r>
        <w:rPr>
          <w:rFonts w:ascii="Consolas" w:hAnsi="Consolas"/>
          <w:sz w:val="18"/>
        </w:rPr>
        <w:t>6665 public static extern void ZDBC_SetOnMultiTransDoneFunc(uint hDBC,</w:t>
      </w:r>
    </w:p>
    <w:p>
      <w:r>
        <w:rPr>
          <w:rFonts w:ascii="Consolas" w:hAnsi="Consolas"/>
          <w:sz w:val="18"/>
        </w:rPr>
        <w:t>OnMultiTransDone func, IntPtr ctx);</w:t>
      </w:r>
    </w:p>
    <w:p/>
    <w:p>
      <w:r>
        <w:rPr>
          <w:rFonts w:ascii="Consolas" w:hAnsi="Consolas"/>
          <w:sz w:val="18"/>
        </w:rPr>
        <w:t>6666</w:t>
      </w:r>
    </w:p>
    <w:p/>
    <w:p>
      <w:r>
        <w:rPr>
          <w:rFonts w:ascii="Consolas" w:hAnsi="Consolas"/>
          <w:sz w:val="18"/>
        </w:rPr>
        <w:t>6667</w:t>
      </w:r>
    </w:p>
    <w:p/>
    <w:p>
      <w:r>
        <w:rPr>
          <w:rFonts w:ascii="Consolas" w:hAnsi="Consolas"/>
          <w:sz w:val="18"/>
        </w:rPr>
        <w:t>6668 [DllImport(".\\zdbc.dll", CallingConvention =</w:t>
      </w:r>
    </w:p>
    <w:p>
      <w:r>
        <w:rPr>
          <w:rFonts w:ascii="Consolas" w:hAnsi="Consolas"/>
          <w:sz w:val="18"/>
        </w:rPr>
        <w:t>CallingConvention.Cdecl)]</w:t>
      </w:r>
    </w:p>
    <w:p/>
    <w:p>
      <w:r>
        <w:rPr>
          <w:rFonts w:ascii="Consolas" w:hAnsi="Consolas"/>
          <w:sz w:val="18"/>
        </w:rPr>
        <w:t>6669 public static extern byte ZDBC_Send(uint hDBC, IntPtr pMsg);</w:t>
      </w:r>
    </w:p>
    <w:p/>
    <w:p>
      <w:r>
        <w:rPr>
          <w:rFonts w:ascii="Consolas" w:hAnsi="Consolas"/>
          <w:sz w:val="18"/>
        </w:rPr>
        <w:t>6670</w:t>
      </w:r>
    </w:p>
    <w:p/>
    <w:p>
      <w:r>
        <w:rPr>
          <w:rFonts w:ascii="Consolas" w:hAnsi="Consolas"/>
          <w:sz w:val="18"/>
        </w:rPr>
        <w:t>6671 /// &lt;summary&gt;</w:t>
      </w:r>
    </w:p>
    <w:p/>
    <w:p>
      <w:r>
        <w:rPr>
          <w:rFonts w:ascii="Consolas" w:hAnsi="Consolas"/>
          <w:sz w:val="18"/>
        </w:rPr>
        <w:t>6672 /// 根据原始数据解码为 DBCMessage。</w:t>
      </w:r>
    </w:p>
    <w:p/>
    <w:p>
      <w:r>
        <w:rPr>
          <w:rFonts w:ascii="Consolas" w:hAnsi="Consolas"/>
          <w:sz w:val="18"/>
        </w:rPr>
        <w:t>6673 /// &lt;/summary&gt;</w:t>
      </w:r>
    </w:p>
    <w:p/>
    <w:p>
      <w:r>
        <w:rPr>
          <w:rFonts w:ascii="Consolas" w:hAnsi="Consolas"/>
          <w:sz w:val="18"/>
        </w:rPr>
        <w:t>6674 /// &lt;param name="DBCHandle"&gt;DBC句柄&lt;/param&gt;</w:t>
      </w:r>
    </w:p>
    <w:p/>
    <w:p>
      <w:r>
        <w:rPr>
          <w:rFonts w:ascii="Consolas" w:hAnsi="Consolas"/>
          <w:sz w:val="18"/>
        </w:rPr>
        <w:t>6675 /// &lt;param name="P2DBCMessage"&gt;输出参数，解析结果。&lt;/param&gt;</w:t>
      </w:r>
    </w:p>
    <w:p/>
    <w:p>
      <w:r>
        <w:rPr>
          <w:rFonts w:ascii="Consolas" w:hAnsi="Consolas"/>
          <w:sz w:val="18"/>
        </w:rPr>
        <w:t>6676 /// &lt;param name="P2Obj"&gt;帧数据数组, ControlCAN 传入 VCI_CAN_OBJ,</w:t>
      </w:r>
    </w:p>
    <w:p>
      <w:r>
        <w:rPr>
          <w:rFonts w:ascii="Consolas" w:hAnsi="Consolas"/>
          <w:sz w:val="18"/>
        </w:rPr>
        <w:t>zlgcan 传入 can_frame。&lt;/param&gt;</w:t>
      </w:r>
    </w:p>
    <w:p/>
    <w:p>
      <w:r>
        <w:rPr>
          <w:rFonts w:ascii="Consolas" w:hAnsi="Consolas"/>
          <w:sz w:val="18"/>
        </w:rPr>
        <w:t>6677 /// &lt;param name="nCount"&gt;原始帧数据个数, 即数组大小。&lt;/param&gt;</w:t>
      </w:r>
    </w:p>
    <w:p/>
    <w:p>
      <w:r>
        <w:rPr>
          <w:rFonts w:ascii="Consolas" w:hAnsi="Consolas"/>
          <w:sz w:val="18"/>
        </w:rPr>
        <w:t>6678 /// &lt;param name="frame_type"&gt;frame_type 帧类型,</w:t>
      </w:r>
    </w:p>
    <w:p>
      <w:r>
        <w:rPr>
          <w:rFonts w:ascii="Consolas" w:hAnsi="Consolas"/>
          <w:sz w:val="18"/>
        </w:rPr>
        <w:t>参考FT_CAN=0、FT_CANFD=1，ControlCAN不支持CANFD。&lt;/param&gt;</w:t>
      </w:r>
    </w:p>
    <w:p/>
    <w:p>
      <w:r>
        <w:rPr>
          <w:rFonts w:ascii="Consolas" w:hAnsi="Consolas"/>
          <w:sz w:val="18"/>
        </w:rPr>
        <w:t>6679 /// &lt;returns&gt;是否成功。&lt;/returns&gt;</w:t>
      </w:r>
    </w:p>
    <w:p/>
    <w:p>
      <w:r>
        <w:rPr>
          <w:rFonts w:ascii="Consolas" w:hAnsi="Consolas"/>
          <w:sz w:val="18"/>
        </w:rPr>
        <w:t>6680 [DllImport(".\\zdbc.dll", CallingConvention =</w:t>
      </w:r>
    </w:p>
    <w:p>
      <w:r>
        <w:rPr>
          <w:rFonts w:ascii="Consolas" w:hAnsi="Consolas"/>
          <w:sz w:val="18"/>
        </w:rPr>
        <w:t>CallingConvention.Cdecl)]</w:t>
      </w:r>
    </w:p>
    <w:p/>
    <w:p>
      <w:r>
        <w:rPr>
          <w:rFonts w:ascii="Consolas" w:hAnsi="Consolas"/>
          <w:sz w:val="18"/>
        </w:rPr>
        <w:t>6681 public static extern bool ZDBC_Decode(uint DBCHandle, IntPtr</w:t>
      </w:r>
    </w:p>
    <w:p>
      <w:r>
        <w:rPr>
          <w:rFonts w:ascii="Consolas" w:hAnsi="Consolas"/>
          <w:sz w:val="18"/>
        </w:rPr>
        <w:t>P2DBCMessage, IntPtr P2Obj, uint nCount, byte frame_type);</w:t>
      </w:r>
    </w:p>
    <w:p/>
    <w:p>
      <w:r>
        <w:rPr>
          <w:rFonts w:ascii="Consolas" w:hAnsi="Consolas"/>
          <w:sz w:val="18"/>
        </w:rPr>
        <w:t>6682</w:t>
      </w:r>
    </w:p>
    <w:p/>
    <w:p>
      <w:r>
        <w:rPr>
          <w:rFonts w:ascii="Consolas" w:hAnsi="Consolas"/>
          <w:sz w:val="18"/>
        </w:rPr>
        <w:t>6683 /// &lt;summary&gt;</w:t>
      </w:r>
    </w:p>
    <w:p/>
    <w:p>
      <w:r>
        <w:rPr>
          <w:rFonts w:ascii="Consolas" w:hAnsi="Consolas"/>
          <w:sz w:val="18"/>
        </w:rPr>
        <w:t>6684 /// 根据 DBCMessage 编码为原始数据。</w:t>
      </w:r>
    </w:p>
    <w:p/>
    <w:p>
      <w:r>
        <w:rPr>
          <w:rFonts w:ascii="Consolas" w:hAnsi="Consolas"/>
          <w:sz w:val="18"/>
        </w:rPr>
        <w:t>6685 /// &lt;/summary&gt;</w:t>
      </w:r>
    </w:p>
    <w:p/>
    <w:p>
      <w:r>
        <w:rPr>
          <w:rFonts w:ascii="Consolas" w:hAnsi="Consolas"/>
          <w:sz w:val="18"/>
        </w:rPr>
        <w:t>6686 /// &lt;param name="DBCHandle"&gt;DBC句柄；&lt;/param&gt;</w:t>
      </w:r>
    </w:p>
    <w:p/>
    <w:p>
      <w:r>
        <w:rPr>
          <w:rFonts w:ascii="Consolas" w:hAnsi="Consolas"/>
          <w:sz w:val="18"/>
        </w:rPr>
        <w:t>6687 /// &lt;param name="P2Obj"&gt;编码的原始数据缓冲区数组, ControlCAN 传入</w:t>
      </w:r>
    </w:p>
    <w:p>
      <w:r>
        <w:rPr>
          <w:rFonts w:ascii="Consolas" w:hAnsi="Consolas"/>
          <w:sz w:val="18"/>
        </w:rPr>
        <w:t>VCI_CAN_OBJ, zlgcan 传入 can_frame。&lt;/param&gt;</w:t>
      </w:r>
    </w:p>
    <w:p/>
    <w:p>
      <w:r>
        <w:rPr>
          <w:rFonts w:ascii="Consolas" w:hAnsi="Consolas"/>
          <w:sz w:val="18"/>
        </w:rPr>
        <w:t>6688 /// &lt;param name="nCount"&gt;输出参数，pObj 缓冲区大小,</w:t>
      </w:r>
    </w:p>
    <w:p>
      <w:r>
        <w:rPr>
          <w:rFonts w:ascii="Consolas" w:hAnsi="Consolas"/>
          <w:sz w:val="18"/>
        </w:rPr>
        <w:t>返回时为实际原始数据个数。&lt;/param&gt;</w:t>
      </w:r>
    </w:p>
    <w:p/>
    <w:p>
      <w:r>
        <w:rPr>
          <w:rFonts w:ascii="Consolas" w:hAnsi="Consolas"/>
          <w:sz w:val="18"/>
        </w:rPr>
        <w:t>6689 /// &lt;param name="pMsg"&gt;输入参数，DBC 消息。&lt;/param&gt;</w:t>
      </w:r>
    </w:p>
    <w:p/>
    <w:p>
      <w:r>
        <w:rPr>
          <w:rFonts w:ascii="Consolas" w:hAnsi="Consolas"/>
          <w:sz w:val="18"/>
        </w:rPr>
        <w:t>6690 /// &lt;param name="frame_type"&gt;frame_type 帧类型,</w:t>
      </w:r>
    </w:p>
    <w:p>
      <w:r>
        <w:rPr>
          <w:rFonts w:ascii="Consolas" w:hAnsi="Consolas"/>
          <w:sz w:val="18"/>
        </w:rPr>
        <w:t>FT_CAN=0、FT_CANFD=1，ControlCAN不支持CANFD。&lt;/param&gt;</w:t>
      </w:r>
    </w:p>
    <w:p/>
    <w:p>
      <w:r>
        <w:rPr>
          <w:rFonts w:ascii="Consolas" w:hAnsi="Consolas"/>
          <w:sz w:val="18"/>
        </w:rPr>
        <w:t>6691 /// &lt;returns&gt;是否成功。&lt;/returns&gt;</w:t>
      </w:r>
    </w:p>
    <w:p/>
    <w:p>
      <w:r>
        <w:rPr>
          <w:rFonts w:ascii="Consolas" w:hAnsi="Consolas"/>
          <w:sz w:val="18"/>
        </w:rPr>
        <w:t>6692 [DllImport(".\\zdbc.dll", CallingConvention =</w:t>
      </w:r>
    </w:p>
    <w:p>
      <w:r>
        <w:rPr>
          <w:rFonts w:ascii="Consolas" w:hAnsi="Consolas"/>
          <w:sz w:val="18"/>
        </w:rPr>
        <w:t>CallingConvention.Cdecl)]</w:t>
      </w:r>
    </w:p>
    <w:p/>
    <w:p>
      <w:r>
        <w:rPr>
          <w:rFonts w:ascii="Consolas" w:hAnsi="Consolas"/>
          <w:sz w:val="18"/>
        </w:rPr>
        <w:t>6693 public static extern bool ZDBC_Encode(uint DBCHandle, IntPtr P2Obj,</w:t>
      </w:r>
    </w:p>
    <w:p>
      <w:r>
        <w:rPr>
          <w:rFonts w:ascii="Consolas" w:hAnsi="Consolas"/>
          <w:sz w:val="18"/>
        </w:rPr>
        <w:t>IntPtr P2nCount, IntPtr pMsg, byte frame_type);</w:t>
      </w:r>
    </w:p>
    <w:p/>
    <w:p>
      <w:r>
        <w:rPr>
          <w:rFonts w:ascii="Consolas" w:hAnsi="Consolas"/>
          <w:sz w:val="18"/>
        </w:rPr>
        <w:t>6694</w:t>
      </w:r>
    </w:p>
    <w:p/>
    <w:p>
      <w:r>
        <w:rPr>
          <w:rFonts w:ascii="Consolas" w:hAnsi="Consolas"/>
          <w:sz w:val="18"/>
        </w:rPr>
        <w:t>6695 /// &lt;summary&gt;</w:t>
      </w:r>
    </w:p>
    <w:p/>
    <w:p>
      <w:r>
        <w:rPr>
          <w:rFonts w:ascii="Consolas" w:hAnsi="Consolas"/>
          <w:sz w:val="18"/>
        </w:rPr>
        <w:t>6696 /// 信号原始值转换为实际值</w:t>
      </w:r>
    </w:p>
    <w:p/>
    <w:p>
      <w:r>
        <w:rPr>
          <w:rFonts w:ascii="Consolas" w:hAnsi="Consolas"/>
          <w:sz w:val="18"/>
        </w:rPr>
        <w:t>6697 /// &lt;/summary&gt;</w:t>
      </w:r>
    </w:p>
    <w:p/>
    <w:p>
      <w:r>
        <w:rPr>
          <w:rFonts w:ascii="Consolas" w:hAnsi="Consolas"/>
          <w:sz w:val="18"/>
        </w:rPr>
        <w:t>6698 /// &lt;param name="sgl"&gt;sgl 信号&lt;/param&gt;</w:t>
      </w:r>
    </w:p>
    <w:p/>
    <w:p>
      <w:r>
        <w:rPr>
          <w:rFonts w:ascii="Consolas" w:hAnsi="Consolas"/>
          <w:sz w:val="18"/>
        </w:rPr>
        <w:t>6699 /// &lt;param name="rawVal"&gt;rawVal 原始值,</w:t>
      </w:r>
    </w:p>
    <w:p>
      <w:r>
        <w:rPr>
          <w:rFonts w:ascii="Consolas" w:hAnsi="Consolas"/>
          <w:sz w:val="18"/>
        </w:rPr>
        <w:t>如果该值超出信号长度可表示范围，会被截断。&lt;/param&gt;</w:t>
      </w:r>
    </w:p>
    <w:p/>
    <w:p>
      <w:r>
        <w:rPr>
          <w:rFonts w:ascii="Consolas" w:hAnsi="Consolas"/>
          <w:sz w:val="18"/>
        </w:rPr>
        <w:t>6700 /// &lt;returns&gt;实际值&lt;/returns&gt;</w:t>
      </w:r>
    </w:p>
    <w:p/>
    <w:p>
      <w:r>
        <w:rPr>
          <w:rFonts w:ascii="Consolas" w:hAnsi="Consolas"/>
          <w:sz w:val="18"/>
        </w:rPr>
        <w:t>6701 [DllImport(".\\zdbc.dll", CallingConvention =</w:t>
      </w:r>
    </w:p>
    <w:p>
      <w:r>
        <w:rPr>
          <w:rFonts w:ascii="Consolas" w:hAnsi="Consolas"/>
          <w:sz w:val="18"/>
        </w:rPr>
        <w:t>CallingConvention.Cdecl)]</w:t>
      </w:r>
    </w:p>
    <w:p/>
    <w:p>
      <w:r>
        <w:rPr>
          <w:rFonts w:ascii="Consolas" w:hAnsi="Consolas"/>
          <w:sz w:val="18"/>
        </w:rPr>
        <w:t>6702 public static extern double ZDBC_CalcActualValue(IntPtr sgl, IntPtr</w:t>
      </w:r>
    </w:p>
    <w:p>
      <w:r>
        <w:rPr>
          <w:rFonts w:ascii="Consolas" w:hAnsi="Consolas"/>
          <w:sz w:val="18"/>
        </w:rPr>
        <w:t>rawVal); //原始值通过计算转为实际值,实际值会传入rawVal的地址</w:t>
      </w:r>
    </w:p>
    <w:p/>
    <w:p>
      <w:r>
        <w:rPr>
          <w:rFonts w:ascii="Consolas" w:hAnsi="Consolas"/>
          <w:sz w:val="18"/>
        </w:rPr>
        <w:t>6703</w:t>
      </w:r>
    </w:p>
    <w:p/>
    <w:p>
      <w:r>
        <w:rPr>
          <w:rFonts w:ascii="Consolas" w:hAnsi="Consolas"/>
          <w:sz w:val="18"/>
        </w:rPr>
        <w:t>6704 /// &lt;summary&gt;</w:t>
      </w:r>
    </w:p>
    <w:p/>
    <w:p>
      <w:r>
        <w:rPr>
          <w:rFonts w:ascii="Consolas" w:hAnsi="Consolas"/>
          <w:sz w:val="18"/>
        </w:rPr>
        <w:t>6705 /// 信号实际值转换为原始值</w:t>
      </w:r>
    </w:p>
    <w:p/>
    <w:p>
      <w:r>
        <w:rPr>
          <w:rFonts w:ascii="Consolas" w:hAnsi="Consolas"/>
          <w:sz w:val="18"/>
        </w:rPr>
        <w:t>6706 /// &lt;/summary&gt;</w:t>
      </w:r>
    </w:p>
    <w:p/>
    <w:p>
      <w:r>
        <w:rPr>
          <w:rFonts w:ascii="Consolas" w:hAnsi="Consolas"/>
          <w:sz w:val="18"/>
        </w:rPr>
        <w:t>6707 /// &lt;param name="sgl"&gt;sgl 信号&lt;/param&gt;</w:t>
      </w:r>
    </w:p>
    <w:p/>
    <w:p>
      <w:r>
        <w:rPr>
          <w:rFonts w:ascii="Consolas" w:hAnsi="Consolas"/>
          <w:sz w:val="18"/>
        </w:rPr>
        <w:t>6708 /// &lt;param name="actualVal"&gt;actualVal 实际值,</w:t>
      </w:r>
    </w:p>
    <w:p>
      <w:r>
        <w:rPr>
          <w:rFonts w:ascii="Consolas" w:hAnsi="Consolas"/>
          <w:sz w:val="18"/>
        </w:rPr>
        <w:t>超出可表示范围时会被修正&lt;/param&gt;</w:t>
      </w:r>
    </w:p>
    <w:p/>
    <w:p>
      <w:r>
        <w:rPr>
          <w:rFonts w:ascii="Consolas" w:hAnsi="Consolas"/>
          <w:sz w:val="18"/>
        </w:rPr>
        <w:t>6709 /// &lt;returns&gt;原始值&lt;/returns&gt;</w:t>
      </w:r>
    </w:p>
    <w:p/>
    <w:p>
      <w:r>
        <w:rPr>
          <w:rFonts w:ascii="Consolas" w:hAnsi="Consolas"/>
          <w:sz w:val="18"/>
        </w:rPr>
        <w:t>6710 [DllImport(".\\zdbc.dll", CallingConvention =</w:t>
      </w:r>
    </w:p>
    <w:p>
      <w:r>
        <w:rPr>
          <w:rFonts w:ascii="Consolas" w:hAnsi="Consolas"/>
          <w:sz w:val="18"/>
        </w:rPr>
        <w:t>CallingConvention.Cdecl)]</w:t>
      </w:r>
    </w:p>
    <w:p/>
    <w:p>
      <w:r>
        <w:rPr>
          <w:rFonts w:ascii="Consolas" w:hAnsi="Consolas"/>
          <w:sz w:val="18"/>
        </w:rPr>
        <w:t>6711 public static extern UInt64 ZDBC_CalcRawValue(IntPtr sgl, IntPtr</w:t>
      </w:r>
    </w:p>
    <w:p>
      <w:r>
        <w:rPr>
          <w:rFonts w:ascii="Consolas" w:hAnsi="Consolas"/>
          <w:sz w:val="18"/>
        </w:rPr>
        <w:t>actualVal);</w:t>
      </w:r>
    </w:p>
    <w:p/>
    <w:p>
      <w:r>
        <w:rPr>
          <w:rFonts w:ascii="Consolas" w:hAnsi="Consolas"/>
          <w:sz w:val="18"/>
        </w:rPr>
        <w:t>6712</w:t>
      </w:r>
    </w:p>
    <w:p/>
    <w:p>
      <w:r>
        <w:rPr>
          <w:rFonts w:ascii="Consolas" w:hAnsi="Consolas"/>
          <w:sz w:val="18"/>
        </w:rPr>
        <w:t>6713 /// &lt;summary&gt;</w:t>
      </w:r>
    </w:p>
    <w:p/>
    <w:p>
      <w:r>
        <w:rPr>
          <w:rFonts w:ascii="Consolas" w:hAnsi="Consolas"/>
          <w:sz w:val="18"/>
        </w:rPr>
        <w:t>6714 /// 获取网络节点数量</w:t>
      </w:r>
    </w:p>
    <w:p/>
    <w:p>
      <w:r>
        <w:rPr>
          <w:rFonts w:ascii="Consolas" w:hAnsi="Consolas"/>
          <w:sz w:val="18"/>
        </w:rPr>
        <w:t>6715 /// &lt;/summary&gt;</w:t>
      </w:r>
    </w:p>
    <w:p/>
    <w:p>
      <w:r>
        <w:rPr>
          <w:rFonts w:ascii="Consolas" w:hAnsi="Consolas"/>
          <w:sz w:val="18"/>
        </w:rPr>
        <w:t>6716 /// &lt;param name="DBCHandle"&gt;ZDBC_Init的返回值&lt;/param&gt;</w:t>
      </w:r>
    </w:p>
    <w:p/>
    <w:p>
      <w:r>
        <w:rPr>
          <w:rFonts w:ascii="Consolas" w:hAnsi="Consolas"/>
          <w:sz w:val="18"/>
        </w:rPr>
        <w:t>6717 /// &lt;returns&gt;网络节点总数量&lt;/returns&gt;</w:t>
      </w:r>
    </w:p>
    <w:p/>
    <w:p>
      <w:r>
        <w:rPr>
          <w:rFonts w:ascii="Consolas" w:hAnsi="Consolas"/>
          <w:sz w:val="18"/>
        </w:rPr>
        <w:t>6718 [DllImport(".\\zdbc.dll", CallingConvention =</w:t>
      </w:r>
    </w:p>
    <w:p>
      <w:r>
        <w:rPr>
          <w:rFonts w:ascii="Consolas" w:hAnsi="Consolas"/>
          <w:sz w:val="18"/>
        </w:rPr>
        <w:t>CallingConvention.Cdecl)]</w:t>
      </w:r>
    </w:p>
    <w:p/>
    <w:p>
      <w:r>
        <w:rPr>
          <w:rFonts w:ascii="Consolas" w:hAnsi="Consolas"/>
          <w:sz w:val="18"/>
        </w:rPr>
        <w:t>6719 public static extern UInt32 ZDBC_GetNetworkNodeCount(uint</w:t>
      </w:r>
    </w:p>
    <w:p>
      <w:r>
        <w:rPr>
          <w:rFonts w:ascii="Consolas" w:hAnsi="Consolas"/>
          <w:sz w:val="18"/>
        </w:rPr>
        <w:t>DBCHandle);</w:t>
      </w:r>
    </w:p>
    <w:p/>
    <w:p>
      <w:r>
        <w:rPr>
          <w:rFonts w:ascii="Consolas" w:hAnsi="Consolas"/>
          <w:sz w:val="18"/>
        </w:rPr>
        <w:t>6720</w:t>
      </w:r>
    </w:p>
    <w:p/>
    <w:p>
      <w:r>
        <w:rPr>
          <w:rFonts w:ascii="Consolas" w:hAnsi="Consolas"/>
          <w:sz w:val="18"/>
        </w:rPr>
        <w:t>6721 /// &lt;summary&gt;</w:t>
      </w:r>
    </w:p>
    <w:p/>
    <w:p>
      <w:r>
        <w:rPr>
          <w:rFonts w:ascii="Consolas" w:hAnsi="Consolas"/>
          <w:sz w:val="18"/>
        </w:rPr>
        <w:t>6722 ///</w:t>
      </w:r>
    </w:p>
    <w:p/>
    <w:p>
      <w:r>
        <w:rPr>
          <w:rFonts w:ascii="Consolas" w:hAnsi="Consolas"/>
          <w:sz w:val="18"/>
        </w:rPr>
        <w:t>6723 /// &lt;/summary&gt;</w:t>
      </w:r>
    </w:p>
    <w:p/>
    <w:p>
      <w:r>
        <w:rPr>
          <w:rFonts w:ascii="Consolas" w:hAnsi="Consolas"/>
          <w:sz w:val="18"/>
        </w:rPr>
        <w:t>6724 /// &lt;param name="DBCHandle"&gt;ZDBC_Init的返回值&lt;/param&gt;</w:t>
      </w:r>
    </w:p>
    <w:p/>
    <w:p>
      <w:r>
        <w:rPr>
          <w:rFonts w:ascii="Consolas" w:hAnsi="Consolas"/>
          <w:sz w:val="18"/>
        </w:rPr>
        <w:t>6725 /// &lt;param name="index"&gt;index 位置索引&lt;/param&gt;</w:t>
      </w:r>
    </w:p>
    <w:p/>
    <w:p>
      <w:r>
        <w:rPr>
          <w:rFonts w:ascii="Consolas" w:hAnsi="Consolas"/>
          <w:sz w:val="18"/>
        </w:rPr>
        <w:t>6726 /// &lt;param name="node"&gt;DBCNetworkNode * node 网络节点信息&lt;/param&gt;</w:t>
      </w:r>
    </w:p>
    <w:p/>
    <w:p>
      <w:r>
        <w:rPr>
          <w:rFonts w:ascii="Consolas" w:hAnsi="Consolas"/>
          <w:sz w:val="18"/>
        </w:rPr>
        <w:t>6727 /// &lt;returns&gt;&lt;/returns&gt;</w:t>
      </w:r>
    </w:p>
    <w:p/>
    <w:p>
      <w:r>
        <w:rPr>
          <w:rFonts w:ascii="Consolas" w:hAnsi="Consolas"/>
          <w:sz w:val="18"/>
        </w:rPr>
        <w:t>6728 [DllImport(".\\zdbc.dll", CallingConvention =</w:t>
      </w:r>
    </w:p>
    <w:p>
      <w:r>
        <w:rPr>
          <w:rFonts w:ascii="Consolas" w:hAnsi="Consolas"/>
          <w:sz w:val="18"/>
        </w:rPr>
        <w:t>CallingConvention.Cdecl)]</w:t>
      </w:r>
    </w:p>
    <w:p/>
    <w:p>
      <w:r>
        <w:rPr>
          <w:rFonts w:ascii="Consolas" w:hAnsi="Consolas"/>
          <w:sz w:val="18"/>
        </w:rPr>
        <w:t>6729 public static extern bool ZDBC_GetNetworkNodeAt(uint DBCHandle,</w:t>
      </w:r>
    </w:p>
    <w:p>
      <w:r>
        <w:rPr>
          <w:rFonts w:ascii="Consolas" w:hAnsi="Consolas"/>
          <w:sz w:val="18"/>
        </w:rPr>
        <w:t>UInt32 index, IntPtr node);</w:t>
      </w:r>
    </w:p>
    <w:p/>
    <w:p>
      <w:r>
        <w:rPr>
          <w:rFonts w:ascii="Consolas" w:hAnsi="Consolas"/>
          <w:sz w:val="18"/>
        </w:rPr>
        <w:t>6730</w:t>
      </w:r>
    </w:p>
    <w:p/>
    <w:p>
      <w:r>
        <w:rPr>
          <w:rFonts w:ascii="Consolas" w:hAnsi="Consolas"/>
          <w:sz w:val="18"/>
        </w:rPr>
        <w:t>6731</w:t>
      </w:r>
    </w:p>
    <w:p/>
    <w:p>
      <w:r>
        <w:rPr>
          <w:rFonts w:ascii="Consolas" w:hAnsi="Consolas"/>
          <w:sz w:val="18"/>
        </w:rPr>
        <w:t>6732 /// &lt;summary&gt;</w:t>
      </w:r>
    </w:p>
    <w:p/>
    <w:p>
      <w:r>
        <w:rPr>
          <w:rFonts w:ascii="Consolas" w:hAnsi="Consolas"/>
          <w:sz w:val="18"/>
        </w:rPr>
        <w:t>6733 /// 获取具体信号的值与含义对个数</w:t>
      </w:r>
    </w:p>
    <w:p/>
    <w:p>
      <w:r>
        <w:rPr>
          <w:rFonts w:ascii="Consolas" w:hAnsi="Consolas"/>
          <w:sz w:val="18"/>
        </w:rPr>
        <w:t>6734 /// &lt;/summary&gt;</w:t>
      </w:r>
    </w:p>
    <w:p/>
    <w:p>
      <w:r>
        <w:rPr>
          <w:rFonts w:ascii="Consolas" w:hAnsi="Consolas"/>
          <w:sz w:val="18"/>
        </w:rPr>
        <w:t>6735 /// &lt;param name="DBCHandle"&gt;ZDBC_Init的返回值&lt;/param&gt;</w:t>
      </w:r>
    </w:p>
    <w:p/>
    <w:p>
      <w:r>
        <w:rPr>
          <w:rFonts w:ascii="Consolas" w:hAnsi="Consolas"/>
          <w:sz w:val="18"/>
        </w:rPr>
        <w:t>6736 /// &lt;param name="mag_id"&gt;message的ID&lt;/param&gt;</w:t>
      </w:r>
    </w:p>
    <w:p/>
    <w:p>
      <w:r>
        <w:rPr>
          <w:rFonts w:ascii="Consolas" w:hAnsi="Consolas"/>
          <w:sz w:val="18"/>
        </w:rPr>
        <w:t>6737 /// &lt;param name="signal_name"&gt;signal的名字&lt;/param&gt;</w:t>
      </w:r>
    </w:p>
    <w:p/>
    <w:p>
      <w:r>
        <w:rPr>
          <w:rFonts w:ascii="Consolas" w:hAnsi="Consolas"/>
          <w:sz w:val="18"/>
        </w:rPr>
        <w:t>6738 /// &lt;returns&gt;&lt;/returns&gt;</w:t>
      </w:r>
    </w:p>
    <w:p/>
    <w:p>
      <w:r>
        <w:rPr>
          <w:rFonts w:ascii="Consolas" w:hAnsi="Consolas"/>
          <w:sz w:val="18"/>
        </w:rPr>
        <w:t>6739 [DllImport(".\\zdbc.dll", CallingConvention =</w:t>
      </w:r>
    </w:p>
    <w:p>
      <w:r>
        <w:rPr>
          <w:rFonts w:ascii="Consolas" w:hAnsi="Consolas"/>
          <w:sz w:val="18"/>
        </w:rPr>
        <w:t>CallingConvention.Cdecl)]</w:t>
      </w:r>
    </w:p>
    <w:p/>
    <w:p>
      <w:r>
        <w:rPr>
          <w:rFonts w:ascii="Consolas" w:hAnsi="Consolas"/>
          <w:sz w:val="18"/>
        </w:rPr>
        <w:t>6740 public static extern UInt32 ZDBC_GetValDescPairCount(uint</w:t>
      </w:r>
    </w:p>
    <w:p>
      <w:r>
        <w:rPr>
          <w:rFonts w:ascii="Consolas" w:hAnsi="Consolas"/>
          <w:sz w:val="18"/>
        </w:rPr>
        <w:t>DBCHandle, UInt32 mag_id, string signal_name);</w:t>
      </w:r>
    </w:p>
    <w:p/>
    <w:p>
      <w:r>
        <w:rPr>
          <w:rFonts w:ascii="Consolas" w:hAnsi="Consolas"/>
          <w:sz w:val="18"/>
        </w:rPr>
        <w:t>6741</w:t>
      </w:r>
    </w:p>
    <w:p/>
    <w:p>
      <w:r>
        <w:rPr>
          <w:rFonts w:ascii="Consolas" w:hAnsi="Consolas"/>
          <w:sz w:val="18"/>
        </w:rPr>
        <w:t>6742</w:t>
      </w:r>
    </w:p>
    <w:p/>
    <w:p>
      <w:r>
        <w:rPr>
          <w:rFonts w:ascii="Consolas" w:hAnsi="Consolas"/>
          <w:sz w:val="18"/>
        </w:rPr>
        <w:t>6743 /// &lt;summary&gt;</w:t>
      </w:r>
    </w:p>
    <w:p/>
    <w:p>
      <w:r>
        <w:rPr>
          <w:rFonts w:ascii="Consolas" w:hAnsi="Consolas"/>
          <w:sz w:val="18"/>
        </w:rPr>
        <w:t>6744 /// 获取具体信号的值与含义对</w:t>
      </w:r>
    </w:p>
    <w:p/>
    <w:p>
      <w:r>
        <w:rPr>
          <w:rFonts w:ascii="Consolas" w:hAnsi="Consolas"/>
          <w:sz w:val="18"/>
        </w:rPr>
        <w:t>6745 /// &lt;/summary&gt;</w:t>
      </w:r>
    </w:p>
    <w:p/>
    <w:p>
      <w:r>
        <w:rPr>
          <w:rFonts w:ascii="Consolas" w:hAnsi="Consolas"/>
          <w:sz w:val="18"/>
        </w:rPr>
        <w:t>6746 /// &lt;param name="DBCHandle"&gt;ZDBC_Init的返回值&lt;/param&gt;</w:t>
      </w:r>
    </w:p>
    <w:p/>
    <w:p>
      <w:r>
        <w:rPr>
          <w:rFonts w:ascii="Consolas" w:hAnsi="Consolas"/>
          <w:sz w:val="18"/>
        </w:rPr>
        <w:t>6747 /// &lt;param name="mag_id"&gt;message的ID&lt;/param&gt;</w:t>
      </w:r>
    </w:p>
    <w:p/>
    <w:p>
      <w:r>
        <w:rPr>
          <w:rFonts w:ascii="Consolas" w:hAnsi="Consolas"/>
          <w:sz w:val="18"/>
        </w:rPr>
        <w:t>6748 /// &lt;param name="signal_name"&gt;signal的名字&lt;/param&gt;</w:t>
      </w:r>
    </w:p>
    <w:p/>
    <w:p>
      <w:r>
        <w:rPr>
          <w:rFonts w:ascii="Consolas" w:hAnsi="Consolas"/>
          <w:sz w:val="18"/>
        </w:rPr>
        <w:t>6749 /// &lt;param name="pair"&gt;ValDescPair结构体类型&lt;/param&gt;</w:t>
      </w:r>
    </w:p>
    <w:p/>
    <w:p>
      <w:r>
        <w:rPr>
          <w:rFonts w:ascii="Consolas" w:hAnsi="Consolas"/>
          <w:sz w:val="18"/>
        </w:rPr>
        <w:t>6750 [DllImport(".\\zdbc.dll", CallingConvention =</w:t>
      </w:r>
    </w:p>
    <w:p>
      <w:r>
        <w:rPr>
          <w:rFonts w:ascii="Consolas" w:hAnsi="Consolas"/>
          <w:sz w:val="18"/>
        </w:rPr>
        <w:t>CallingConvention.Cdecl)]</w:t>
      </w:r>
    </w:p>
    <w:p/>
    <w:p>
      <w:r>
        <w:rPr>
          <w:rFonts w:ascii="Consolas" w:hAnsi="Consolas"/>
          <w:sz w:val="18"/>
        </w:rPr>
        <w:t>6751 public static extern void ZDBC_GetValDescPair(uint DBCHandle,</w:t>
      </w:r>
    </w:p>
    <w:p>
      <w:r>
        <w:rPr>
          <w:rFonts w:ascii="Consolas" w:hAnsi="Consolas"/>
          <w:sz w:val="18"/>
        </w:rPr>
        <w:t>UInt32 mag_id, string signal_name, IntPtr pair);</w:t>
      </w:r>
    </w:p>
    <w:p/>
    <w:p>
      <w:r>
        <w:rPr>
          <w:rFonts w:ascii="Consolas" w:hAnsi="Consolas"/>
          <w:sz w:val="18"/>
        </w:rPr>
        <w:t>6752</w:t>
      </w:r>
    </w:p>
    <w:p/>
    <w:p>
      <w:r>
        <w:rPr>
          <w:rFonts w:ascii="Consolas" w:hAnsi="Consolas"/>
          <w:sz w:val="18"/>
        </w:rPr>
        <w:t>6753</w:t>
      </w:r>
    </w:p>
    <w:p/>
    <w:p>
      <w:r>
        <w:rPr>
          <w:rFonts w:ascii="Consolas" w:hAnsi="Consolas"/>
          <w:sz w:val="18"/>
        </w:rPr>
        <w:t>6754 #endregion</w:t>
      </w:r>
    </w:p>
    <w:p/>
    <w:p>
      <w:r>
        <w:rPr>
          <w:rFonts w:ascii="Consolas" w:hAnsi="Consolas"/>
          <w:sz w:val="18"/>
        </w:rPr>
        <w:t>6755</w:t>
      </w:r>
    </w:p>
    <w:p/>
    <w:p>
      <w:r>
        <w:rPr>
          <w:rFonts w:ascii="Consolas" w:hAnsi="Consolas"/>
          <w:sz w:val="18"/>
        </w:rPr>
        <w:t>6756 #region DBC 结构体部分</w:t>
      </w:r>
    </w:p>
    <w:p/>
    <w:p>
      <w:r>
        <w:rPr>
          <w:rFonts w:ascii="Consolas" w:hAnsi="Consolas"/>
          <w:sz w:val="18"/>
        </w:rPr>
        <w:t>6757</w:t>
      </w:r>
    </w:p>
    <w:p/>
    <w:p>
      <w:r>
        <w:rPr>
          <w:rFonts w:ascii="Consolas" w:hAnsi="Consolas"/>
          <w:sz w:val="18"/>
        </w:rPr>
        <w:t>6758 public struct FileInfo</w:t>
      </w:r>
    </w:p>
    <w:p/>
    <w:p>
      <w:r>
        <w:rPr>
          <w:rFonts w:ascii="Consolas" w:hAnsi="Consolas"/>
          <w:sz w:val="18"/>
        </w:rPr>
        <w:t>6759 {</w:t>
      </w:r>
    </w:p>
    <w:p/>
    <w:p>
      <w:r>
        <w:rPr>
          <w:rFonts w:ascii="Consolas" w:hAnsi="Consolas"/>
          <w:sz w:val="18"/>
        </w:rPr>
        <w:t>6760 [MarshalAs(UnmanagedType.ByValArray, SizeConst = _MAX_FILE_PATH_ +</w:t>
      </w:r>
    </w:p>
    <w:p>
      <w:r>
        <w:rPr>
          <w:rFonts w:ascii="Consolas" w:hAnsi="Consolas"/>
          <w:sz w:val="18"/>
        </w:rPr>
        <w:t>1)]</w:t>
      </w:r>
    </w:p>
    <w:p/>
    <w:p>
      <w:r>
        <w:rPr>
          <w:rFonts w:ascii="Consolas" w:hAnsi="Consolas"/>
          <w:sz w:val="18"/>
        </w:rPr>
        <w:t>6761 public byte[] strFilePath; // dbc文件路径</w:t>
      </w:r>
    </w:p>
    <w:p/>
    <w:p>
      <w:r>
        <w:rPr>
          <w:rFonts w:ascii="Consolas" w:hAnsi="Consolas"/>
          <w:sz w:val="18"/>
        </w:rPr>
        <w:t>6762 public byte type; // dbc的协议类型, j1939选择PROTOCOL_J1939,</w:t>
      </w:r>
    </w:p>
    <w:p>
      <w:r>
        <w:rPr>
          <w:rFonts w:ascii="Consolas" w:hAnsi="Consolas"/>
          <w:sz w:val="18"/>
        </w:rPr>
        <w:t>其他协议选择PROTOCOL_OTHER</w:t>
      </w:r>
    </w:p>
    <w:p/>
    <w:p>
      <w:r>
        <w:rPr>
          <w:rFonts w:ascii="Consolas" w:hAnsi="Consolas"/>
          <w:sz w:val="18"/>
        </w:rPr>
        <w:t>6763 public byte merge; // 1:不清除现有的数据, 即支持加载多个文件</w:t>
      </w:r>
    </w:p>
    <w:p>
      <w:r>
        <w:rPr>
          <w:rFonts w:ascii="Consolas" w:hAnsi="Consolas"/>
          <w:sz w:val="18"/>
        </w:rPr>
        <w:t>0：清除原来的数据</w:t>
      </w:r>
    </w:p>
    <w:p/>
    <w:p>
      <w:r>
        <w:rPr>
          <w:rFonts w:ascii="Consolas" w:hAnsi="Consolas"/>
          <w:sz w:val="18"/>
        </w:rPr>
        <w:t>6764 };</w:t>
      </w:r>
    </w:p>
    <w:p/>
    <w:p>
      <w:r>
        <w:rPr>
          <w:rFonts w:ascii="Consolas" w:hAnsi="Consolas"/>
          <w:sz w:val="18"/>
        </w:rPr>
        <w:t>6765</w:t>
      </w:r>
    </w:p>
    <w:p/>
    <w:p>
      <w:r>
        <w:rPr>
          <w:rFonts w:ascii="Consolas" w:hAnsi="Consolas"/>
          <w:sz w:val="18"/>
        </w:rPr>
        <w:t>6766 [StructLayout(LayoutKind.Sequential, CharSet = CharSet.Ansi)]</w:t>
      </w:r>
    </w:p>
    <w:p/>
    <w:p>
      <w:r>
        <w:rPr>
          <w:rFonts w:ascii="Consolas" w:hAnsi="Consolas"/>
          <w:sz w:val="18"/>
        </w:rPr>
        <w:t>6767 public struct DBCSignal</w:t>
      </w:r>
    </w:p>
    <w:p/>
    <w:p>
      <w:r>
        <w:rPr>
          <w:rFonts w:ascii="Consolas" w:hAnsi="Consolas"/>
          <w:sz w:val="18"/>
        </w:rPr>
        <w:t>6768 {</w:t>
      </w:r>
    </w:p>
    <w:p/>
    <w:p>
      <w:r>
        <w:rPr>
          <w:rFonts w:ascii="Consolas" w:hAnsi="Consolas"/>
          <w:sz w:val="18"/>
        </w:rPr>
        <w:t>6769</w:t>
      </w:r>
    </w:p>
    <w:p/>
    <w:p>
      <w:r>
        <w:rPr>
          <w:rFonts w:ascii="Consolas" w:hAnsi="Consolas"/>
          <w:sz w:val="18"/>
        </w:rPr>
        <w:t>6770 public UInt32 nStartBit; // 起始位</w:t>
      </w:r>
    </w:p>
    <w:p/>
    <w:p>
      <w:r>
        <w:rPr>
          <w:rFonts w:ascii="Consolas" w:hAnsi="Consolas"/>
          <w:sz w:val="18"/>
        </w:rPr>
        <w:t>6771 public UInt32 nLen; // 位长度</w:t>
      </w:r>
    </w:p>
    <w:p/>
    <w:p>
      <w:r>
        <w:rPr>
          <w:rFonts w:ascii="Consolas" w:hAnsi="Consolas"/>
          <w:sz w:val="18"/>
        </w:rPr>
        <w:t>6772 public double nFactor; // 转换因子</w:t>
      </w:r>
    </w:p>
    <w:p/>
    <w:p>
      <w:r>
        <w:rPr>
          <w:rFonts w:ascii="Consolas" w:hAnsi="Consolas"/>
          <w:sz w:val="18"/>
        </w:rPr>
        <w:t>6773 public double nOffset; // 转换偏移实际值=原始值*nFactor+nOffset</w:t>
      </w:r>
    </w:p>
    <w:p/>
    <w:p>
      <w:r>
        <w:rPr>
          <w:rFonts w:ascii="Consolas" w:hAnsi="Consolas"/>
          <w:sz w:val="18"/>
        </w:rPr>
        <w:t>6774 public double nMin; // 最小值</w:t>
      </w:r>
    </w:p>
    <w:p/>
    <w:p>
      <w:r>
        <w:rPr>
          <w:rFonts w:ascii="Consolas" w:hAnsi="Consolas"/>
          <w:sz w:val="18"/>
        </w:rPr>
        <w:t>6775 public double nMax; // 最大值</w:t>
      </w:r>
    </w:p>
    <w:p/>
    <w:p>
      <w:r>
        <w:rPr>
          <w:rFonts w:ascii="Consolas" w:hAnsi="Consolas"/>
          <w:sz w:val="18"/>
        </w:rPr>
        <w:t>6776 public UInt64 nRawvalue; // 原始值</w:t>
      </w:r>
    </w:p>
    <w:p/>
    <w:p>
      <w:r>
        <w:rPr>
          <w:rFonts w:ascii="Consolas" w:hAnsi="Consolas"/>
          <w:sz w:val="18"/>
        </w:rPr>
        <w:t>6777 public byte is_signed; // 1:有符号数据, 0:无符号</w:t>
      </w:r>
    </w:p>
    <w:p/>
    <w:p>
      <w:r>
        <w:rPr>
          <w:rFonts w:ascii="Consolas" w:hAnsi="Consolas"/>
          <w:sz w:val="18"/>
        </w:rPr>
        <w:t>6778 public byte is_motorola; // 是否摩托罗拉格式</w:t>
      </w:r>
    </w:p>
    <w:p/>
    <w:p>
      <w:r>
        <w:rPr>
          <w:rFonts w:ascii="Consolas" w:hAnsi="Consolas"/>
          <w:sz w:val="18"/>
        </w:rPr>
        <w:t>6779 public byte multiplexer_type; // 复用器类型</w:t>
      </w:r>
    </w:p>
    <w:p/>
    <w:p>
      <w:r>
        <w:rPr>
          <w:rFonts w:ascii="Consolas" w:hAnsi="Consolas"/>
          <w:sz w:val="18"/>
        </w:rPr>
        <w:t>6780 public byte val_type; // 0:integer, 1:float, 2:double</w:t>
      </w:r>
    </w:p>
    <w:p/>
    <w:p>
      <w:r>
        <w:rPr>
          <w:rFonts w:ascii="Consolas" w:hAnsi="Consolas"/>
          <w:sz w:val="18"/>
        </w:rPr>
        <w:t>6781 public UInt32 multiplexer_value; // 复用器开关值为此值时信号有效</w:t>
      </w:r>
    </w:p>
    <w:p/>
    <w:p>
      <w:r>
        <w:rPr>
          <w:rFonts w:ascii="Consolas" w:hAnsi="Consolas"/>
          <w:sz w:val="18"/>
        </w:rPr>
        <w:t>6782</w:t>
      </w:r>
    </w:p>
    <w:p/>
    <w:p>
      <w:r>
        <w:rPr>
          <w:rFonts w:ascii="Consolas" w:hAnsi="Consolas"/>
          <w:sz w:val="18"/>
        </w:rPr>
        <w:t>6783 [MarshalAs(UnmanagedType.ByValArray, SizeConst =</w:t>
      </w:r>
    </w:p>
    <w:p>
      <w:r>
        <w:rPr>
          <w:rFonts w:ascii="Consolas" w:hAnsi="Consolas"/>
          <w:sz w:val="18"/>
        </w:rPr>
        <w:t>_DBC_UNIT_MAX_LENGTH_ + 1)]</w:t>
      </w:r>
    </w:p>
    <w:p/>
    <w:p>
      <w:r>
        <w:rPr>
          <w:rFonts w:ascii="Consolas" w:hAnsi="Consolas"/>
          <w:sz w:val="18"/>
        </w:rPr>
        <w:t>6784 public byte[] unit; //单位</w:t>
      </w:r>
    </w:p>
    <w:p/>
    <w:p>
      <w:r>
        <w:rPr>
          <w:rFonts w:ascii="Consolas" w:hAnsi="Consolas"/>
          <w:sz w:val="18"/>
        </w:rPr>
        <w:t>6785 [MarshalAs(UnmanagedType.ByValArray, SizeConst =</w:t>
      </w:r>
    </w:p>
    <w:p>
      <w:r>
        <w:rPr>
          <w:rFonts w:ascii="Consolas" w:hAnsi="Consolas"/>
          <w:sz w:val="18"/>
        </w:rPr>
        <w:t>_DBC_NAME_LENGTH_ + 1)]</w:t>
      </w:r>
    </w:p>
    <w:p/>
    <w:p>
      <w:r>
        <w:rPr>
          <w:rFonts w:ascii="Consolas" w:hAnsi="Consolas"/>
          <w:sz w:val="18"/>
        </w:rPr>
        <w:t>6786 public byte[] strName; //名称</w:t>
      </w:r>
    </w:p>
    <w:p/>
    <w:p>
      <w:r>
        <w:rPr>
          <w:rFonts w:ascii="Consolas" w:hAnsi="Consolas"/>
          <w:sz w:val="18"/>
        </w:rPr>
        <w:t>6787 [MarshalAs(UnmanagedType.ByValArray, SizeConst =</w:t>
      </w:r>
    </w:p>
    <w:p>
      <w:r>
        <w:rPr>
          <w:rFonts w:ascii="Consolas" w:hAnsi="Consolas"/>
          <w:sz w:val="18"/>
        </w:rPr>
        <w:t>_DBC_COMMENT_MAX_LENGTH_ + 1)]</w:t>
      </w:r>
    </w:p>
    <w:p/>
    <w:p>
      <w:r>
        <w:rPr>
          <w:rFonts w:ascii="Consolas" w:hAnsi="Consolas"/>
          <w:sz w:val="18"/>
        </w:rPr>
        <w:t>6788 public byte[] strComment; //注释</w:t>
      </w:r>
    </w:p>
    <w:p/>
    <w:p>
      <w:r>
        <w:rPr>
          <w:rFonts w:ascii="Consolas" w:hAnsi="Consolas"/>
          <w:sz w:val="18"/>
        </w:rPr>
        <w:t>6789 [MarshalAs(UnmanagedType.ByValArray, SizeConst =</w:t>
      </w:r>
    </w:p>
    <w:p>
      <w:r>
        <w:rPr>
          <w:rFonts w:ascii="Consolas" w:hAnsi="Consolas"/>
          <w:sz w:val="18"/>
        </w:rPr>
        <w:t>_DBC_NAME_LENGTH_ + 1)]</w:t>
      </w:r>
    </w:p>
    <w:p/>
    <w:p>
      <w:r>
        <w:rPr>
          <w:rFonts w:ascii="Consolas" w:hAnsi="Consolas"/>
          <w:sz w:val="18"/>
        </w:rPr>
        <w:t>6790 public byte[] strValDesc; //值描述</w:t>
      </w:r>
    </w:p>
    <w:p/>
    <w:p>
      <w:r>
        <w:rPr>
          <w:rFonts w:ascii="Consolas" w:hAnsi="Consolas"/>
          <w:sz w:val="18"/>
        </w:rPr>
        <w:t>6791</w:t>
      </w:r>
    </w:p>
    <w:p/>
    <w:p>
      <w:r>
        <w:rPr>
          <w:rFonts w:ascii="Consolas" w:hAnsi="Consolas"/>
          <w:sz w:val="18"/>
        </w:rPr>
        <w:t>6792 public double initialValue; // 初始化值（原始值）</w:t>
      </w:r>
    </w:p>
    <w:p/>
    <w:p>
      <w:r>
        <w:rPr>
          <w:rFonts w:ascii="Consolas" w:hAnsi="Consolas"/>
          <w:sz w:val="18"/>
        </w:rPr>
        <w:t>6793 public uint initialValueValid; // 初始值是否有效</w:t>
      </w:r>
    </w:p>
    <w:p/>
    <w:p>
      <w:r>
        <w:rPr>
          <w:rFonts w:ascii="Consolas" w:hAnsi="Consolas"/>
          <w:sz w:val="18"/>
        </w:rPr>
        <w:t>6794 }</w:t>
      </w:r>
    </w:p>
    <w:p/>
    <w:p>
      <w:r>
        <w:rPr>
          <w:rFonts w:ascii="Consolas" w:hAnsi="Consolas"/>
          <w:sz w:val="18"/>
        </w:rPr>
        <w:t>6795</w:t>
      </w:r>
    </w:p>
    <w:p/>
    <w:p>
      <w:r>
        <w:rPr>
          <w:rFonts w:ascii="Consolas" w:hAnsi="Consolas"/>
          <w:sz w:val="18"/>
        </w:rPr>
        <w:t>6796 [StructLayout(LayoutKind.Sequential, CharSet = CharSet.Ansi)]</w:t>
      </w:r>
    </w:p>
    <w:p/>
    <w:p>
      <w:r>
        <w:rPr>
          <w:rFonts w:ascii="Consolas" w:hAnsi="Consolas"/>
          <w:sz w:val="18"/>
        </w:rPr>
        <w:t>6797 public struct DBCMessage</w:t>
      </w:r>
    </w:p>
    <w:p/>
    <w:p>
      <w:r>
        <w:rPr>
          <w:rFonts w:ascii="Consolas" w:hAnsi="Consolas"/>
          <w:sz w:val="18"/>
        </w:rPr>
        <w:t>6798 {</w:t>
      </w:r>
    </w:p>
    <w:p/>
    <w:p>
      <w:r>
        <w:rPr>
          <w:rFonts w:ascii="Consolas" w:hAnsi="Consolas"/>
          <w:sz w:val="18"/>
        </w:rPr>
        <w:t>6799 public UInt32 nSignalCount; // 信号数量</w:t>
      </w:r>
    </w:p>
    <w:p/>
    <w:p>
      <w:r>
        <w:rPr>
          <w:rFonts w:ascii="Consolas" w:hAnsi="Consolas"/>
          <w:sz w:val="18"/>
        </w:rPr>
        <w:t>6800 public UInt32 nID; // ID</w:t>
      </w:r>
    </w:p>
    <w:p/>
    <w:p>
      <w:r>
        <w:rPr>
          <w:rFonts w:ascii="Consolas" w:hAnsi="Consolas"/>
          <w:sz w:val="18"/>
        </w:rPr>
        <w:t>6801 public UInt32 nSize; // 消息占的字节数目</w:t>
      </w:r>
    </w:p>
    <w:p/>
    <w:p>
      <w:r>
        <w:rPr>
          <w:rFonts w:ascii="Consolas" w:hAnsi="Consolas"/>
          <w:sz w:val="18"/>
        </w:rPr>
        <w:t>6802 public double nCycleTime; // 发送周期</w:t>
      </w:r>
    </w:p>
    <w:p/>
    <w:p>
      <w:r>
        <w:rPr>
          <w:rFonts w:ascii="Consolas" w:hAnsi="Consolas"/>
          <w:sz w:val="18"/>
        </w:rPr>
        <w:t>6803 public byte nExtend; // 1:扩展帧, 0:标准帧</w:t>
      </w:r>
    </w:p>
    <w:p/>
    <w:p>
      <w:r>
        <w:rPr>
          <w:rFonts w:ascii="Consolas" w:hAnsi="Consolas"/>
          <w:sz w:val="18"/>
        </w:rPr>
        <w:t>6804 [MarshalAs(UnmanagedType.ByValArray, SizeConst =</w:t>
      </w:r>
    </w:p>
    <w:p>
      <w:r>
        <w:rPr>
          <w:rFonts w:ascii="Consolas" w:hAnsi="Consolas"/>
          <w:sz w:val="18"/>
        </w:rPr>
        <w:t>_DBC_SIGNAL_MAX_COUNT_)]</w:t>
      </w:r>
    </w:p>
    <w:p/>
    <w:p>
      <w:r>
        <w:rPr>
          <w:rFonts w:ascii="Consolas" w:hAnsi="Consolas"/>
          <w:sz w:val="18"/>
        </w:rPr>
        <w:t>6805 public DBCSignal[] vSignals; // 信号集合</w:t>
      </w:r>
    </w:p>
    <w:p/>
    <w:p>
      <w:r>
        <w:rPr>
          <w:rFonts w:ascii="Consolas" w:hAnsi="Consolas"/>
          <w:sz w:val="18"/>
        </w:rPr>
        <w:t>6806 [MarshalAs(UnmanagedType.ByValArray, SizeConst =</w:t>
      </w:r>
    </w:p>
    <w:p>
      <w:r>
        <w:rPr>
          <w:rFonts w:ascii="Consolas" w:hAnsi="Consolas"/>
          <w:sz w:val="18"/>
        </w:rPr>
        <w:t>_DBC_NAME_LENGTH_ + 1)]</w:t>
      </w:r>
    </w:p>
    <w:p/>
    <w:p>
      <w:r>
        <w:rPr>
          <w:rFonts w:ascii="Consolas" w:hAnsi="Consolas"/>
          <w:sz w:val="18"/>
        </w:rPr>
        <w:t>6807 public byte[] strName; // 名称</w:t>
      </w:r>
    </w:p>
    <w:p/>
    <w:p>
      <w:r>
        <w:rPr>
          <w:rFonts w:ascii="Consolas" w:hAnsi="Consolas"/>
          <w:sz w:val="18"/>
        </w:rPr>
        <w:t>6808 [MarshalAs(UnmanagedType.ByValArray, SizeConst =</w:t>
      </w:r>
    </w:p>
    <w:p>
      <w:r>
        <w:rPr>
          <w:rFonts w:ascii="Consolas" w:hAnsi="Consolas"/>
          <w:sz w:val="18"/>
        </w:rPr>
        <w:t>_DBC_COMMENT_MAX_LENGTH_ + 1)]</w:t>
      </w:r>
    </w:p>
    <w:p/>
    <w:p>
      <w:r>
        <w:rPr>
          <w:rFonts w:ascii="Consolas" w:hAnsi="Consolas"/>
          <w:sz w:val="18"/>
        </w:rPr>
        <w:t>6809 public byte[] strComment; // 注释</w:t>
      </w:r>
    </w:p>
    <w:p/>
    <w:p>
      <w:r>
        <w:rPr>
          <w:rFonts w:ascii="Consolas" w:hAnsi="Consolas"/>
          <w:sz w:val="18"/>
        </w:rPr>
        <w:t>6810 }</w:t>
      </w:r>
    </w:p>
    <w:p/>
    <w:p>
      <w:r>
        <w:rPr>
          <w:rFonts w:ascii="Consolas" w:hAnsi="Consolas"/>
          <w:sz w:val="18"/>
        </w:rPr>
        <w:t>6811</w:t>
      </w:r>
    </w:p>
    <w:p/>
    <w:p>
      <w:r>
        <w:rPr>
          <w:rFonts w:ascii="Consolas" w:hAnsi="Consolas"/>
          <w:sz w:val="18"/>
        </w:rPr>
        <w:t>6812 [StructLayout(LayoutKind.Sequential, CharSet = CharSet.Ansi)]</w:t>
      </w:r>
    </w:p>
    <w:p/>
    <w:p>
      <w:r>
        <w:rPr>
          <w:rFonts w:ascii="Consolas" w:hAnsi="Consolas"/>
          <w:sz w:val="18"/>
        </w:rPr>
        <w:t>6813 public struct ValDescPair</w:t>
      </w:r>
    </w:p>
    <w:p/>
    <w:p>
      <w:r>
        <w:rPr>
          <w:rFonts w:ascii="Consolas" w:hAnsi="Consolas"/>
          <w:sz w:val="18"/>
        </w:rPr>
        <w:t>6814 {</w:t>
      </w:r>
    </w:p>
    <w:p/>
    <w:p>
      <w:r>
        <w:rPr>
          <w:rFonts w:ascii="Consolas" w:hAnsi="Consolas"/>
          <w:sz w:val="18"/>
        </w:rPr>
        <w:t>6815 public double value; // 信号值</w:t>
      </w:r>
    </w:p>
    <w:p/>
    <w:p>
      <w:r>
        <w:rPr>
          <w:rFonts w:ascii="Consolas" w:hAnsi="Consolas"/>
          <w:sz w:val="18"/>
        </w:rPr>
        <w:t>6816 [MarshalAs(UnmanagedType.ByValArray, SizeConst =</w:t>
      </w:r>
    </w:p>
    <w:p>
      <w:r>
        <w:rPr>
          <w:rFonts w:ascii="Consolas" w:hAnsi="Consolas"/>
          <w:sz w:val="18"/>
        </w:rPr>
        <w:t>_DBC_NAME_LENGTH_ + 1)]</w:t>
      </w:r>
    </w:p>
    <w:p/>
    <w:p>
      <w:r>
        <w:rPr>
          <w:rFonts w:ascii="Consolas" w:hAnsi="Consolas"/>
          <w:sz w:val="18"/>
        </w:rPr>
        <w:t>6817 public byte[] strName; // 对应的值描述</w:t>
      </w:r>
    </w:p>
    <w:p/>
    <w:p>
      <w:r>
        <w:rPr>
          <w:rFonts w:ascii="Consolas" w:hAnsi="Consolas"/>
          <w:sz w:val="18"/>
        </w:rPr>
        <w:t>6818 }</w:t>
      </w:r>
    </w:p>
    <w:p/>
    <w:p>
      <w:r>
        <w:rPr>
          <w:rFonts w:ascii="Consolas" w:hAnsi="Consolas"/>
          <w:sz w:val="18"/>
        </w:rPr>
        <w:t>6819 #endregion</w:t>
      </w:r>
    </w:p>
    <w:p/>
    <w:p>
      <w:r>
        <w:rPr>
          <w:rFonts w:ascii="Consolas" w:hAnsi="Consolas"/>
          <w:sz w:val="18"/>
        </w:rPr>
        <w:t>6820 }</w:t>
      </w:r>
    </w:p>
    <w:p/>
    <w:p>
      <w:r>
        <w:rPr>
          <w:rFonts w:ascii="Consolas" w:hAnsi="Consolas"/>
          <w:sz w:val="18"/>
        </w:rPr>
        <w:t>6821</w:t>
      </w:r>
    </w:p>
    <w:p/>
    <w:p>
      <w:r>
        <w:rPr>
          <w:rFonts w:ascii="Consolas" w:hAnsi="Consolas"/>
          <w:sz w:val="18"/>
        </w:rPr>
        <w:t>6822</w:t>
      </w:r>
    </w:p>
    <w:p/>
    <w:p>
      <w:r>
        <w:rPr>
          <w:rFonts w:ascii="Consolas" w:hAnsi="Consolas"/>
          <w:sz w:val="18"/>
        </w:rPr>
        <w:t>6823 public class ZUDS</w:t>
      </w:r>
    </w:p>
    <w:p/>
    <w:p>
      <w:r>
        <w:rPr>
          <w:rFonts w:ascii="Consolas" w:hAnsi="Consolas"/>
          <w:sz w:val="18"/>
        </w:rPr>
        <w:t>6824 {</w:t>
      </w:r>
    </w:p>
    <w:p/>
    <w:p>
      <w:r>
        <w:rPr>
          <w:rFonts w:ascii="Consolas" w:hAnsi="Consolas"/>
          <w:sz w:val="18"/>
        </w:rPr>
        <w:t>6825 #region 参数定义</w:t>
      </w:r>
    </w:p>
    <w:p/>
    <w:p>
      <w:r>
        <w:rPr>
          <w:rFonts w:ascii="Consolas" w:hAnsi="Consolas"/>
          <w:sz w:val="18"/>
        </w:rPr>
        <w:t>6826</w:t>
      </w:r>
    </w:p>
    <w:p/>
    <w:p>
      <w:r>
        <w:rPr>
          <w:rFonts w:ascii="Consolas" w:hAnsi="Consolas"/>
          <w:sz w:val="18"/>
        </w:rPr>
        <w:t>6827 public static uint udsRTR = 0x40000000; // Remote Transmission</w:t>
      </w:r>
    </w:p>
    <w:p>
      <w:r>
        <w:rPr>
          <w:rFonts w:ascii="Consolas" w:hAnsi="Consolas"/>
          <w:sz w:val="18"/>
        </w:rPr>
        <w:t>Request</w:t>
      </w:r>
    </w:p>
    <w:p/>
    <w:p>
      <w:r>
        <w:rPr>
          <w:rFonts w:ascii="Consolas" w:hAnsi="Consolas"/>
          <w:sz w:val="18"/>
        </w:rPr>
        <w:t>6828 public static uint udsEFF = 0x80000000; // Extend Frame Flag</w:t>
      </w:r>
    </w:p>
    <w:p/>
    <w:p>
      <w:r>
        <w:rPr>
          <w:rFonts w:ascii="Consolas" w:hAnsi="Consolas"/>
          <w:sz w:val="18"/>
        </w:rPr>
        <w:t>6829 public static uint udsERR = 0x20000000; // Err flag</w:t>
      </w:r>
    </w:p>
    <w:p/>
    <w:p>
      <w:r>
        <w:rPr>
          <w:rFonts w:ascii="Consolas" w:hAnsi="Consolas"/>
          <w:sz w:val="18"/>
        </w:rPr>
        <w:t>6830</w:t>
      </w:r>
    </w:p>
    <w:p/>
    <w:p>
      <w:r>
        <w:rPr>
          <w:rFonts w:ascii="Consolas" w:hAnsi="Consolas"/>
          <w:sz w:val="18"/>
        </w:rPr>
        <w:t>6831 #endregion</w:t>
      </w:r>
    </w:p>
    <w:p/>
    <w:p>
      <w:r>
        <w:rPr>
          <w:rFonts w:ascii="Consolas" w:hAnsi="Consolas"/>
          <w:sz w:val="18"/>
        </w:rPr>
        <w:t>6832</w:t>
      </w:r>
    </w:p>
    <w:p/>
    <w:p>
      <w:r>
        <w:rPr>
          <w:rFonts w:ascii="Consolas" w:hAnsi="Consolas"/>
          <w:sz w:val="18"/>
        </w:rPr>
        <w:t>6833 #region 函数部分</w:t>
      </w:r>
    </w:p>
    <w:p/>
    <w:p>
      <w:r>
        <w:rPr>
          <w:rFonts w:ascii="Consolas" w:hAnsi="Consolas"/>
          <w:sz w:val="18"/>
        </w:rPr>
        <w:t>6834 [UnmanagedFunctionPointer(CallingConvention.Cdecl)]</w:t>
      </w:r>
    </w:p>
    <w:p/>
    <w:p>
      <w:r>
        <w:rPr>
          <w:rFonts w:ascii="Consolas" w:hAnsi="Consolas"/>
          <w:sz w:val="18"/>
        </w:rPr>
        <w:t>6835 public delegate uint OnUDSTransmitDelegate(IntPtr ctx, IntPtr</w:t>
      </w:r>
    </w:p>
    <w:p>
      <w:r>
        <w:rPr>
          <w:rFonts w:ascii="Consolas" w:hAnsi="Consolas"/>
          <w:sz w:val="18"/>
        </w:rPr>
        <w:t>frame, uint count);</w:t>
      </w:r>
    </w:p>
    <w:p/>
    <w:p>
      <w:r>
        <w:rPr>
          <w:rFonts w:ascii="Consolas" w:hAnsi="Consolas"/>
          <w:sz w:val="18"/>
        </w:rPr>
        <w:t>6836</w:t>
      </w:r>
    </w:p>
    <w:p/>
    <w:p>
      <w:r>
        <w:rPr>
          <w:rFonts w:ascii="Consolas" w:hAnsi="Consolas"/>
          <w:sz w:val="18"/>
        </w:rPr>
        <w:t>6837</w:t>
      </w:r>
    </w:p>
    <w:p/>
    <w:p>
      <w:r>
        <w:rPr>
          <w:rFonts w:ascii="Consolas" w:hAnsi="Consolas"/>
          <w:sz w:val="18"/>
        </w:rPr>
        <w:t>6838 /// &lt;summary&gt;</w:t>
      </w:r>
    </w:p>
    <w:p/>
    <w:p>
      <w:r>
        <w:rPr>
          <w:rFonts w:ascii="Consolas" w:hAnsi="Consolas"/>
          <w:sz w:val="18"/>
        </w:rPr>
        <w:t>6839 /// 该函数用于初始化 UDS 函数库，返回操作句柄，用于后续的操作，与</w:t>
      </w:r>
    </w:p>
    <w:p>
      <w:r>
        <w:rPr>
          <w:rFonts w:ascii="Consolas" w:hAnsi="Consolas"/>
          <w:sz w:val="18"/>
        </w:rPr>
        <w:t>ZUDS_Release</w:t>
      </w:r>
    </w:p>
    <w:p/>
    <w:p>
      <w:r>
        <w:rPr>
          <w:rFonts w:ascii="Consolas" w:hAnsi="Consolas"/>
          <w:sz w:val="18"/>
        </w:rPr>
        <w:t>6840 /// 配对使用。</w:t>
      </w:r>
    </w:p>
    <w:p/>
    <w:p>
      <w:r>
        <w:rPr>
          <w:rFonts w:ascii="Consolas" w:hAnsi="Consolas"/>
          <w:sz w:val="18"/>
        </w:rPr>
        <w:t>6841 /// typedef uint32 TP_TYPE; // transport protocol</w:t>
      </w:r>
    </w:p>
    <w:p/>
    <w:p>
      <w:r>
        <w:rPr>
          <w:rFonts w:ascii="Consolas" w:hAnsi="Consolas"/>
          <w:sz w:val="18"/>
        </w:rPr>
        <w:t>6842 /// #define DoCAN 0</w:t>
      </w:r>
    </w:p>
    <w:p/>
    <w:p>
      <w:r>
        <w:rPr>
          <w:rFonts w:ascii="Consolas" w:hAnsi="Consolas"/>
          <w:sz w:val="18"/>
        </w:rPr>
        <w:t>6843 /// &lt;/summary&gt;</w:t>
      </w:r>
    </w:p>
    <w:p/>
    <w:p>
      <w:r>
        <w:rPr>
          <w:rFonts w:ascii="Consolas" w:hAnsi="Consolas"/>
          <w:sz w:val="18"/>
        </w:rPr>
        <w:t>6844 /// &lt;param name="Chn_Handle"&gt;&lt;/param&gt;</w:t>
      </w:r>
    </w:p>
    <w:p/>
    <w:p>
      <w:r>
        <w:rPr>
          <w:rFonts w:ascii="Consolas" w:hAnsi="Consolas"/>
          <w:sz w:val="18"/>
        </w:rPr>
        <w:t>6845 /// &lt;returns&gt;操作句柄，= ZUDS_INVALID_HANDLE</w:t>
      </w:r>
    </w:p>
    <w:p>
      <w:r>
        <w:rPr>
          <w:rFonts w:ascii="Consolas" w:hAnsi="Consolas"/>
          <w:sz w:val="18"/>
        </w:rPr>
        <w:t>为无效句柄，其他值为有效句柄。&lt;/returns&gt;</w:t>
      </w:r>
    </w:p>
    <w:p/>
    <w:p>
      <w:r>
        <w:rPr>
          <w:rFonts w:ascii="Consolas" w:hAnsi="Consolas"/>
          <w:sz w:val="18"/>
        </w:rPr>
        <w:t>6846 [DllImport(".\\zuds.dll", CallingConvention =</w:t>
      </w:r>
    </w:p>
    <w:p>
      <w:r>
        <w:rPr>
          <w:rFonts w:ascii="Consolas" w:hAnsi="Consolas"/>
          <w:sz w:val="18"/>
        </w:rPr>
        <w:t>CallingConvention.Cdecl)]</w:t>
      </w:r>
    </w:p>
    <w:p/>
    <w:p>
      <w:r>
        <w:rPr>
          <w:rFonts w:ascii="Consolas" w:hAnsi="Consolas"/>
          <w:sz w:val="18"/>
        </w:rPr>
        <w:t>6847 public static extern UInt32 ZUDS_Init(uint type);</w:t>
      </w:r>
    </w:p>
    <w:p/>
    <w:p>
      <w:r>
        <w:rPr>
          <w:rFonts w:ascii="Consolas" w:hAnsi="Consolas"/>
          <w:sz w:val="18"/>
        </w:rPr>
        <w:t>6848</w:t>
      </w:r>
    </w:p>
    <w:p/>
    <w:p>
      <w:r>
        <w:rPr>
          <w:rFonts w:ascii="Consolas" w:hAnsi="Consolas"/>
          <w:sz w:val="18"/>
        </w:rPr>
        <w:t>6849</w:t>
      </w:r>
    </w:p>
    <w:p/>
    <w:p>
      <w:r>
        <w:rPr>
          <w:rFonts w:ascii="Consolas" w:hAnsi="Consolas"/>
          <w:sz w:val="18"/>
        </w:rPr>
        <w:t>6850 /// &lt;summary&gt;</w:t>
      </w:r>
    </w:p>
    <w:p/>
    <w:p>
      <w:r>
        <w:rPr>
          <w:rFonts w:ascii="Consolas" w:hAnsi="Consolas"/>
          <w:sz w:val="18"/>
        </w:rPr>
        <w:t>6851 /// 该函数用于释放资源，与 ZUDS_Init 配对使用。</w:t>
      </w:r>
    </w:p>
    <w:p/>
    <w:p>
      <w:r>
        <w:rPr>
          <w:rFonts w:ascii="Consolas" w:hAnsi="Consolas"/>
          <w:sz w:val="18"/>
        </w:rPr>
        <w:t>6852 /// &lt;/summary&gt;</w:t>
      </w:r>
    </w:p>
    <w:p/>
    <w:p>
      <w:r>
        <w:rPr>
          <w:rFonts w:ascii="Consolas" w:hAnsi="Consolas"/>
          <w:sz w:val="18"/>
        </w:rPr>
        <w:t>6853 /// &lt;param name="Chn_Handle"&gt;&lt;/param&gt;</w:t>
      </w:r>
    </w:p>
    <w:p/>
    <w:p>
      <w:r>
        <w:rPr>
          <w:rFonts w:ascii="Consolas" w:hAnsi="Consolas"/>
          <w:sz w:val="18"/>
        </w:rPr>
        <w:t>6854 /// &lt;returns&gt;&lt;/returns&gt;</w:t>
      </w:r>
    </w:p>
    <w:p/>
    <w:p>
      <w:r>
        <w:rPr>
          <w:rFonts w:ascii="Consolas" w:hAnsi="Consolas"/>
          <w:sz w:val="18"/>
        </w:rPr>
        <w:t>6855 [DllImport(".\\zuds.dll", CallingConvention =</w:t>
      </w:r>
    </w:p>
    <w:p>
      <w:r>
        <w:rPr>
          <w:rFonts w:ascii="Consolas" w:hAnsi="Consolas"/>
          <w:sz w:val="18"/>
        </w:rPr>
        <w:t>CallingConvention.Cdecl)]</w:t>
      </w:r>
    </w:p>
    <w:p/>
    <w:p>
      <w:r>
        <w:rPr>
          <w:rFonts w:ascii="Consolas" w:hAnsi="Consolas"/>
          <w:sz w:val="18"/>
        </w:rPr>
        <w:t>6856 public static extern void ZUDS_Release(uint type);</w:t>
      </w:r>
    </w:p>
    <w:p/>
    <w:p>
      <w:r>
        <w:rPr>
          <w:rFonts w:ascii="Consolas" w:hAnsi="Consolas"/>
          <w:sz w:val="18"/>
        </w:rPr>
        <w:t>6857</w:t>
      </w:r>
    </w:p>
    <w:p/>
    <w:p>
      <w:r>
        <w:rPr>
          <w:rFonts w:ascii="Consolas" w:hAnsi="Consolas"/>
          <w:sz w:val="18"/>
        </w:rPr>
        <w:t>6858</w:t>
      </w:r>
    </w:p>
    <w:p/>
    <w:p>
      <w:r>
        <w:rPr>
          <w:rFonts w:ascii="Consolas" w:hAnsi="Consolas"/>
          <w:sz w:val="18"/>
        </w:rPr>
        <w:t>6859 /// &lt;summary&gt;</w:t>
      </w:r>
    </w:p>
    <w:p/>
    <w:p>
      <w:r>
        <w:rPr>
          <w:rFonts w:ascii="Consolas" w:hAnsi="Consolas"/>
          <w:sz w:val="18"/>
        </w:rPr>
        <w:t>6860 /// 该函数用于设置函数库的参数。</w:t>
      </w:r>
    </w:p>
    <w:p/>
    <w:p>
      <w:r>
        <w:rPr>
          <w:rFonts w:ascii="Consolas" w:hAnsi="Consolas"/>
          <w:sz w:val="18"/>
        </w:rPr>
        <w:t>6861 /// &lt;/summary&gt;</w:t>
      </w:r>
    </w:p>
    <w:p/>
    <w:p>
      <w:r>
        <w:rPr>
          <w:rFonts w:ascii="Consolas" w:hAnsi="Consolas"/>
          <w:sz w:val="18"/>
        </w:rPr>
        <w:t>6862 /// &lt;param name="ZUDS_HANDLE"&gt;&lt;/param&gt;</w:t>
      </w:r>
    </w:p>
    <w:p/>
    <w:p>
      <w:r>
        <w:rPr>
          <w:rFonts w:ascii="Consolas" w:hAnsi="Consolas"/>
          <w:sz w:val="18"/>
        </w:rPr>
        <w:t>6863 /// &lt;param name="type"&gt;参数类型,= PARAM_TYPE_SESSION 0 用 于 设 置</w:t>
      </w:r>
    </w:p>
    <w:p>
      <w:r>
        <w:rPr>
          <w:rFonts w:ascii="Consolas" w:hAnsi="Consolas"/>
          <w:sz w:val="18"/>
        </w:rPr>
        <w:t>会 话 层 参 数 ， =</w:t>
      </w:r>
    </w:p>
    <w:p/>
    <w:p>
      <w:r>
        <w:rPr>
          <w:rFonts w:ascii="Consolas" w:hAnsi="Consolas"/>
          <w:sz w:val="18"/>
        </w:rPr>
        <w:t>6864 ///PARAM_TYPE_ISO15765 1 用于设置 ISO15765 的通信参数；&lt;/param&gt;</w:t>
      </w:r>
    </w:p>
    <w:p/>
    <w:p>
      <w:r>
        <w:rPr>
          <w:rFonts w:ascii="Consolas" w:hAnsi="Consolas"/>
          <w:sz w:val="18"/>
        </w:rPr>
        <w:t>6865 /// &lt;param name="param"&gt;参数值,type =PARAM_TYPE_SESSION 0 时为</w:t>
      </w:r>
    </w:p>
    <w:p>
      <w:r>
        <w:rPr>
          <w:rFonts w:ascii="Consolas" w:hAnsi="Consolas"/>
          <w:sz w:val="18"/>
        </w:rPr>
        <w:t>ZUDS_SESSION_PARAM，</w:t>
      </w:r>
    </w:p>
    <w:p/>
    <w:p>
      <w:r>
        <w:rPr>
          <w:rFonts w:ascii="Consolas" w:hAnsi="Consolas"/>
          <w:sz w:val="18"/>
        </w:rPr>
        <w:t>6866 ///type= PARAM_TYPE_ISO15765 1 时为 ZUDS_ISO15765_PARAM。&lt;/param&gt;</w:t>
      </w:r>
    </w:p>
    <w:p/>
    <w:p>
      <w:r>
        <w:rPr>
          <w:rFonts w:ascii="Consolas" w:hAnsi="Consolas"/>
          <w:sz w:val="18"/>
        </w:rPr>
        <w:t>6867 [DllImport(".\\zuds.dll", CallingConvention =</w:t>
      </w:r>
    </w:p>
    <w:p>
      <w:r>
        <w:rPr>
          <w:rFonts w:ascii="Consolas" w:hAnsi="Consolas"/>
          <w:sz w:val="18"/>
        </w:rPr>
        <w:t>CallingConvention.Cdecl)]</w:t>
      </w:r>
    </w:p>
    <w:p/>
    <w:p>
      <w:r>
        <w:rPr>
          <w:rFonts w:ascii="Consolas" w:hAnsi="Consolas"/>
          <w:sz w:val="18"/>
        </w:rPr>
        <w:t>6868 public static extern void ZUDS_SetParam(UInt32 ZUDS_HANDLE, byte</w:t>
      </w:r>
    </w:p>
    <w:p>
      <w:r>
        <w:rPr>
          <w:rFonts w:ascii="Consolas" w:hAnsi="Consolas"/>
          <w:sz w:val="18"/>
        </w:rPr>
        <w:t>type, IntPtr param);</w:t>
      </w:r>
    </w:p>
    <w:p/>
    <w:p>
      <w:r>
        <w:rPr>
          <w:rFonts w:ascii="Consolas" w:hAnsi="Consolas"/>
          <w:sz w:val="18"/>
        </w:rPr>
        <w:t>6869</w:t>
      </w:r>
    </w:p>
    <w:p/>
    <w:p>
      <w:r>
        <w:rPr>
          <w:rFonts w:ascii="Consolas" w:hAnsi="Consolas"/>
          <w:sz w:val="18"/>
        </w:rPr>
        <w:t>6870</w:t>
      </w:r>
    </w:p>
    <w:p/>
    <w:p>
      <w:r>
        <w:rPr>
          <w:rFonts w:ascii="Consolas" w:hAnsi="Consolas"/>
          <w:sz w:val="18"/>
        </w:rPr>
        <w:t>6871 /// &lt;summary&gt;</w:t>
      </w:r>
    </w:p>
    <w:p/>
    <w:p>
      <w:r>
        <w:rPr>
          <w:rFonts w:ascii="Consolas" w:hAnsi="Consolas"/>
          <w:sz w:val="18"/>
        </w:rPr>
        <w:t>6872 ///</w:t>
      </w:r>
    </w:p>
    <w:p>
      <w:r>
        <w:rPr>
          <w:rFonts w:ascii="Consolas" w:hAnsi="Consolas"/>
          <w:sz w:val="18"/>
        </w:rPr>
        <w:t>该函数用于设置发送回调函数。函数库自身并不发送帧数据，把打包的帧数据通过回调</w:t>
      </w:r>
    </w:p>
    <w:p/>
    <w:p>
      <w:r>
        <w:rPr>
          <w:rFonts w:ascii="Consolas" w:hAnsi="Consolas"/>
          <w:sz w:val="18"/>
        </w:rPr>
        <w:t>6873 ///函数传出给用户发送，用户可通过 zlgcan 函数库进行帧数据发送。</w:t>
      </w:r>
    </w:p>
    <w:p/>
    <w:p>
      <w:r>
        <w:rPr>
          <w:rFonts w:ascii="Consolas" w:hAnsi="Consolas"/>
          <w:sz w:val="18"/>
        </w:rPr>
        <w:t>6874 /// &lt;/summary&gt;</w:t>
      </w:r>
    </w:p>
    <w:p/>
    <w:p>
      <w:r>
        <w:rPr>
          <w:rFonts w:ascii="Consolas" w:hAnsi="Consolas"/>
          <w:sz w:val="18"/>
        </w:rPr>
        <w:t>6875 /// &lt;param name="ZUDS_HANDLE"&gt;&lt;/param&gt;</w:t>
      </w:r>
    </w:p>
    <w:p/>
    <w:p>
      <w:r>
        <w:rPr>
          <w:rFonts w:ascii="Consolas" w:hAnsi="Consolas"/>
          <w:sz w:val="18"/>
        </w:rPr>
        <w:t>6876 /// &lt;param name="ctx"&gt;ctx 上下文参数, 在回调函数中传出,</w:t>
      </w:r>
    </w:p>
    <w:p>
      <w:r>
        <w:rPr>
          <w:rFonts w:ascii="Consolas" w:hAnsi="Consolas"/>
          <w:sz w:val="18"/>
        </w:rPr>
        <w:t>库内部不会处理该参数；&lt;/param&gt;</w:t>
      </w:r>
    </w:p>
    <w:p/>
    <w:p>
      <w:r>
        <w:rPr>
          <w:rFonts w:ascii="Consolas" w:hAnsi="Consolas"/>
          <w:sz w:val="18"/>
        </w:rPr>
        <w:t>6877 /// &lt;param name="onUDSTransmit"&gt;：回调函数原型；typedef uint32</w:t>
      </w:r>
    </w:p>
    <w:p>
      <w:r>
        <w:rPr>
          <w:rFonts w:ascii="Consolas" w:hAnsi="Consolas"/>
          <w:sz w:val="18"/>
        </w:rPr>
        <w:t>(*OnUDSTransmit)(void* ctx, const ZUDS_FRAME* frame, uint32</w:t>
      </w:r>
    </w:p>
    <w:p>
      <w:r>
        <w:rPr>
          <w:rFonts w:ascii="Consolas" w:hAnsi="Consolas"/>
          <w:sz w:val="18"/>
        </w:rPr>
        <w:t>count);&lt;/param&gt;</w:t>
      </w:r>
    </w:p>
    <w:p/>
    <w:p>
      <w:r>
        <w:rPr>
          <w:rFonts w:ascii="Consolas" w:hAnsi="Consolas"/>
          <w:sz w:val="18"/>
        </w:rPr>
        <w:t>6878 [DllImport(".\\zuds.dll", CallingConvention =</w:t>
      </w:r>
    </w:p>
    <w:p>
      <w:r>
        <w:rPr>
          <w:rFonts w:ascii="Consolas" w:hAnsi="Consolas"/>
          <w:sz w:val="18"/>
        </w:rPr>
        <w:t>CallingConvention.Cdecl)]</w:t>
      </w:r>
    </w:p>
    <w:p/>
    <w:p>
      <w:r>
        <w:rPr>
          <w:rFonts w:ascii="Consolas" w:hAnsi="Consolas"/>
          <w:sz w:val="18"/>
        </w:rPr>
        <w:t>6879 public static extern void ZUDS_SetTransmitHandler(UInt32</w:t>
      </w:r>
    </w:p>
    <w:p>
      <w:r>
        <w:rPr>
          <w:rFonts w:ascii="Consolas" w:hAnsi="Consolas"/>
          <w:sz w:val="18"/>
        </w:rPr>
        <w:t>ZUDS_HANDLE, IntPtr ctx, OnUDSTransmitDelegate onUDSTransmit);</w:t>
      </w:r>
    </w:p>
    <w:p/>
    <w:p>
      <w:r>
        <w:rPr>
          <w:rFonts w:ascii="Consolas" w:hAnsi="Consolas"/>
          <w:sz w:val="18"/>
        </w:rPr>
        <w:t>6880</w:t>
      </w:r>
    </w:p>
    <w:p/>
    <w:p>
      <w:r>
        <w:rPr>
          <w:rFonts w:ascii="Consolas" w:hAnsi="Consolas"/>
          <w:sz w:val="18"/>
        </w:rPr>
        <w:t>6881</w:t>
      </w:r>
    </w:p>
    <w:p/>
    <w:p>
      <w:r>
        <w:rPr>
          <w:rFonts w:ascii="Consolas" w:hAnsi="Consolas"/>
          <w:sz w:val="18"/>
        </w:rPr>
        <w:t>6882 [DllImport(".\\zuds.dll", CallingConvention =</w:t>
      </w:r>
    </w:p>
    <w:p>
      <w:r>
        <w:rPr>
          <w:rFonts w:ascii="Consolas" w:hAnsi="Consolas"/>
          <w:sz w:val="18"/>
        </w:rPr>
        <w:t>CallingConvention.Cdecl)]</w:t>
      </w:r>
    </w:p>
    <w:p/>
    <w:p>
      <w:r>
        <w:rPr>
          <w:rFonts w:ascii="Consolas" w:hAnsi="Consolas"/>
          <w:sz w:val="18"/>
        </w:rPr>
        <w:t>6883 public static extern void ZUDS_OnReceive(UInt32 ZUDS_HANDLE, IntPtr</w:t>
      </w:r>
    </w:p>
    <w:p>
      <w:r>
        <w:rPr>
          <w:rFonts w:ascii="Consolas" w:hAnsi="Consolas"/>
          <w:sz w:val="18"/>
        </w:rPr>
        <w:t>ZUDS_FRAME);</w:t>
      </w:r>
    </w:p>
    <w:p/>
    <w:p>
      <w:r>
        <w:rPr>
          <w:rFonts w:ascii="Consolas" w:hAnsi="Consolas"/>
          <w:sz w:val="18"/>
        </w:rPr>
        <w:t>6884</w:t>
      </w:r>
    </w:p>
    <w:p/>
    <w:p>
      <w:r>
        <w:rPr>
          <w:rFonts w:ascii="Consolas" w:hAnsi="Consolas"/>
          <w:sz w:val="18"/>
        </w:rPr>
        <w:t>6885</w:t>
      </w:r>
    </w:p>
    <w:p/>
    <w:p>
      <w:r>
        <w:rPr>
          <w:rFonts w:ascii="Consolas" w:hAnsi="Consolas"/>
          <w:sz w:val="18"/>
        </w:rPr>
        <w:t>6886 [DllImport(".\\zuds.dll", CallingConvention =</w:t>
      </w:r>
    </w:p>
    <w:p>
      <w:r>
        <w:rPr>
          <w:rFonts w:ascii="Consolas" w:hAnsi="Consolas"/>
          <w:sz w:val="18"/>
        </w:rPr>
        <w:t>CallingConvention.Cdecl)]</w:t>
      </w:r>
    </w:p>
    <w:p/>
    <w:p>
      <w:r>
        <w:rPr>
          <w:rFonts w:ascii="Consolas" w:hAnsi="Consolas"/>
          <w:sz w:val="18"/>
        </w:rPr>
        <w:t>6887 public static extern void ZUDS_Request(UInt32 ZUDS_HANDLE, IntPtr</w:t>
      </w:r>
    </w:p>
    <w:p>
      <w:r>
        <w:rPr>
          <w:rFonts w:ascii="Consolas" w:hAnsi="Consolas"/>
          <w:sz w:val="18"/>
        </w:rPr>
        <w:t>ZUDS_REQUEST, IntPtr ZUDS_RESPONSE);</w:t>
      </w:r>
    </w:p>
    <w:p/>
    <w:p>
      <w:r>
        <w:rPr>
          <w:rFonts w:ascii="Consolas" w:hAnsi="Consolas"/>
          <w:sz w:val="18"/>
        </w:rPr>
        <w:t>6888</w:t>
      </w:r>
    </w:p>
    <w:p/>
    <w:p>
      <w:r>
        <w:rPr>
          <w:rFonts w:ascii="Consolas" w:hAnsi="Consolas"/>
          <w:sz w:val="18"/>
        </w:rPr>
        <w:t>6889</w:t>
      </w:r>
    </w:p>
    <w:p/>
    <w:p>
      <w:r>
        <w:rPr>
          <w:rFonts w:ascii="Consolas" w:hAnsi="Consolas"/>
          <w:sz w:val="18"/>
        </w:rPr>
        <w:t>6890 [DllImport(".\\zuds.dll", CallingConvention =</w:t>
      </w:r>
    </w:p>
    <w:p>
      <w:r>
        <w:rPr>
          <w:rFonts w:ascii="Consolas" w:hAnsi="Consolas"/>
          <w:sz w:val="18"/>
        </w:rPr>
        <w:t>CallingConvention.Cdecl)]</w:t>
      </w:r>
    </w:p>
    <w:p/>
    <w:p>
      <w:r>
        <w:rPr>
          <w:rFonts w:ascii="Consolas" w:hAnsi="Consolas"/>
          <w:sz w:val="18"/>
        </w:rPr>
        <w:t>6891 public static extern void ZUDS_Stop(UInt32 ZUDS_HANDLE);</w:t>
      </w:r>
    </w:p>
    <w:p/>
    <w:p>
      <w:r>
        <w:rPr>
          <w:rFonts w:ascii="Consolas" w:hAnsi="Consolas"/>
          <w:sz w:val="18"/>
        </w:rPr>
        <w:t>6892</w:t>
      </w:r>
    </w:p>
    <w:p/>
    <w:p>
      <w:r>
        <w:rPr>
          <w:rFonts w:ascii="Consolas" w:hAnsi="Consolas"/>
          <w:sz w:val="18"/>
        </w:rPr>
        <w:t>6893</w:t>
      </w:r>
    </w:p>
    <w:p/>
    <w:p>
      <w:r>
        <w:rPr>
          <w:rFonts w:ascii="Consolas" w:hAnsi="Consolas"/>
          <w:sz w:val="18"/>
        </w:rPr>
        <w:t>6894 [DllImport(".\\zuds.dll", CallingConvention =</w:t>
      </w:r>
    </w:p>
    <w:p>
      <w:r>
        <w:rPr>
          <w:rFonts w:ascii="Consolas" w:hAnsi="Consolas"/>
          <w:sz w:val="18"/>
        </w:rPr>
        <w:t>CallingConvention.Cdecl)]</w:t>
      </w:r>
    </w:p>
    <w:p/>
    <w:p>
      <w:r>
        <w:rPr>
          <w:rFonts w:ascii="Consolas" w:hAnsi="Consolas"/>
          <w:sz w:val="18"/>
        </w:rPr>
        <w:t>6895 public static extern void ZUDS_SetTesterPresent(UInt32 ZUDS_HANDLE,</w:t>
      </w:r>
    </w:p>
    <w:p>
      <w:r>
        <w:rPr>
          <w:rFonts w:ascii="Consolas" w:hAnsi="Consolas"/>
          <w:sz w:val="18"/>
        </w:rPr>
        <w:t>byte enable, IntPtr param);</w:t>
      </w:r>
    </w:p>
    <w:p/>
    <w:p>
      <w:r>
        <w:rPr>
          <w:rFonts w:ascii="Consolas" w:hAnsi="Consolas"/>
          <w:sz w:val="18"/>
        </w:rPr>
        <w:t>6896</w:t>
      </w:r>
    </w:p>
    <w:p/>
    <w:p>
      <w:r>
        <w:rPr>
          <w:rFonts w:ascii="Consolas" w:hAnsi="Consolas"/>
          <w:sz w:val="18"/>
        </w:rPr>
        <w:t>6897 #endregion</w:t>
      </w:r>
    </w:p>
    <w:p/>
    <w:p>
      <w:r>
        <w:rPr>
          <w:rFonts w:ascii="Consolas" w:hAnsi="Consolas"/>
          <w:sz w:val="18"/>
        </w:rPr>
        <w:t>6898</w:t>
      </w:r>
    </w:p>
    <w:p/>
    <w:p>
      <w:r>
        <w:rPr>
          <w:rFonts w:ascii="Consolas" w:hAnsi="Consolas"/>
          <w:sz w:val="18"/>
        </w:rPr>
        <w:t>6899 #region 结构体部分</w:t>
      </w:r>
    </w:p>
    <w:p/>
    <w:p>
      <w:r>
        <w:rPr>
          <w:rFonts w:ascii="Consolas" w:hAnsi="Consolas"/>
          <w:sz w:val="18"/>
        </w:rPr>
        <w:t>6900 /// &lt;summary&gt;</w:t>
      </w:r>
    </w:p>
    <w:p/>
    <w:p>
      <w:r>
        <w:rPr>
          <w:rFonts w:ascii="Consolas" w:hAnsi="Consolas"/>
          <w:sz w:val="18"/>
        </w:rPr>
        <w:t>6901 /// 会话层面参数；即一应一答传输时的通讯参数。</w:t>
      </w:r>
    </w:p>
    <w:p/>
    <w:p>
      <w:r>
        <w:rPr>
          <w:rFonts w:ascii="Consolas" w:hAnsi="Consolas"/>
          <w:sz w:val="18"/>
        </w:rPr>
        <w:t>6902 /// &lt;/summary&gt;</w:t>
      </w:r>
    </w:p>
    <w:p/>
    <w:p>
      <w:r>
        <w:rPr>
          <w:rFonts w:ascii="Consolas" w:hAnsi="Consolas"/>
          <w:sz w:val="18"/>
        </w:rPr>
        <w:t>6903 public struct ZUDS_SESSION_PARAM</w:t>
      </w:r>
    </w:p>
    <w:p/>
    <w:p>
      <w:r>
        <w:rPr>
          <w:rFonts w:ascii="Consolas" w:hAnsi="Consolas"/>
          <w:sz w:val="18"/>
        </w:rPr>
        <w:t>6904 {</w:t>
      </w:r>
    </w:p>
    <w:p/>
    <w:p>
      <w:r>
        <w:rPr>
          <w:rFonts w:ascii="Consolas" w:hAnsi="Consolas"/>
          <w:sz w:val="18"/>
        </w:rPr>
        <w:t>6905 public UInt16 timeout;// ms, timeout to wait the response of the</w:t>
      </w:r>
    </w:p>
    <w:p>
      <w:r>
        <w:rPr>
          <w:rFonts w:ascii="Consolas" w:hAnsi="Consolas"/>
          <w:sz w:val="18"/>
        </w:rPr>
        <w:t>server</w:t>
      </w:r>
    </w:p>
    <w:p/>
    <w:p>
      <w:r>
        <w:rPr>
          <w:rFonts w:ascii="Consolas" w:hAnsi="Consolas"/>
          <w:sz w:val="18"/>
        </w:rPr>
        <w:t>6906 public UInt16 enhanced_timeout; // ms,timeout to wait after</w:t>
      </w:r>
    </w:p>
    <w:p>
      <w:r>
        <w:rPr>
          <w:rFonts w:ascii="Consolas" w:hAnsi="Consolas"/>
          <w:sz w:val="18"/>
        </w:rPr>
        <w:t>negative response: error code 0x78</w:t>
      </w:r>
    </w:p>
    <w:p/>
    <w:p>
      <w:r>
        <w:rPr>
          <w:rFonts w:ascii="Consolas" w:hAnsi="Consolas"/>
          <w:sz w:val="18"/>
        </w:rPr>
        <w:t>6907 public UInt32 reserved0; // 保留</w:t>
      </w:r>
    </w:p>
    <w:p/>
    <w:p>
      <w:r>
        <w:rPr>
          <w:rFonts w:ascii="Consolas" w:hAnsi="Consolas"/>
          <w:sz w:val="18"/>
        </w:rPr>
        <w:t>6908 public UInt32 reserved1; // 保留</w:t>
      </w:r>
    </w:p>
    <w:p/>
    <w:p>
      <w:r>
        <w:rPr>
          <w:rFonts w:ascii="Consolas" w:hAnsi="Consolas"/>
          <w:sz w:val="18"/>
        </w:rPr>
        <w:t>6909 }</w:t>
      </w:r>
    </w:p>
    <w:p/>
    <w:p>
      <w:r>
        <w:rPr>
          <w:rFonts w:ascii="Consolas" w:hAnsi="Consolas"/>
          <w:sz w:val="18"/>
        </w:rPr>
        <w:t>6910</w:t>
      </w:r>
    </w:p>
    <w:p/>
    <w:p>
      <w:r>
        <w:rPr>
          <w:rFonts w:ascii="Consolas" w:hAnsi="Consolas"/>
          <w:sz w:val="18"/>
        </w:rPr>
        <w:t>6911</w:t>
      </w:r>
    </w:p>
    <w:p/>
    <w:p>
      <w:r>
        <w:rPr>
          <w:rFonts w:ascii="Consolas" w:hAnsi="Consolas"/>
          <w:sz w:val="18"/>
        </w:rPr>
        <w:t>6912 /// &lt;summary&gt;</w:t>
      </w:r>
    </w:p>
    <w:p/>
    <w:p>
      <w:r>
        <w:rPr>
          <w:rFonts w:ascii="Consolas" w:hAnsi="Consolas"/>
          <w:sz w:val="18"/>
        </w:rPr>
        <w:t>6913 /// 传输数据部分的参数，例如传输时侯每帧报文的字节数。</w:t>
      </w:r>
    </w:p>
    <w:p/>
    <w:p>
      <w:r>
        <w:rPr>
          <w:rFonts w:ascii="Consolas" w:hAnsi="Consolas"/>
          <w:sz w:val="18"/>
        </w:rPr>
        <w:t>6914 /// &lt;/summary&gt;</w:t>
      </w:r>
    </w:p>
    <w:p/>
    <w:p>
      <w:r>
        <w:rPr>
          <w:rFonts w:ascii="Consolas" w:hAnsi="Consolas"/>
          <w:sz w:val="18"/>
        </w:rPr>
        <w:t>6915 public struct ZUDS_ISO15765_PARAM</w:t>
      </w:r>
    </w:p>
    <w:p/>
    <w:p>
      <w:r>
        <w:rPr>
          <w:rFonts w:ascii="Consolas" w:hAnsi="Consolas"/>
          <w:sz w:val="18"/>
        </w:rPr>
        <w:t>6916 {</w:t>
      </w:r>
    </w:p>
    <w:p/>
    <w:p>
      <w:r>
        <w:rPr>
          <w:rFonts w:ascii="Consolas" w:hAnsi="Consolas"/>
          <w:sz w:val="18"/>
        </w:rPr>
        <w:t>6917 public byte version; // VERSION_0, VERSION_1格式版本，为 VERSION_0</w:t>
      </w:r>
    </w:p>
    <w:p>
      <w:r>
        <w:rPr>
          <w:rFonts w:ascii="Consolas" w:hAnsi="Consolas"/>
          <w:sz w:val="18"/>
        </w:rPr>
        <w:t>时符合 ISO15765-2 的 2004 版本格式要求；为</w:t>
      </w:r>
    </w:p>
    <w:p/>
    <w:p>
      <w:r>
        <w:rPr>
          <w:rFonts w:ascii="Consolas" w:hAnsi="Consolas"/>
          <w:sz w:val="18"/>
        </w:rPr>
        <w:t>6918 //hVERSION_1 是符合 ISO15765-2 的 2016</w:t>
      </w:r>
    </w:p>
    <w:p>
      <w:r>
        <w:rPr>
          <w:rFonts w:ascii="Consolas" w:hAnsi="Consolas"/>
          <w:sz w:val="18"/>
        </w:rPr>
        <w:t>版本新增的格式要求，如下图所示</w:t>
      </w:r>
    </w:p>
    <w:p/>
    <w:p>
      <w:r>
        <w:rPr>
          <w:rFonts w:ascii="Consolas" w:hAnsi="Consolas"/>
          <w:sz w:val="18"/>
        </w:rPr>
        <w:t>6919 public byte max_data_len; // max data length, can:8, canfd:64</w:t>
      </w:r>
    </w:p>
    <w:p/>
    <w:p>
      <w:r>
        <w:rPr>
          <w:rFonts w:ascii="Consolas" w:hAnsi="Consolas"/>
          <w:sz w:val="18"/>
        </w:rPr>
        <w:t>6920 public byte local_st_min; // ms, min time between two consecutive</w:t>
      </w:r>
    </w:p>
    <w:p>
      <w:r>
        <w:rPr>
          <w:rFonts w:ascii="Consolas" w:hAnsi="Consolas"/>
          <w:sz w:val="18"/>
        </w:rPr>
        <w:t>frames</w:t>
      </w:r>
    </w:p>
    <w:p/>
    <w:p>
      <w:r>
        <w:rPr>
          <w:rFonts w:ascii="Consolas" w:hAnsi="Consolas"/>
          <w:sz w:val="18"/>
        </w:rPr>
        <w:t>6921 public byte block_size;</w:t>
      </w:r>
    </w:p>
    <w:p/>
    <w:p>
      <w:r>
        <w:rPr>
          <w:rFonts w:ascii="Consolas" w:hAnsi="Consolas"/>
          <w:sz w:val="18"/>
        </w:rPr>
        <w:t>6922 public byte fill_byte; // fill to invalid byte</w:t>
      </w:r>
    </w:p>
    <w:p/>
    <w:p>
      <w:r>
        <w:rPr>
          <w:rFonts w:ascii="Consolas" w:hAnsi="Consolas"/>
          <w:sz w:val="18"/>
        </w:rPr>
        <w:t>6923 public byte frame_type; // 0:std 1:ext</w:t>
      </w:r>
    </w:p>
    <w:p/>
    <w:p>
      <w:r>
        <w:rPr>
          <w:rFonts w:ascii="Consolas" w:hAnsi="Consolas"/>
          <w:sz w:val="18"/>
        </w:rPr>
        <w:t>6924 public byte is_modify_ecu_st_min; //是否忽略 ECU 返回流控的</w:t>
      </w:r>
    </w:p>
    <w:p>
      <w:r>
        <w:rPr>
          <w:rFonts w:ascii="Consolas" w:hAnsi="Consolas"/>
          <w:sz w:val="18"/>
        </w:rPr>
        <w:t>STmin，强制使用本程序设置的</w:t>
      </w:r>
    </w:p>
    <w:p/>
    <w:p>
      <w:r>
        <w:rPr>
          <w:rFonts w:ascii="Consolas" w:hAnsi="Consolas"/>
          <w:sz w:val="18"/>
        </w:rPr>
        <w:t>6925 //remote_st_min 参数代替</w:t>
      </w:r>
    </w:p>
    <w:p/>
    <w:p>
      <w:r>
        <w:rPr>
          <w:rFonts w:ascii="Consolas" w:hAnsi="Consolas"/>
          <w:sz w:val="18"/>
        </w:rPr>
        <w:t>6926</w:t>
      </w:r>
    </w:p>
    <w:p/>
    <w:p>
      <w:r>
        <w:rPr>
          <w:rFonts w:ascii="Consolas" w:hAnsi="Consolas"/>
          <w:sz w:val="18"/>
        </w:rPr>
        <w:t>6927 public byte remote_st_min; //发 送 多 帧 时 用,</w:t>
      </w:r>
    </w:p>
    <w:p>
      <w:r>
        <w:rPr>
          <w:rFonts w:ascii="Consolas" w:hAnsi="Consolas"/>
          <w:sz w:val="18"/>
        </w:rPr>
        <w:t>is_ignore_ecu_st_min = 1 时 有 效 ,</w:t>
      </w:r>
    </w:p>
    <w:p/>
    <w:p>
      <w:r>
        <w:rPr>
          <w:rFonts w:ascii="Consolas" w:hAnsi="Consolas"/>
          <w:sz w:val="18"/>
        </w:rPr>
        <w:t>6928 //0x00-0x7F(0ms ~127ms), 0xF1-0xF9(100us ~900us)</w:t>
      </w:r>
    </w:p>
    <w:p/>
    <w:p>
      <w:r>
        <w:rPr>
          <w:rFonts w:ascii="Consolas" w:hAnsi="Consolas"/>
          <w:sz w:val="18"/>
        </w:rPr>
        <w:t>6929 public UInt16 fc_timeout; //接收流控超时时间(ms),</w:t>
      </w:r>
    </w:p>
    <w:p>
      <w:r>
        <w:rPr>
          <w:rFonts w:ascii="Consolas" w:hAnsi="Consolas"/>
          <w:sz w:val="18"/>
        </w:rPr>
        <w:t>如发送首帧后需要等待回应流控帧。</w:t>
      </w:r>
    </w:p>
    <w:p/>
    <w:p>
      <w:r>
        <w:rPr>
          <w:rFonts w:ascii="Consolas" w:hAnsi="Consolas"/>
          <w:sz w:val="18"/>
        </w:rPr>
        <w:t>6930 public byte</w:t>
      </w:r>
    </w:p>
    <w:p>
      <w:r>
        <w:rPr>
          <w:rFonts w:ascii="Consolas" w:hAnsi="Consolas"/>
          <w:sz w:val="18"/>
        </w:rPr>
        <w:t>fill_mode;//字节填充模式。FILL_MODE_NONE-不填充0；FILL_MODE_SHORT- 小于</w:t>
      </w:r>
    </w:p>
    <w:p>
      <w:r>
        <w:rPr>
          <w:rFonts w:ascii="Consolas" w:hAnsi="Consolas"/>
          <w:sz w:val="18"/>
        </w:rPr>
        <w:t>8 字节填充至 8 字节，大于 8 字节时按 DLC 就近填充1；FILL_MODE_MAX-</w:t>
      </w:r>
    </w:p>
    <w:p>
      <w:r>
        <w:rPr>
          <w:rFonts w:ascii="Consolas" w:hAnsi="Consolas"/>
          <w:sz w:val="18"/>
        </w:rPr>
        <w:t>始终填充至最大数据长度 (不建议)2。</w:t>
      </w:r>
    </w:p>
    <w:p/>
    <w:p>
      <w:r>
        <w:rPr>
          <w:rFonts w:ascii="Consolas" w:hAnsi="Consolas"/>
          <w:sz w:val="18"/>
        </w:rPr>
        <w:t>6931 [MarshalAs(UnmanagedType.ByValArray, SizeConst = 5)]</w:t>
      </w:r>
    </w:p>
    <w:p/>
    <w:p>
      <w:r>
        <w:rPr>
          <w:rFonts w:ascii="Consolas" w:hAnsi="Consolas"/>
          <w:sz w:val="18"/>
        </w:rPr>
        <w:t>6932 public byte[] reserved;</w:t>
      </w:r>
    </w:p>
    <w:p/>
    <w:p>
      <w:r>
        <w:rPr>
          <w:rFonts w:ascii="Consolas" w:hAnsi="Consolas"/>
          <w:sz w:val="18"/>
        </w:rPr>
        <w:t>6933 }</w:t>
      </w:r>
    </w:p>
    <w:p/>
    <w:p>
      <w:r>
        <w:rPr>
          <w:rFonts w:ascii="Consolas" w:hAnsi="Consolas"/>
          <w:sz w:val="18"/>
        </w:rPr>
        <w:t>6934</w:t>
      </w:r>
    </w:p>
    <w:p/>
    <w:p>
      <w:r>
        <w:rPr>
          <w:rFonts w:ascii="Consolas" w:hAnsi="Consolas"/>
          <w:sz w:val="18"/>
        </w:rPr>
        <w:t>6935</w:t>
      </w:r>
    </w:p>
    <w:p/>
    <w:p>
      <w:r>
        <w:rPr>
          <w:rFonts w:ascii="Consolas" w:hAnsi="Consolas"/>
          <w:sz w:val="18"/>
        </w:rPr>
        <w:t>6936 [StructLayout(LayoutKind.Sequential, Pack = 1)]</w:t>
      </w:r>
    </w:p>
    <w:p/>
    <w:p>
      <w:r>
        <w:rPr>
          <w:rFonts w:ascii="Consolas" w:hAnsi="Consolas"/>
          <w:sz w:val="18"/>
        </w:rPr>
        <w:t>6937 public struct ZUDS_TESTER_PRESENT_PARAM</w:t>
      </w:r>
    </w:p>
    <w:p/>
    <w:p>
      <w:r>
        <w:rPr>
          <w:rFonts w:ascii="Consolas" w:hAnsi="Consolas"/>
          <w:sz w:val="18"/>
        </w:rPr>
        <w:t>6938 {</w:t>
      </w:r>
    </w:p>
    <w:p/>
    <w:p>
      <w:r>
        <w:rPr>
          <w:rFonts w:ascii="Consolas" w:hAnsi="Consolas"/>
          <w:sz w:val="18"/>
        </w:rPr>
        <w:t>6939 public UInt32 addr;//会话保持的请求地址；</w:t>
      </w:r>
    </w:p>
    <w:p/>
    <w:p>
      <w:r>
        <w:rPr>
          <w:rFonts w:ascii="Consolas" w:hAnsi="Consolas"/>
          <w:sz w:val="18"/>
        </w:rPr>
        <w:t>6940 public UInt16 cycle;//发送周期，单位毫秒；</w:t>
      </w:r>
    </w:p>
    <w:p/>
    <w:p>
      <w:r>
        <w:rPr>
          <w:rFonts w:ascii="Consolas" w:hAnsi="Consolas"/>
          <w:sz w:val="18"/>
        </w:rPr>
        <w:t>6941 public byte suppress_response; //</w:t>
      </w:r>
    </w:p>
    <w:p>
      <w:r>
        <w:rPr>
          <w:rFonts w:ascii="Consolas" w:hAnsi="Consolas"/>
          <w:sz w:val="18"/>
        </w:rPr>
        <w:t>1:suppress是否抑制响应，建议设置为 1；</w:t>
      </w:r>
    </w:p>
    <w:p/>
    <w:p>
      <w:r>
        <w:rPr>
          <w:rFonts w:ascii="Consolas" w:hAnsi="Consolas"/>
          <w:sz w:val="18"/>
        </w:rPr>
        <w:t>6942 public UInt32 reserved;//：保留，忽略即可。</w:t>
      </w:r>
    </w:p>
    <w:p/>
    <w:p>
      <w:r>
        <w:rPr>
          <w:rFonts w:ascii="Consolas" w:hAnsi="Consolas"/>
          <w:sz w:val="18"/>
        </w:rPr>
        <w:t>6943 }</w:t>
      </w:r>
    </w:p>
    <w:p/>
    <w:p>
      <w:r>
        <w:rPr>
          <w:rFonts w:ascii="Consolas" w:hAnsi="Consolas"/>
          <w:sz w:val="18"/>
        </w:rPr>
        <w:t>6944</w:t>
      </w:r>
    </w:p>
    <w:p/>
    <w:p>
      <w:r>
        <w:rPr>
          <w:rFonts w:ascii="Consolas" w:hAnsi="Consolas"/>
          <w:sz w:val="18"/>
        </w:rPr>
        <w:t>6945</w:t>
      </w:r>
    </w:p>
    <w:p/>
    <w:p>
      <w:r>
        <w:rPr>
          <w:rFonts w:ascii="Consolas" w:hAnsi="Consolas"/>
          <w:sz w:val="18"/>
        </w:rPr>
        <w:t>6946 [StructLayout(LayoutKind.Sequential, Pack = 1)]</w:t>
      </w:r>
    </w:p>
    <w:p/>
    <w:p>
      <w:r>
        <w:rPr>
          <w:rFonts w:ascii="Consolas" w:hAnsi="Consolas"/>
          <w:sz w:val="18"/>
        </w:rPr>
        <w:t>6947 public struct ZUDS_REQUEST</w:t>
      </w:r>
    </w:p>
    <w:p/>
    <w:p>
      <w:r>
        <w:rPr>
          <w:rFonts w:ascii="Consolas" w:hAnsi="Consolas"/>
          <w:sz w:val="18"/>
        </w:rPr>
        <w:t>6948 {</w:t>
      </w:r>
    </w:p>
    <w:p/>
    <w:p>
      <w:r>
        <w:rPr>
          <w:rFonts w:ascii="Consolas" w:hAnsi="Consolas"/>
          <w:sz w:val="18"/>
        </w:rPr>
        <w:t>6949 public uint src_addr; // 请求地址</w:t>
      </w:r>
    </w:p>
    <w:p/>
    <w:p>
      <w:r>
        <w:rPr>
          <w:rFonts w:ascii="Consolas" w:hAnsi="Consolas"/>
          <w:sz w:val="18"/>
        </w:rPr>
        <w:t>6950 public uint dst_addr; // 响应地址</w:t>
      </w:r>
    </w:p>
    <w:p/>
    <w:p>
      <w:r>
        <w:rPr>
          <w:rFonts w:ascii="Consolas" w:hAnsi="Consolas"/>
          <w:sz w:val="18"/>
        </w:rPr>
        <w:t>6951 public byte suppress_response; // 1:抑制响应</w:t>
      </w:r>
    </w:p>
    <w:p/>
    <w:p>
      <w:r>
        <w:rPr>
          <w:rFonts w:ascii="Consolas" w:hAnsi="Consolas"/>
          <w:sz w:val="18"/>
        </w:rPr>
        <w:t>6952 public byte sid; //service id of request</w:t>
      </w:r>
    </w:p>
    <w:p/>
    <w:p>
      <w:r>
        <w:rPr>
          <w:rFonts w:ascii="Consolas" w:hAnsi="Consolas"/>
          <w:sz w:val="18"/>
        </w:rPr>
        <w:t>6953 public ushort reserve0;</w:t>
      </w:r>
    </w:p>
    <w:p/>
    <w:p>
      <w:r>
        <w:rPr>
          <w:rFonts w:ascii="Consolas" w:hAnsi="Consolas"/>
          <w:sz w:val="18"/>
        </w:rPr>
        <w:t>6954 public IntPtr param; //array,params of the service</w:t>
      </w:r>
    </w:p>
    <w:p/>
    <w:p>
      <w:r>
        <w:rPr>
          <w:rFonts w:ascii="Consolas" w:hAnsi="Consolas"/>
          <w:sz w:val="18"/>
        </w:rPr>
        <w:t>6955 public uint param_len; //参数数组的长度</w:t>
      </w:r>
    </w:p>
    <w:p/>
    <w:p>
      <w:r>
        <w:rPr>
          <w:rFonts w:ascii="Consolas" w:hAnsi="Consolas"/>
          <w:sz w:val="18"/>
        </w:rPr>
        <w:t>6956 public uint reserved;</w:t>
      </w:r>
    </w:p>
    <w:p/>
    <w:p>
      <w:r>
        <w:rPr>
          <w:rFonts w:ascii="Consolas" w:hAnsi="Consolas"/>
          <w:sz w:val="18"/>
        </w:rPr>
        <w:t>6957 }</w:t>
      </w:r>
    </w:p>
    <w:p/>
    <w:p>
      <w:r>
        <w:rPr>
          <w:rFonts w:ascii="Consolas" w:hAnsi="Consolas"/>
          <w:sz w:val="18"/>
        </w:rPr>
        <w:t>6958</w:t>
      </w:r>
    </w:p>
    <w:p/>
    <w:p>
      <w:r>
        <w:rPr>
          <w:rFonts w:ascii="Consolas" w:hAnsi="Consolas"/>
          <w:sz w:val="18"/>
        </w:rPr>
        <w:t>6959</w:t>
      </w:r>
    </w:p>
    <w:p/>
    <w:p>
      <w:r>
        <w:rPr>
          <w:rFonts w:ascii="Consolas" w:hAnsi="Consolas"/>
          <w:sz w:val="18"/>
        </w:rPr>
        <w:t>6960 [StructLayout(LayoutKind.Sequential, Pack = 1)]</w:t>
      </w:r>
    </w:p>
    <w:p/>
    <w:p>
      <w:r>
        <w:rPr>
          <w:rFonts w:ascii="Consolas" w:hAnsi="Consolas"/>
          <w:sz w:val="18"/>
        </w:rPr>
        <w:t>6961 public class ZUDS_RESPONSE</w:t>
      </w:r>
    </w:p>
    <w:p/>
    <w:p>
      <w:r>
        <w:rPr>
          <w:rFonts w:ascii="Consolas" w:hAnsi="Consolas"/>
          <w:sz w:val="18"/>
        </w:rPr>
        <w:t>6962 {</w:t>
      </w:r>
    </w:p>
    <w:p/>
    <w:p>
      <w:r>
        <w:rPr>
          <w:rFonts w:ascii="Consolas" w:hAnsi="Consolas"/>
          <w:sz w:val="18"/>
        </w:rPr>
        <w:t>6963 public byte status;</w:t>
      </w:r>
    </w:p>
    <w:p/>
    <w:p>
      <w:r>
        <w:rPr>
          <w:rFonts w:ascii="Consolas" w:hAnsi="Consolas"/>
          <w:sz w:val="18"/>
        </w:rPr>
        <w:t>6964 public byte type; // RT_POSITIVE, RT_NEGATIVE</w:t>
      </w:r>
    </w:p>
    <w:p/>
    <w:p>
      <w:r>
        <w:rPr>
          <w:rFonts w:ascii="Consolas" w:hAnsi="Consolas"/>
          <w:sz w:val="18"/>
        </w:rPr>
        <w:t>6965 public _ZUDS_Union union;</w:t>
      </w:r>
    </w:p>
    <w:p/>
    <w:p>
      <w:r>
        <w:rPr>
          <w:rFonts w:ascii="Consolas" w:hAnsi="Consolas"/>
          <w:sz w:val="18"/>
        </w:rPr>
        <w:t>6966 public uint reserved;</w:t>
      </w:r>
    </w:p>
    <w:p/>
    <w:p>
      <w:r>
        <w:rPr>
          <w:rFonts w:ascii="Consolas" w:hAnsi="Consolas"/>
          <w:sz w:val="18"/>
        </w:rPr>
        <w:t>6967 }</w:t>
      </w:r>
    </w:p>
    <w:p/>
    <w:p>
      <w:r>
        <w:rPr>
          <w:rFonts w:ascii="Consolas" w:hAnsi="Consolas"/>
          <w:sz w:val="18"/>
        </w:rPr>
        <w:t>6968</w:t>
      </w:r>
    </w:p>
    <w:p/>
    <w:p>
      <w:r>
        <w:rPr>
          <w:rFonts w:ascii="Consolas" w:hAnsi="Consolas"/>
          <w:sz w:val="18"/>
        </w:rPr>
        <w:t>6969</w:t>
      </w:r>
    </w:p>
    <w:p/>
    <w:p>
      <w:r>
        <w:rPr>
          <w:rFonts w:ascii="Consolas" w:hAnsi="Consolas"/>
          <w:sz w:val="18"/>
        </w:rPr>
        <w:t>6970 [StructLayout(LayoutKind.Sequential, Pack = 1)]</w:t>
      </w:r>
    </w:p>
    <w:p/>
    <w:p>
      <w:r>
        <w:rPr>
          <w:rFonts w:ascii="Consolas" w:hAnsi="Consolas"/>
          <w:sz w:val="18"/>
        </w:rPr>
        <w:t>6971 public struct ZUDS_positive</w:t>
      </w:r>
    </w:p>
    <w:p/>
    <w:p>
      <w:r>
        <w:rPr>
          <w:rFonts w:ascii="Consolas" w:hAnsi="Consolas"/>
          <w:sz w:val="18"/>
        </w:rPr>
        <w:t>6972 {</w:t>
      </w:r>
    </w:p>
    <w:p/>
    <w:p>
      <w:r>
        <w:rPr>
          <w:rFonts w:ascii="Consolas" w:hAnsi="Consolas"/>
          <w:sz w:val="18"/>
        </w:rPr>
        <w:t>6973 public byte sid; // service id of response</w:t>
      </w:r>
    </w:p>
    <w:p/>
    <w:p>
      <w:r>
        <w:rPr>
          <w:rFonts w:ascii="Consolas" w:hAnsi="Consolas"/>
          <w:sz w:val="18"/>
        </w:rPr>
        <w:t>6974 public IntPtr param; // array, params of the service, don't free</w:t>
      </w:r>
    </w:p>
    <w:p/>
    <w:p>
      <w:r>
        <w:rPr>
          <w:rFonts w:ascii="Consolas" w:hAnsi="Consolas"/>
          <w:sz w:val="18"/>
        </w:rPr>
        <w:t>6975 public uint param_len;</w:t>
      </w:r>
    </w:p>
    <w:p/>
    <w:p>
      <w:r>
        <w:rPr>
          <w:rFonts w:ascii="Consolas" w:hAnsi="Consolas"/>
          <w:sz w:val="18"/>
        </w:rPr>
        <w:t>6976</w:t>
      </w:r>
    </w:p>
    <w:p/>
    <w:p>
      <w:r>
        <w:rPr>
          <w:rFonts w:ascii="Consolas" w:hAnsi="Consolas"/>
          <w:sz w:val="18"/>
        </w:rPr>
        <w:t>6977 }</w:t>
      </w:r>
    </w:p>
    <w:p/>
    <w:p>
      <w:r>
        <w:rPr>
          <w:rFonts w:ascii="Consolas" w:hAnsi="Consolas"/>
          <w:sz w:val="18"/>
        </w:rPr>
        <w:t>6978</w:t>
      </w:r>
    </w:p>
    <w:p/>
    <w:p>
      <w:r>
        <w:rPr>
          <w:rFonts w:ascii="Consolas" w:hAnsi="Consolas"/>
          <w:sz w:val="18"/>
        </w:rPr>
        <w:t>6979</w:t>
      </w:r>
    </w:p>
    <w:p/>
    <w:p>
      <w:r>
        <w:rPr>
          <w:rFonts w:ascii="Consolas" w:hAnsi="Consolas"/>
          <w:sz w:val="18"/>
        </w:rPr>
        <w:t>6980 [StructLayout(LayoutKind.Sequential, Pack = 1)]</w:t>
      </w:r>
    </w:p>
    <w:p/>
    <w:p>
      <w:r>
        <w:rPr>
          <w:rFonts w:ascii="Consolas" w:hAnsi="Consolas"/>
          <w:sz w:val="18"/>
        </w:rPr>
        <w:t>6981 public struct _ZUDS_negative</w:t>
      </w:r>
    </w:p>
    <w:p/>
    <w:p>
      <w:r>
        <w:rPr>
          <w:rFonts w:ascii="Consolas" w:hAnsi="Consolas"/>
          <w:sz w:val="18"/>
        </w:rPr>
        <w:t>6982 {</w:t>
      </w:r>
    </w:p>
    <w:p/>
    <w:p>
      <w:r>
        <w:rPr>
          <w:rFonts w:ascii="Consolas" w:hAnsi="Consolas"/>
          <w:sz w:val="18"/>
        </w:rPr>
        <w:t>6983 public byte neg_code; // 0x7F</w:t>
      </w:r>
    </w:p>
    <w:p/>
    <w:p>
      <w:r>
        <w:rPr>
          <w:rFonts w:ascii="Consolas" w:hAnsi="Consolas"/>
          <w:sz w:val="18"/>
        </w:rPr>
        <w:t>6984 public byte sid; //service id of response</w:t>
      </w:r>
    </w:p>
    <w:p/>
    <w:p>
      <w:r>
        <w:rPr>
          <w:rFonts w:ascii="Consolas" w:hAnsi="Consolas"/>
          <w:sz w:val="18"/>
        </w:rPr>
        <w:t>6985 public byte error_code;//消极响应的错误码</w:t>
      </w:r>
    </w:p>
    <w:p/>
    <w:p>
      <w:r>
        <w:rPr>
          <w:rFonts w:ascii="Consolas" w:hAnsi="Consolas"/>
          <w:sz w:val="18"/>
        </w:rPr>
        <w:t>6986</w:t>
      </w:r>
    </w:p>
    <w:p/>
    <w:p>
      <w:r>
        <w:rPr>
          <w:rFonts w:ascii="Consolas" w:hAnsi="Consolas"/>
          <w:sz w:val="18"/>
        </w:rPr>
        <w:t>6987 }</w:t>
      </w:r>
    </w:p>
    <w:p/>
    <w:p>
      <w:r>
        <w:rPr>
          <w:rFonts w:ascii="Consolas" w:hAnsi="Consolas"/>
          <w:sz w:val="18"/>
        </w:rPr>
        <w:t>6988</w:t>
      </w:r>
    </w:p>
    <w:p/>
    <w:p>
      <w:r>
        <w:rPr>
          <w:rFonts w:ascii="Consolas" w:hAnsi="Consolas"/>
          <w:sz w:val="18"/>
        </w:rPr>
        <w:t>6989</w:t>
      </w:r>
    </w:p>
    <w:p/>
    <w:p>
      <w:r>
        <w:rPr>
          <w:rFonts w:ascii="Consolas" w:hAnsi="Consolas"/>
          <w:sz w:val="18"/>
        </w:rPr>
        <w:t>6990 [StructLayout(LayoutKind.Explicit)]</w:t>
      </w:r>
    </w:p>
    <w:p/>
    <w:p>
      <w:r>
        <w:rPr>
          <w:rFonts w:ascii="Consolas" w:hAnsi="Consolas"/>
          <w:sz w:val="18"/>
        </w:rPr>
        <w:t>6991 public struct _ZUDS_Union</w:t>
      </w:r>
    </w:p>
    <w:p/>
    <w:p>
      <w:r>
        <w:rPr>
          <w:rFonts w:ascii="Consolas" w:hAnsi="Consolas"/>
          <w:sz w:val="18"/>
        </w:rPr>
        <w:t>6992 {</w:t>
      </w:r>
    </w:p>
    <w:p/>
    <w:p>
      <w:r>
        <w:rPr>
          <w:rFonts w:ascii="Consolas" w:hAnsi="Consolas"/>
          <w:sz w:val="18"/>
        </w:rPr>
        <w:t>6993 [FieldOffset(0)]</w:t>
      </w:r>
    </w:p>
    <w:p/>
    <w:p>
      <w:r>
        <w:rPr>
          <w:rFonts w:ascii="Consolas" w:hAnsi="Consolas"/>
          <w:sz w:val="18"/>
        </w:rPr>
        <w:t>6994 public ZUDS_positive zudsPositive;</w:t>
      </w:r>
    </w:p>
    <w:p/>
    <w:p>
      <w:r>
        <w:rPr>
          <w:rFonts w:ascii="Consolas" w:hAnsi="Consolas"/>
          <w:sz w:val="18"/>
        </w:rPr>
        <w:t>6995</w:t>
      </w:r>
    </w:p>
    <w:p/>
    <w:p>
      <w:r>
        <w:rPr>
          <w:rFonts w:ascii="Consolas" w:hAnsi="Consolas"/>
          <w:sz w:val="18"/>
        </w:rPr>
        <w:t>6996 [FieldOffset(0)]</w:t>
      </w:r>
    </w:p>
    <w:p/>
    <w:p>
      <w:r>
        <w:rPr>
          <w:rFonts w:ascii="Consolas" w:hAnsi="Consolas"/>
          <w:sz w:val="18"/>
        </w:rPr>
        <w:t>6997 public _ZUDS_negative zudsNegative;</w:t>
      </w:r>
    </w:p>
    <w:p/>
    <w:p>
      <w:r>
        <w:rPr>
          <w:rFonts w:ascii="Consolas" w:hAnsi="Consolas"/>
          <w:sz w:val="18"/>
        </w:rPr>
        <w:t>6998 }</w:t>
      </w:r>
    </w:p>
    <w:p/>
    <w:p>
      <w:r>
        <w:rPr>
          <w:rFonts w:ascii="Consolas" w:hAnsi="Consolas"/>
          <w:sz w:val="18"/>
        </w:rPr>
        <w:t>6999</w:t>
      </w:r>
    </w:p>
    <w:p/>
    <w:p>
      <w:r>
        <w:rPr>
          <w:rFonts w:ascii="Consolas" w:hAnsi="Consolas"/>
          <w:sz w:val="18"/>
        </w:rPr>
        <w:t>7000</w:t>
      </w:r>
    </w:p>
    <w:p/>
    <w:p>
      <w:r>
        <w:rPr>
          <w:rFonts w:ascii="Consolas" w:hAnsi="Consolas"/>
          <w:sz w:val="18"/>
        </w:rPr>
        <w:t>7001 [StructLayout(LayoutKind.Sequential, Pack = 1)]</w:t>
      </w:r>
    </w:p>
    <w:p/>
    <w:p>
      <w:r>
        <w:rPr>
          <w:rFonts w:ascii="Consolas" w:hAnsi="Consolas"/>
          <w:sz w:val="18"/>
        </w:rPr>
        <w:t>7002 public class ZUDS_FRAME</w:t>
      </w:r>
    </w:p>
    <w:p/>
    <w:p>
      <w:r>
        <w:rPr>
          <w:rFonts w:ascii="Consolas" w:hAnsi="Consolas"/>
          <w:sz w:val="18"/>
        </w:rPr>
        <w:t>7003 {</w:t>
      </w:r>
    </w:p>
    <w:p/>
    <w:p>
      <w:r>
        <w:rPr>
          <w:rFonts w:ascii="Consolas" w:hAnsi="Consolas"/>
          <w:sz w:val="18"/>
        </w:rPr>
        <w:t>7004 public uint id;</w:t>
      </w:r>
    </w:p>
    <w:p/>
    <w:p>
      <w:r>
        <w:rPr>
          <w:rFonts w:ascii="Consolas" w:hAnsi="Consolas"/>
          <w:sz w:val="18"/>
        </w:rPr>
        <w:t>7005 public byte extend;</w:t>
      </w:r>
    </w:p>
    <w:p/>
    <w:p>
      <w:r>
        <w:rPr>
          <w:rFonts w:ascii="Consolas" w:hAnsi="Consolas"/>
          <w:sz w:val="18"/>
        </w:rPr>
        <w:t>7006 public byte remote;</w:t>
      </w:r>
    </w:p>
    <w:p/>
    <w:p>
      <w:r>
        <w:rPr>
          <w:rFonts w:ascii="Consolas" w:hAnsi="Consolas"/>
          <w:sz w:val="18"/>
        </w:rPr>
        <w:t>7007 public byte data_len;</w:t>
      </w:r>
    </w:p>
    <w:p/>
    <w:p>
      <w:r>
        <w:rPr>
          <w:rFonts w:ascii="Consolas" w:hAnsi="Consolas"/>
          <w:sz w:val="18"/>
        </w:rPr>
        <w:t>7008 [MarshalAs(UnmanagedType.ByValArray, SizeConst = 64)]</w:t>
      </w:r>
    </w:p>
    <w:p/>
    <w:p>
      <w:r>
        <w:rPr>
          <w:rFonts w:ascii="Consolas" w:hAnsi="Consolas"/>
          <w:sz w:val="18"/>
        </w:rPr>
        <w:t>7009 public byte[] data;</w:t>
      </w:r>
    </w:p>
    <w:p/>
    <w:p>
      <w:r>
        <w:rPr>
          <w:rFonts w:ascii="Consolas" w:hAnsi="Consolas"/>
          <w:sz w:val="18"/>
        </w:rPr>
        <w:t>7010 public uint reserved;</w:t>
      </w:r>
    </w:p>
    <w:p/>
    <w:p>
      <w:r>
        <w:rPr>
          <w:rFonts w:ascii="Consolas" w:hAnsi="Consolas"/>
          <w:sz w:val="18"/>
        </w:rPr>
        <w:t>7011 }</w:t>
      </w:r>
    </w:p>
    <w:p/>
    <w:p>
      <w:r>
        <w:rPr>
          <w:rFonts w:ascii="Consolas" w:hAnsi="Consolas"/>
          <w:sz w:val="18"/>
        </w:rPr>
        <w:t>7012</w:t>
      </w:r>
    </w:p>
    <w:p/>
    <w:p>
      <w:r>
        <w:rPr>
          <w:rFonts w:ascii="Consolas" w:hAnsi="Consolas"/>
          <w:sz w:val="18"/>
        </w:rPr>
        <w:t>7013 [StructLayout(LayoutKind.Sequential, Pack = 1)]</w:t>
      </w:r>
    </w:p>
    <w:p/>
    <w:p>
      <w:r>
        <w:rPr>
          <w:rFonts w:ascii="Consolas" w:hAnsi="Consolas"/>
          <w:sz w:val="18"/>
        </w:rPr>
        <w:t>7014 public class ZUDS_CTX</w:t>
      </w:r>
    </w:p>
    <w:p/>
    <w:p>
      <w:r>
        <w:rPr>
          <w:rFonts w:ascii="Consolas" w:hAnsi="Consolas"/>
          <w:sz w:val="18"/>
        </w:rPr>
        <w:t>7015 {</w:t>
      </w:r>
    </w:p>
    <w:p/>
    <w:p>
      <w:r>
        <w:rPr>
          <w:rFonts w:ascii="Consolas" w:hAnsi="Consolas"/>
          <w:sz w:val="18"/>
        </w:rPr>
        <w:t>7016 public IntPtr can_type; // 0-CAN 1-CANFD 2-CANFD加速</w:t>
      </w:r>
    </w:p>
    <w:p/>
    <w:p>
      <w:r>
        <w:rPr>
          <w:rFonts w:ascii="Consolas" w:hAnsi="Consolas"/>
          <w:sz w:val="18"/>
        </w:rPr>
        <w:t>7017 public IntPtr chn_handle; // 通道句柄</w:t>
      </w:r>
    </w:p>
    <w:p/>
    <w:p>
      <w:r>
        <w:rPr>
          <w:rFonts w:ascii="Consolas" w:hAnsi="Consolas"/>
          <w:sz w:val="18"/>
        </w:rPr>
        <w:t>7018 }</w:t>
      </w:r>
    </w:p>
    <w:p/>
    <w:p>
      <w:r>
        <w:rPr>
          <w:rFonts w:ascii="Consolas" w:hAnsi="Consolas"/>
          <w:sz w:val="18"/>
        </w:rPr>
        <w:t>7019 #endregion</w:t>
      </w:r>
    </w:p>
    <w:p/>
    <w:p>
      <w:r>
        <w:rPr>
          <w:rFonts w:ascii="Consolas" w:hAnsi="Consolas"/>
          <w:sz w:val="18"/>
        </w:rPr>
        <w:t>7020 }</w:t>
      </w:r>
    </w:p>
    <w:p/>
    <w:p>
      <w:r>
        <w:rPr>
          <w:rFonts w:ascii="Consolas" w:hAnsi="Consolas"/>
          <w:sz w:val="18"/>
        </w:rPr>
        <w:t>7021 }</w:t>
      </w:r>
    </w:p>
    <w:p/>
    <w:p>
      <w:r>
        <w:rPr>
          <w:rFonts w:ascii="Consolas" w:hAnsi="Consolas"/>
          <w:sz w:val="18"/>
        </w:rPr>
        <w:t>7022</w:t>
      </w:r>
    </w:p>
    <w:p/>
    <w:p>
      <w:pPr>
        <w:pStyle w:val="Heading2"/>
      </w:pPr>
      <w:r>
        <w:rPr>
          <w:rFonts w:ascii="Consolas" w:hAnsi="Consolas"/>
          <w:sz w:val="20"/>
        </w:rPr>
        <w:t>Converters.cs</w:t>
      </w:r>
    </w:p>
    <w:p/>
    <w:p>
      <w:r>
        <w:rPr>
          <w:rFonts w:ascii="Consolas" w:hAnsi="Consolas"/>
          <w:sz w:val="18"/>
        </w:rPr>
        <w:t>7023 using System;</w:t>
      </w:r>
    </w:p>
    <w:p/>
    <w:p>
      <w:r>
        <w:rPr>
          <w:rFonts w:ascii="Consolas" w:hAnsi="Consolas"/>
          <w:sz w:val="18"/>
        </w:rPr>
        <w:t>7024 using System.Globalization;</w:t>
      </w:r>
    </w:p>
    <w:p/>
    <w:p>
      <w:r>
        <w:rPr>
          <w:rFonts w:ascii="Consolas" w:hAnsi="Consolas"/>
          <w:sz w:val="18"/>
        </w:rPr>
        <w:t>7025 using System.Windows;</w:t>
      </w:r>
    </w:p>
    <w:p/>
    <w:p>
      <w:r>
        <w:rPr>
          <w:rFonts w:ascii="Consolas" w:hAnsi="Consolas"/>
          <w:sz w:val="18"/>
        </w:rPr>
        <w:t>7026 using System.Windows.Data;</w:t>
      </w:r>
    </w:p>
    <w:p/>
    <w:p>
      <w:r>
        <w:rPr>
          <w:rFonts w:ascii="Consolas" w:hAnsi="Consolas"/>
          <w:sz w:val="18"/>
        </w:rPr>
        <w:t>7027 using System.Windows.Markup;</w:t>
      </w:r>
    </w:p>
    <w:p/>
    <w:p>
      <w:r>
        <w:rPr>
          <w:rFonts w:ascii="Consolas" w:hAnsi="Consolas"/>
          <w:sz w:val="18"/>
        </w:rPr>
        <w:t>7028 using System.Windows.Media;</w:t>
      </w:r>
    </w:p>
    <w:p/>
    <w:p>
      <w:r>
        <w:rPr>
          <w:rFonts w:ascii="Consolas" w:hAnsi="Consolas"/>
          <w:sz w:val="18"/>
        </w:rPr>
        <w:t>7029 using BOOTWR.Services;</w:t>
      </w:r>
    </w:p>
    <w:p/>
    <w:p>
      <w:r>
        <w:rPr>
          <w:rFonts w:ascii="Consolas" w:hAnsi="Consolas"/>
          <w:sz w:val="18"/>
        </w:rPr>
        <w:t>7030</w:t>
      </w:r>
    </w:p>
    <w:p/>
    <w:p>
      <w:r>
        <w:rPr>
          <w:rFonts w:ascii="Consolas" w:hAnsi="Consolas"/>
          <w:sz w:val="18"/>
        </w:rPr>
        <w:t>7031 namespace BOOTWR</w:t>
      </w:r>
    </w:p>
    <w:p/>
    <w:p>
      <w:r>
        <w:rPr>
          <w:rFonts w:ascii="Consolas" w:hAnsi="Consolas"/>
          <w:sz w:val="18"/>
        </w:rPr>
        <w:t>7032 {</w:t>
      </w:r>
    </w:p>
    <w:p/>
    <w:p>
      <w:r>
        <w:rPr>
          <w:rFonts w:ascii="Consolas" w:hAnsi="Consolas"/>
          <w:sz w:val="18"/>
        </w:rPr>
        <w:t>7033 public class BooleanToTextConverter : MarkupExtension,</w:t>
      </w:r>
    </w:p>
    <w:p>
      <w:r>
        <w:rPr>
          <w:rFonts w:ascii="Consolas" w:hAnsi="Consolas"/>
          <w:sz w:val="18"/>
        </w:rPr>
        <w:t>IValueConverter</w:t>
      </w:r>
    </w:p>
    <w:p/>
    <w:p>
      <w:r>
        <w:rPr>
          <w:rFonts w:ascii="Consolas" w:hAnsi="Consolas"/>
          <w:sz w:val="18"/>
        </w:rPr>
        <w:t>7034 {</w:t>
      </w:r>
    </w:p>
    <w:p/>
    <w:p>
      <w:r>
        <w:rPr>
          <w:rFonts w:ascii="Consolas" w:hAnsi="Consolas"/>
          <w:sz w:val="18"/>
        </w:rPr>
        <w:t>7035 public string TrueText { get; set; } = "是";</w:t>
      </w:r>
    </w:p>
    <w:p/>
    <w:p>
      <w:r>
        <w:rPr>
          <w:rFonts w:ascii="Consolas" w:hAnsi="Consolas"/>
          <w:sz w:val="18"/>
        </w:rPr>
        <w:t>7036 public string FalseText { get; set; } = "否";</w:t>
      </w:r>
    </w:p>
    <w:p/>
    <w:p>
      <w:r>
        <w:rPr>
          <w:rFonts w:ascii="Consolas" w:hAnsi="Consolas"/>
          <w:sz w:val="18"/>
        </w:rPr>
        <w:t>7037</w:t>
      </w:r>
    </w:p>
    <w:p/>
    <w:p>
      <w:r>
        <w:rPr>
          <w:rFonts w:ascii="Consolas" w:hAnsi="Consolas"/>
          <w:sz w:val="18"/>
        </w:rPr>
        <w:t>7038 public object Convert(object value, Type targetType, object</w:t>
      </w:r>
    </w:p>
    <w:p>
      <w:r>
        <w:rPr>
          <w:rFonts w:ascii="Consolas" w:hAnsi="Consolas"/>
          <w:sz w:val="18"/>
        </w:rPr>
        <w:t>parameter, CultureInfo culture)</w:t>
      </w:r>
    </w:p>
    <w:p/>
    <w:p>
      <w:r>
        <w:rPr>
          <w:rFonts w:ascii="Consolas" w:hAnsi="Consolas"/>
          <w:sz w:val="18"/>
        </w:rPr>
        <w:t>7039 {</w:t>
      </w:r>
    </w:p>
    <w:p/>
    <w:p>
      <w:r>
        <w:rPr>
          <w:rFonts w:ascii="Consolas" w:hAnsi="Consolas"/>
          <w:sz w:val="18"/>
        </w:rPr>
        <w:t>7040 return value is bool b ? (b ? TrueText : FalseText) : FalseText;</w:t>
      </w:r>
    </w:p>
    <w:p/>
    <w:p>
      <w:r>
        <w:rPr>
          <w:rFonts w:ascii="Consolas" w:hAnsi="Consolas"/>
          <w:sz w:val="18"/>
        </w:rPr>
        <w:t>7041 }</w:t>
      </w:r>
    </w:p>
    <w:p/>
    <w:p>
      <w:r>
        <w:rPr>
          <w:rFonts w:ascii="Consolas" w:hAnsi="Consolas"/>
          <w:sz w:val="18"/>
        </w:rPr>
        <w:t>7042</w:t>
      </w:r>
    </w:p>
    <w:p/>
    <w:p>
      <w:r>
        <w:rPr>
          <w:rFonts w:ascii="Consolas" w:hAnsi="Consolas"/>
          <w:sz w:val="18"/>
        </w:rPr>
        <w:t>7043 public object ConvertBack(object value, Type targetType, object</w:t>
      </w:r>
    </w:p>
    <w:p>
      <w:r>
        <w:rPr>
          <w:rFonts w:ascii="Consolas" w:hAnsi="Consolas"/>
          <w:sz w:val="18"/>
        </w:rPr>
        <w:t>parameter, CultureInfo culture)</w:t>
      </w:r>
    </w:p>
    <w:p/>
    <w:p>
      <w:r>
        <w:rPr>
          <w:rFonts w:ascii="Consolas" w:hAnsi="Consolas"/>
          <w:sz w:val="18"/>
        </w:rPr>
        <w:t>7044 {</w:t>
      </w:r>
    </w:p>
    <w:p/>
    <w:p>
      <w:r>
        <w:rPr>
          <w:rFonts w:ascii="Consolas" w:hAnsi="Consolas"/>
          <w:sz w:val="18"/>
        </w:rPr>
        <w:t>7045 throw new NotImplementedException();</w:t>
      </w:r>
    </w:p>
    <w:p/>
    <w:p>
      <w:r>
        <w:rPr>
          <w:rFonts w:ascii="Consolas" w:hAnsi="Consolas"/>
          <w:sz w:val="18"/>
        </w:rPr>
        <w:t>7046 }</w:t>
      </w:r>
    </w:p>
    <w:p/>
    <w:p>
      <w:r>
        <w:rPr>
          <w:rFonts w:ascii="Consolas" w:hAnsi="Consolas"/>
          <w:sz w:val="18"/>
        </w:rPr>
        <w:t>7047</w:t>
      </w:r>
    </w:p>
    <w:p/>
    <w:p>
      <w:r>
        <w:rPr>
          <w:rFonts w:ascii="Consolas" w:hAnsi="Consolas"/>
          <w:sz w:val="18"/>
        </w:rPr>
        <w:t>7048 public override object ProvideValue(IServiceProvider</w:t>
      </w:r>
    </w:p>
    <w:p>
      <w:r>
        <w:rPr>
          <w:rFonts w:ascii="Consolas" w:hAnsi="Consolas"/>
          <w:sz w:val="18"/>
        </w:rPr>
        <w:t>serviceProvider)</w:t>
      </w:r>
    </w:p>
    <w:p/>
    <w:p>
      <w:r>
        <w:rPr>
          <w:rFonts w:ascii="Consolas" w:hAnsi="Consolas"/>
          <w:sz w:val="18"/>
        </w:rPr>
        <w:t>7049 {</w:t>
      </w:r>
    </w:p>
    <w:p/>
    <w:p>
      <w:r>
        <w:rPr>
          <w:rFonts w:ascii="Consolas" w:hAnsi="Consolas"/>
          <w:sz w:val="18"/>
        </w:rPr>
        <w:t>7050 return this;</w:t>
      </w:r>
    </w:p>
    <w:p/>
    <w:p>
      <w:r>
        <w:rPr>
          <w:rFonts w:ascii="Consolas" w:hAnsi="Consolas"/>
          <w:sz w:val="18"/>
        </w:rPr>
        <w:t>7051 }</w:t>
      </w:r>
    </w:p>
    <w:p/>
    <w:p>
      <w:r>
        <w:rPr>
          <w:rFonts w:ascii="Consolas" w:hAnsi="Consolas"/>
          <w:sz w:val="18"/>
        </w:rPr>
        <w:t>7052 }</w:t>
      </w:r>
    </w:p>
    <w:p/>
    <w:p>
      <w:r>
        <w:rPr>
          <w:rFonts w:ascii="Consolas" w:hAnsi="Consolas"/>
          <w:sz w:val="18"/>
        </w:rPr>
        <w:t>7053</w:t>
      </w:r>
    </w:p>
    <w:p/>
    <w:p>
      <w:r>
        <w:rPr>
          <w:rFonts w:ascii="Consolas" w:hAnsi="Consolas"/>
          <w:sz w:val="18"/>
        </w:rPr>
        <w:t>7054 public class BooleanToColorConverter : MarkupExtension,</w:t>
      </w:r>
    </w:p>
    <w:p>
      <w:r>
        <w:rPr>
          <w:rFonts w:ascii="Consolas" w:hAnsi="Consolas"/>
          <w:sz w:val="18"/>
        </w:rPr>
        <w:t>IValueConverter</w:t>
      </w:r>
    </w:p>
    <w:p/>
    <w:p>
      <w:r>
        <w:rPr>
          <w:rFonts w:ascii="Consolas" w:hAnsi="Consolas"/>
          <w:sz w:val="18"/>
        </w:rPr>
        <w:t>7055 {</w:t>
      </w:r>
    </w:p>
    <w:p/>
    <w:p>
      <w:r>
        <w:rPr>
          <w:rFonts w:ascii="Consolas" w:hAnsi="Consolas"/>
          <w:sz w:val="18"/>
        </w:rPr>
        <w:t>7056 public Color TrueColor { get; set; } = Colors.Green;</w:t>
      </w:r>
    </w:p>
    <w:p/>
    <w:p>
      <w:r>
        <w:rPr>
          <w:rFonts w:ascii="Consolas" w:hAnsi="Consolas"/>
          <w:sz w:val="18"/>
        </w:rPr>
        <w:t>7057 public Color FalseColor { get; set; } = Colors.Red;</w:t>
      </w:r>
    </w:p>
    <w:p/>
    <w:p>
      <w:r>
        <w:rPr>
          <w:rFonts w:ascii="Consolas" w:hAnsi="Consolas"/>
          <w:sz w:val="18"/>
        </w:rPr>
        <w:t>7058</w:t>
      </w:r>
    </w:p>
    <w:p/>
    <w:p>
      <w:r>
        <w:rPr>
          <w:rFonts w:ascii="Consolas" w:hAnsi="Consolas"/>
          <w:sz w:val="18"/>
        </w:rPr>
        <w:t>7059 public object Convert(object value, Type targetType, object</w:t>
      </w:r>
    </w:p>
    <w:p>
      <w:r>
        <w:rPr>
          <w:rFonts w:ascii="Consolas" w:hAnsi="Consolas"/>
          <w:sz w:val="18"/>
        </w:rPr>
        <w:t>parameter, CultureInfo culture)</w:t>
      </w:r>
    </w:p>
    <w:p/>
    <w:p>
      <w:r>
        <w:rPr>
          <w:rFonts w:ascii="Consolas" w:hAnsi="Consolas"/>
          <w:sz w:val="18"/>
        </w:rPr>
        <w:t>7060 {</w:t>
      </w:r>
    </w:p>
    <w:p/>
    <w:p>
      <w:r>
        <w:rPr>
          <w:rFonts w:ascii="Consolas" w:hAnsi="Consolas"/>
          <w:sz w:val="18"/>
        </w:rPr>
        <w:t>7061 return value is bool b ? new SolidColorBrush(b ? TrueColor :</w:t>
      </w:r>
    </w:p>
    <w:p>
      <w:r>
        <w:rPr>
          <w:rFonts w:ascii="Consolas" w:hAnsi="Consolas"/>
          <w:sz w:val="18"/>
        </w:rPr>
        <w:t>FalseColor) : new SolidColorBrush(FalseColor);</w:t>
      </w:r>
    </w:p>
    <w:p/>
    <w:p>
      <w:r>
        <w:rPr>
          <w:rFonts w:ascii="Consolas" w:hAnsi="Consolas"/>
          <w:sz w:val="18"/>
        </w:rPr>
        <w:t>7062 }</w:t>
      </w:r>
    </w:p>
    <w:p/>
    <w:p>
      <w:r>
        <w:rPr>
          <w:rFonts w:ascii="Consolas" w:hAnsi="Consolas"/>
          <w:sz w:val="18"/>
        </w:rPr>
        <w:t>7063</w:t>
      </w:r>
    </w:p>
    <w:p/>
    <w:p>
      <w:r>
        <w:rPr>
          <w:rFonts w:ascii="Consolas" w:hAnsi="Consolas"/>
          <w:sz w:val="18"/>
        </w:rPr>
        <w:t>7064 public object ConvertBack(object value, Type targetType, object</w:t>
      </w:r>
    </w:p>
    <w:p>
      <w:r>
        <w:rPr>
          <w:rFonts w:ascii="Consolas" w:hAnsi="Consolas"/>
          <w:sz w:val="18"/>
        </w:rPr>
        <w:t>parameter, CultureInfo culture)</w:t>
      </w:r>
    </w:p>
    <w:p/>
    <w:p>
      <w:r>
        <w:rPr>
          <w:rFonts w:ascii="Consolas" w:hAnsi="Consolas"/>
          <w:sz w:val="18"/>
        </w:rPr>
        <w:t>7065 {</w:t>
      </w:r>
    </w:p>
    <w:p/>
    <w:p>
      <w:r>
        <w:rPr>
          <w:rFonts w:ascii="Consolas" w:hAnsi="Consolas"/>
          <w:sz w:val="18"/>
        </w:rPr>
        <w:t>7066 throw new NotImplementedException();</w:t>
      </w:r>
    </w:p>
    <w:p/>
    <w:p>
      <w:r>
        <w:rPr>
          <w:rFonts w:ascii="Consolas" w:hAnsi="Consolas"/>
          <w:sz w:val="18"/>
        </w:rPr>
        <w:t>7067 }</w:t>
      </w:r>
    </w:p>
    <w:p/>
    <w:p>
      <w:r>
        <w:rPr>
          <w:rFonts w:ascii="Consolas" w:hAnsi="Consolas"/>
          <w:sz w:val="18"/>
        </w:rPr>
        <w:t>7068</w:t>
      </w:r>
    </w:p>
    <w:p/>
    <w:p>
      <w:r>
        <w:rPr>
          <w:rFonts w:ascii="Consolas" w:hAnsi="Consolas"/>
          <w:sz w:val="18"/>
        </w:rPr>
        <w:t>7069 public override object ProvideValue(IServiceProvider</w:t>
      </w:r>
    </w:p>
    <w:p>
      <w:r>
        <w:rPr>
          <w:rFonts w:ascii="Consolas" w:hAnsi="Consolas"/>
          <w:sz w:val="18"/>
        </w:rPr>
        <w:t>serviceProvider)</w:t>
      </w:r>
    </w:p>
    <w:p/>
    <w:p>
      <w:r>
        <w:rPr>
          <w:rFonts w:ascii="Consolas" w:hAnsi="Consolas"/>
          <w:sz w:val="18"/>
        </w:rPr>
        <w:t>7070 {</w:t>
      </w:r>
    </w:p>
    <w:p/>
    <w:p>
      <w:r>
        <w:rPr>
          <w:rFonts w:ascii="Consolas" w:hAnsi="Consolas"/>
          <w:sz w:val="18"/>
        </w:rPr>
        <w:t>7071 return this;</w:t>
      </w:r>
    </w:p>
    <w:p/>
    <w:p>
      <w:r>
        <w:rPr>
          <w:rFonts w:ascii="Consolas" w:hAnsi="Consolas"/>
          <w:sz w:val="18"/>
        </w:rPr>
        <w:t>7072 }</w:t>
      </w:r>
    </w:p>
    <w:p/>
    <w:p>
      <w:r>
        <w:rPr>
          <w:rFonts w:ascii="Consolas" w:hAnsi="Consolas"/>
          <w:sz w:val="18"/>
        </w:rPr>
        <w:t>7073 }</w:t>
      </w:r>
    </w:p>
    <w:p/>
    <w:p>
      <w:r>
        <w:rPr>
          <w:rFonts w:ascii="Consolas" w:hAnsi="Consolas"/>
          <w:sz w:val="18"/>
        </w:rPr>
        <w:t>7074</w:t>
      </w:r>
    </w:p>
    <w:p/>
    <w:p>
      <w:r>
        <w:rPr>
          <w:rFonts w:ascii="Consolas" w:hAnsi="Consolas"/>
          <w:sz w:val="18"/>
        </w:rPr>
        <w:t>7075 public class LogLevelToColorConverter : IValueConverter</w:t>
      </w:r>
    </w:p>
    <w:p/>
    <w:p>
      <w:r>
        <w:rPr>
          <w:rFonts w:ascii="Consolas" w:hAnsi="Consolas"/>
          <w:sz w:val="18"/>
        </w:rPr>
        <w:t>7076 {</w:t>
      </w:r>
    </w:p>
    <w:p/>
    <w:p>
      <w:r>
        <w:rPr>
          <w:rFonts w:ascii="Consolas" w:hAnsi="Consolas"/>
          <w:sz w:val="18"/>
        </w:rPr>
        <w:t>7077 public object Convert(object value, Type targetType, object</w:t>
      </w:r>
    </w:p>
    <w:p>
      <w:r>
        <w:rPr>
          <w:rFonts w:ascii="Consolas" w:hAnsi="Consolas"/>
          <w:sz w:val="18"/>
        </w:rPr>
        <w:t>parameter, CultureInfo culture)</w:t>
      </w:r>
    </w:p>
    <w:p/>
    <w:p>
      <w:r>
        <w:rPr>
          <w:rFonts w:ascii="Consolas" w:hAnsi="Consolas"/>
          <w:sz w:val="18"/>
        </w:rPr>
        <w:t>7078 {</w:t>
      </w:r>
    </w:p>
    <w:p/>
    <w:p>
      <w:r>
        <w:rPr>
          <w:rFonts w:ascii="Consolas" w:hAnsi="Consolas"/>
          <w:sz w:val="18"/>
        </w:rPr>
        <w:t>7079 if (value is LogLevel level)</w:t>
      </w:r>
    </w:p>
    <w:p/>
    <w:p>
      <w:r>
        <w:rPr>
          <w:rFonts w:ascii="Consolas" w:hAnsi="Consolas"/>
          <w:sz w:val="18"/>
        </w:rPr>
        <w:t>7080 {</w:t>
      </w:r>
    </w:p>
    <w:p/>
    <w:p>
      <w:r>
        <w:rPr>
          <w:rFonts w:ascii="Consolas" w:hAnsi="Consolas"/>
          <w:sz w:val="18"/>
        </w:rPr>
        <w:t>7081 switch (level)</w:t>
      </w:r>
    </w:p>
    <w:p/>
    <w:p>
      <w:r>
        <w:rPr>
          <w:rFonts w:ascii="Consolas" w:hAnsi="Consolas"/>
          <w:sz w:val="18"/>
        </w:rPr>
        <w:t>7082 {</w:t>
      </w:r>
    </w:p>
    <w:p/>
    <w:p>
      <w:r>
        <w:rPr>
          <w:rFonts w:ascii="Consolas" w:hAnsi="Consolas"/>
          <w:sz w:val="18"/>
        </w:rPr>
        <w:t>7083 case LogLevel.Info:</w:t>
      </w:r>
    </w:p>
    <w:p/>
    <w:p>
      <w:r>
        <w:rPr>
          <w:rFonts w:ascii="Consolas" w:hAnsi="Consolas"/>
          <w:sz w:val="18"/>
        </w:rPr>
        <w:t>7084 return new SolidColorBrush(Colors.Blue);</w:t>
      </w:r>
    </w:p>
    <w:p/>
    <w:p>
      <w:r>
        <w:rPr>
          <w:rFonts w:ascii="Consolas" w:hAnsi="Consolas"/>
          <w:sz w:val="18"/>
        </w:rPr>
        <w:t>7085 case LogLevel.Warning:</w:t>
      </w:r>
    </w:p>
    <w:p/>
    <w:p>
      <w:r>
        <w:rPr>
          <w:rFonts w:ascii="Consolas" w:hAnsi="Consolas"/>
          <w:sz w:val="18"/>
        </w:rPr>
        <w:t>7086 return new SolidColorBrush(Colors.Orange);</w:t>
      </w:r>
    </w:p>
    <w:p/>
    <w:p>
      <w:r>
        <w:rPr>
          <w:rFonts w:ascii="Consolas" w:hAnsi="Consolas"/>
          <w:sz w:val="18"/>
        </w:rPr>
        <w:t>7087 case LogLevel.Error:</w:t>
      </w:r>
    </w:p>
    <w:p/>
    <w:p>
      <w:r>
        <w:rPr>
          <w:rFonts w:ascii="Consolas" w:hAnsi="Consolas"/>
          <w:sz w:val="18"/>
        </w:rPr>
        <w:t>7088 return new SolidColorBrush(Colors.Red);</w:t>
      </w:r>
    </w:p>
    <w:p/>
    <w:p>
      <w:r>
        <w:rPr>
          <w:rFonts w:ascii="Consolas" w:hAnsi="Consolas"/>
          <w:sz w:val="18"/>
        </w:rPr>
        <w:t>7089 case LogLevel.Debug:</w:t>
      </w:r>
    </w:p>
    <w:p/>
    <w:p>
      <w:r>
        <w:rPr>
          <w:rFonts w:ascii="Consolas" w:hAnsi="Consolas"/>
          <w:sz w:val="18"/>
        </w:rPr>
        <w:t>7090 return new SolidColorBrush(Colors.Green);</w:t>
      </w:r>
    </w:p>
    <w:p/>
    <w:p>
      <w:r>
        <w:rPr>
          <w:rFonts w:ascii="Consolas" w:hAnsi="Consolas"/>
          <w:sz w:val="18"/>
        </w:rPr>
        <w:t>7091 }</w:t>
      </w:r>
    </w:p>
    <w:p/>
    <w:p>
      <w:r>
        <w:rPr>
          <w:rFonts w:ascii="Consolas" w:hAnsi="Consolas"/>
          <w:sz w:val="18"/>
        </w:rPr>
        <w:t>7092 }</w:t>
      </w:r>
    </w:p>
    <w:p/>
    <w:p>
      <w:r>
        <w:rPr>
          <w:rFonts w:ascii="Consolas" w:hAnsi="Consolas"/>
          <w:sz w:val="18"/>
        </w:rPr>
        <w:t>7093 return new SolidColorBrush(Colors.Black);</w:t>
      </w:r>
    </w:p>
    <w:p/>
    <w:p>
      <w:r>
        <w:rPr>
          <w:rFonts w:ascii="Consolas" w:hAnsi="Consolas"/>
          <w:sz w:val="18"/>
        </w:rPr>
        <w:t>7094 }</w:t>
      </w:r>
    </w:p>
    <w:p/>
    <w:p>
      <w:r>
        <w:rPr>
          <w:rFonts w:ascii="Consolas" w:hAnsi="Consolas"/>
          <w:sz w:val="18"/>
        </w:rPr>
        <w:t>7095</w:t>
      </w:r>
    </w:p>
    <w:p/>
    <w:p>
      <w:r>
        <w:rPr>
          <w:rFonts w:ascii="Consolas" w:hAnsi="Consolas"/>
          <w:sz w:val="18"/>
        </w:rPr>
        <w:t>7096 public object ConvertBack(object value, Type targetType, object</w:t>
      </w:r>
    </w:p>
    <w:p>
      <w:r>
        <w:rPr>
          <w:rFonts w:ascii="Consolas" w:hAnsi="Consolas"/>
          <w:sz w:val="18"/>
        </w:rPr>
        <w:t>parameter, CultureInfo culture)</w:t>
      </w:r>
    </w:p>
    <w:p/>
    <w:p>
      <w:r>
        <w:rPr>
          <w:rFonts w:ascii="Consolas" w:hAnsi="Consolas"/>
          <w:sz w:val="18"/>
        </w:rPr>
        <w:t>7097 {</w:t>
      </w:r>
    </w:p>
    <w:p/>
    <w:p>
      <w:r>
        <w:rPr>
          <w:rFonts w:ascii="Consolas" w:hAnsi="Consolas"/>
          <w:sz w:val="18"/>
        </w:rPr>
        <w:t>7098 throw new NotImplementedException();</w:t>
      </w:r>
    </w:p>
    <w:p/>
    <w:p>
      <w:r>
        <w:rPr>
          <w:rFonts w:ascii="Consolas" w:hAnsi="Consolas"/>
          <w:sz w:val="18"/>
        </w:rPr>
        <w:t>7099 }</w:t>
      </w:r>
    </w:p>
    <w:p/>
    <w:p>
      <w:r>
        <w:rPr>
          <w:rFonts w:ascii="Consolas" w:hAnsi="Consolas"/>
          <w:sz w:val="18"/>
        </w:rPr>
        <w:t>7100 }</w:t>
      </w:r>
    </w:p>
    <w:p/>
    <w:p>
      <w:r>
        <w:rPr>
          <w:rFonts w:ascii="Consolas" w:hAnsi="Consolas"/>
          <w:sz w:val="18"/>
        </w:rPr>
        <w:t>7101</w:t>
      </w:r>
    </w:p>
    <w:p/>
    <w:p>
      <w:r>
        <w:rPr>
          <w:rFonts w:ascii="Consolas" w:hAnsi="Consolas"/>
          <w:sz w:val="18"/>
        </w:rPr>
        <w:t>7102 public class DirectionToColorConverter : IValueConverter</w:t>
      </w:r>
    </w:p>
    <w:p/>
    <w:p>
      <w:r>
        <w:rPr>
          <w:rFonts w:ascii="Consolas" w:hAnsi="Consolas"/>
          <w:sz w:val="18"/>
        </w:rPr>
        <w:t>7103 {</w:t>
      </w:r>
    </w:p>
    <w:p/>
    <w:p>
      <w:r>
        <w:rPr>
          <w:rFonts w:ascii="Consolas" w:hAnsi="Consolas"/>
          <w:sz w:val="18"/>
        </w:rPr>
        <w:t>7104 public object Convert(object value, Type targetType, object</w:t>
      </w:r>
    </w:p>
    <w:p>
      <w:r>
        <w:rPr>
          <w:rFonts w:ascii="Consolas" w:hAnsi="Consolas"/>
          <w:sz w:val="18"/>
        </w:rPr>
        <w:t>parameter, CultureInfo culture)</w:t>
      </w:r>
    </w:p>
    <w:p/>
    <w:p>
      <w:r>
        <w:rPr>
          <w:rFonts w:ascii="Consolas" w:hAnsi="Consolas"/>
          <w:sz w:val="18"/>
        </w:rPr>
        <w:t>7105 {</w:t>
      </w:r>
    </w:p>
    <w:p/>
    <w:p>
      <w:r>
        <w:rPr>
          <w:rFonts w:ascii="Consolas" w:hAnsi="Consolas"/>
          <w:sz w:val="18"/>
        </w:rPr>
        <w:t>7106 if (value is MessageDirection direction)</w:t>
      </w:r>
    </w:p>
    <w:p/>
    <w:p>
      <w:r>
        <w:rPr>
          <w:rFonts w:ascii="Consolas" w:hAnsi="Consolas"/>
          <w:sz w:val="18"/>
        </w:rPr>
        <w:t>7107 {</w:t>
      </w:r>
    </w:p>
    <w:p/>
    <w:p>
      <w:r>
        <w:rPr>
          <w:rFonts w:ascii="Consolas" w:hAnsi="Consolas"/>
          <w:sz w:val="18"/>
        </w:rPr>
        <w:t>7108 return direction == MessageDirection.Send</w:t>
      </w:r>
    </w:p>
    <w:p/>
    <w:p>
      <w:r>
        <w:rPr>
          <w:rFonts w:ascii="Consolas" w:hAnsi="Consolas"/>
          <w:sz w:val="18"/>
        </w:rPr>
        <w:t>7109 ? new SolidColorBrush(Colors.Blue)</w:t>
      </w:r>
    </w:p>
    <w:p/>
    <w:p>
      <w:r>
        <w:rPr>
          <w:rFonts w:ascii="Consolas" w:hAnsi="Consolas"/>
          <w:sz w:val="18"/>
        </w:rPr>
        <w:t>7110 : new SolidColorBrush(Colors.Green);</w:t>
      </w:r>
    </w:p>
    <w:p/>
    <w:p>
      <w:r>
        <w:rPr>
          <w:rFonts w:ascii="Consolas" w:hAnsi="Consolas"/>
          <w:sz w:val="18"/>
        </w:rPr>
        <w:t>7111 }</w:t>
      </w:r>
    </w:p>
    <w:p/>
    <w:p>
      <w:r>
        <w:rPr>
          <w:rFonts w:ascii="Consolas" w:hAnsi="Consolas"/>
          <w:sz w:val="18"/>
        </w:rPr>
        <w:t>7112 return new SolidColorBrush(Colors.Black);</w:t>
      </w:r>
    </w:p>
    <w:p/>
    <w:p>
      <w:r>
        <w:rPr>
          <w:rFonts w:ascii="Consolas" w:hAnsi="Consolas"/>
          <w:sz w:val="18"/>
        </w:rPr>
        <w:t>7113 }</w:t>
      </w:r>
    </w:p>
    <w:p/>
    <w:p>
      <w:r>
        <w:rPr>
          <w:rFonts w:ascii="Consolas" w:hAnsi="Consolas"/>
          <w:sz w:val="18"/>
        </w:rPr>
        <w:t>7114</w:t>
      </w:r>
    </w:p>
    <w:p/>
    <w:p>
      <w:r>
        <w:rPr>
          <w:rFonts w:ascii="Consolas" w:hAnsi="Consolas"/>
          <w:sz w:val="18"/>
        </w:rPr>
        <w:t>7115 public object ConvertBack(object value, Type targetType, object</w:t>
      </w:r>
    </w:p>
    <w:p>
      <w:r>
        <w:rPr>
          <w:rFonts w:ascii="Consolas" w:hAnsi="Consolas"/>
          <w:sz w:val="18"/>
        </w:rPr>
        <w:t>parameter, CultureInfo culture)</w:t>
      </w:r>
    </w:p>
    <w:p/>
    <w:p>
      <w:r>
        <w:rPr>
          <w:rFonts w:ascii="Consolas" w:hAnsi="Consolas"/>
          <w:sz w:val="18"/>
        </w:rPr>
        <w:t>7116 {</w:t>
      </w:r>
    </w:p>
    <w:p/>
    <w:p>
      <w:r>
        <w:rPr>
          <w:rFonts w:ascii="Consolas" w:hAnsi="Consolas"/>
          <w:sz w:val="18"/>
        </w:rPr>
        <w:t>7117 throw new NotImplementedException();</w:t>
      </w:r>
    </w:p>
    <w:p/>
    <w:p>
      <w:r>
        <w:rPr>
          <w:rFonts w:ascii="Consolas" w:hAnsi="Consolas"/>
          <w:sz w:val="18"/>
        </w:rPr>
        <w:t>7118 }</w:t>
      </w:r>
    </w:p>
    <w:p/>
    <w:p>
      <w:r>
        <w:rPr>
          <w:rFonts w:ascii="Consolas" w:hAnsi="Consolas"/>
          <w:sz w:val="18"/>
        </w:rPr>
        <w:t>7119 }</w:t>
      </w:r>
    </w:p>
    <w:p/>
    <w:p>
      <w:r>
        <w:rPr>
          <w:rFonts w:ascii="Consolas" w:hAnsi="Consolas"/>
          <w:sz w:val="18"/>
        </w:rPr>
        <w:t>7120</w:t>
      </w:r>
    </w:p>
    <w:p/>
    <w:p>
      <w:r>
        <w:rPr>
          <w:rFonts w:ascii="Consolas" w:hAnsi="Consolas"/>
          <w:sz w:val="18"/>
        </w:rPr>
        <w:t>7121 public class IndexToBoolConverter : MarkupExtension,</w:t>
      </w:r>
    </w:p>
    <w:p>
      <w:r>
        <w:rPr>
          <w:rFonts w:ascii="Consolas" w:hAnsi="Consolas"/>
          <w:sz w:val="18"/>
        </w:rPr>
        <w:t>IValueConverter</w:t>
      </w:r>
    </w:p>
    <w:p/>
    <w:p>
      <w:r>
        <w:rPr>
          <w:rFonts w:ascii="Consolas" w:hAnsi="Consolas"/>
          <w:sz w:val="18"/>
        </w:rPr>
        <w:t>7122 {</w:t>
      </w:r>
    </w:p>
    <w:p/>
    <w:p>
      <w:r>
        <w:rPr>
          <w:rFonts w:ascii="Consolas" w:hAnsi="Consolas"/>
          <w:sz w:val="18"/>
        </w:rPr>
        <w:t>7123 public object Convert(object value, Type targetType, object</w:t>
      </w:r>
    </w:p>
    <w:p>
      <w:r>
        <w:rPr>
          <w:rFonts w:ascii="Consolas" w:hAnsi="Consolas"/>
          <w:sz w:val="18"/>
        </w:rPr>
        <w:t>parameter, CultureInfo culture)</w:t>
      </w:r>
    </w:p>
    <w:p/>
    <w:p>
      <w:r>
        <w:rPr>
          <w:rFonts w:ascii="Consolas" w:hAnsi="Consolas"/>
          <w:sz w:val="18"/>
        </w:rPr>
        <w:t>7124 {</w:t>
      </w:r>
    </w:p>
    <w:p/>
    <w:p>
      <w:r>
        <w:rPr>
          <w:rFonts w:ascii="Consolas" w:hAnsi="Consolas"/>
          <w:sz w:val="18"/>
        </w:rPr>
        <w:t>7125 return value is int index &amp;&amp; index == 0;</w:t>
      </w:r>
    </w:p>
    <w:p/>
    <w:p>
      <w:r>
        <w:rPr>
          <w:rFonts w:ascii="Consolas" w:hAnsi="Consolas"/>
          <w:sz w:val="18"/>
        </w:rPr>
        <w:t>7126 }</w:t>
      </w:r>
    </w:p>
    <w:p/>
    <w:p>
      <w:r>
        <w:rPr>
          <w:rFonts w:ascii="Consolas" w:hAnsi="Consolas"/>
          <w:sz w:val="18"/>
        </w:rPr>
        <w:t>7127</w:t>
      </w:r>
    </w:p>
    <w:p/>
    <w:p>
      <w:r>
        <w:rPr>
          <w:rFonts w:ascii="Consolas" w:hAnsi="Consolas"/>
          <w:sz w:val="18"/>
        </w:rPr>
        <w:t>7128 public object ConvertBack(object value, Type targetType, object</w:t>
      </w:r>
    </w:p>
    <w:p>
      <w:r>
        <w:rPr>
          <w:rFonts w:ascii="Consolas" w:hAnsi="Consolas"/>
          <w:sz w:val="18"/>
        </w:rPr>
        <w:t>parameter, CultureInfo culture)</w:t>
      </w:r>
    </w:p>
    <w:p/>
    <w:p>
      <w:r>
        <w:rPr>
          <w:rFonts w:ascii="Consolas" w:hAnsi="Consolas"/>
          <w:sz w:val="18"/>
        </w:rPr>
        <w:t>7129 {</w:t>
      </w:r>
    </w:p>
    <w:p/>
    <w:p>
      <w:r>
        <w:rPr>
          <w:rFonts w:ascii="Consolas" w:hAnsi="Consolas"/>
          <w:sz w:val="18"/>
        </w:rPr>
        <w:t>7130 throw new NotImplementedException();</w:t>
      </w:r>
    </w:p>
    <w:p/>
    <w:p>
      <w:r>
        <w:rPr>
          <w:rFonts w:ascii="Consolas" w:hAnsi="Consolas"/>
          <w:sz w:val="18"/>
        </w:rPr>
        <w:t>7131 }</w:t>
      </w:r>
    </w:p>
    <w:p/>
    <w:p>
      <w:r>
        <w:rPr>
          <w:rFonts w:ascii="Consolas" w:hAnsi="Consolas"/>
          <w:sz w:val="18"/>
        </w:rPr>
        <w:t>7132</w:t>
      </w:r>
    </w:p>
    <w:p/>
    <w:p>
      <w:r>
        <w:rPr>
          <w:rFonts w:ascii="Consolas" w:hAnsi="Consolas"/>
          <w:sz w:val="18"/>
        </w:rPr>
        <w:t>7133 public override object ProvideValue(IServiceProvider</w:t>
      </w:r>
    </w:p>
    <w:p>
      <w:r>
        <w:rPr>
          <w:rFonts w:ascii="Consolas" w:hAnsi="Consolas"/>
          <w:sz w:val="18"/>
        </w:rPr>
        <w:t>serviceProvider)</w:t>
      </w:r>
    </w:p>
    <w:p/>
    <w:p>
      <w:r>
        <w:rPr>
          <w:rFonts w:ascii="Consolas" w:hAnsi="Consolas"/>
          <w:sz w:val="18"/>
        </w:rPr>
        <w:t>7134 {</w:t>
      </w:r>
    </w:p>
    <w:p/>
    <w:p>
      <w:r>
        <w:rPr>
          <w:rFonts w:ascii="Consolas" w:hAnsi="Consolas"/>
          <w:sz w:val="18"/>
        </w:rPr>
        <w:t>7135 return this;</w:t>
      </w:r>
    </w:p>
    <w:p/>
    <w:p>
      <w:r>
        <w:rPr>
          <w:rFonts w:ascii="Consolas" w:hAnsi="Consolas"/>
          <w:sz w:val="18"/>
        </w:rPr>
        <w:t>7136 }</w:t>
      </w:r>
    </w:p>
    <w:p/>
    <w:p>
      <w:r>
        <w:rPr>
          <w:rFonts w:ascii="Consolas" w:hAnsi="Consolas"/>
          <w:sz w:val="18"/>
        </w:rPr>
        <w:t>7137 }</w:t>
      </w:r>
    </w:p>
    <w:p/>
    <w:p>
      <w:r>
        <w:rPr>
          <w:rFonts w:ascii="Consolas" w:hAnsi="Consolas"/>
          <w:sz w:val="18"/>
        </w:rPr>
        <w:t>7138</w:t>
      </w:r>
    </w:p>
    <w:p/>
    <w:p>
      <w:r>
        <w:rPr>
          <w:rFonts w:ascii="Consolas" w:hAnsi="Consolas"/>
          <w:sz w:val="18"/>
        </w:rPr>
        <w:t>7139 public class BooleanToVisibilityConverter : MarkupExtension,</w:t>
      </w:r>
    </w:p>
    <w:p>
      <w:r>
        <w:rPr>
          <w:rFonts w:ascii="Consolas" w:hAnsi="Consolas"/>
          <w:sz w:val="18"/>
        </w:rPr>
        <w:t>IValueConverter</w:t>
      </w:r>
    </w:p>
    <w:p/>
    <w:p>
      <w:r>
        <w:rPr>
          <w:rFonts w:ascii="Consolas" w:hAnsi="Consolas"/>
          <w:sz w:val="18"/>
        </w:rPr>
        <w:t>7140 {</w:t>
      </w:r>
    </w:p>
    <w:p/>
    <w:p>
      <w:r>
        <w:rPr>
          <w:rFonts w:ascii="Consolas" w:hAnsi="Consolas"/>
          <w:sz w:val="18"/>
        </w:rPr>
        <w:t>7141 public Visibility TrueValue { get; set; } = Visibility.Visible;</w:t>
      </w:r>
    </w:p>
    <w:p/>
    <w:p>
      <w:r>
        <w:rPr>
          <w:rFonts w:ascii="Consolas" w:hAnsi="Consolas"/>
          <w:sz w:val="18"/>
        </w:rPr>
        <w:t>7142 public Visibility FalseValue { get; set; } = Visibility.Collapsed;</w:t>
      </w:r>
    </w:p>
    <w:p/>
    <w:p>
      <w:r>
        <w:rPr>
          <w:rFonts w:ascii="Consolas" w:hAnsi="Consolas"/>
          <w:sz w:val="18"/>
        </w:rPr>
        <w:t>7143</w:t>
      </w:r>
    </w:p>
    <w:p/>
    <w:p>
      <w:r>
        <w:rPr>
          <w:rFonts w:ascii="Consolas" w:hAnsi="Consolas"/>
          <w:sz w:val="18"/>
        </w:rPr>
        <w:t>7144 public object Convert(object value, Type targetType, object</w:t>
      </w:r>
    </w:p>
    <w:p>
      <w:r>
        <w:rPr>
          <w:rFonts w:ascii="Consolas" w:hAnsi="Consolas"/>
          <w:sz w:val="18"/>
        </w:rPr>
        <w:t>parameter, CultureInfo culture)</w:t>
      </w:r>
    </w:p>
    <w:p/>
    <w:p>
      <w:r>
        <w:rPr>
          <w:rFonts w:ascii="Consolas" w:hAnsi="Consolas"/>
          <w:sz w:val="18"/>
        </w:rPr>
        <w:t>7145 {</w:t>
      </w:r>
    </w:p>
    <w:p/>
    <w:p>
      <w:r>
        <w:rPr>
          <w:rFonts w:ascii="Consolas" w:hAnsi="Consolas"/>
          <w:sz w:val="18"/>
        </w:rPr>
        <w:t>7146 return value is bool b ? (b ? TrueValue : FalseValue) : FalseValue;</w:t>
      </w:r>
    </w:p>
    <w:p/>
    <w:p>
      <w:r>
        <w:rPr>
          <w:rFonts w:ascii="Consolas" w:hAnsi="Consolas"/>
          <w:sz w:val="18"/>
        </w:rPr>
        <w:t>7147 }</w:t>
      </w:r>
    </w:p>
    <w:p/>
    <w:p>
      <w:r>
        <w:rPr>
          <w:rFonts w:ascii="Consolas" w:hAnsi="Consolas"/>
          <w:sz w:val="18"/>
        </w:rPr>
        <w:t>7148</w:t>
      </w:r>
    </w:p>
    <w:p/>
    <w:p>
      <w:r>
        <w:rPr>
          <w:rFonts w:ascii="Consolas" w:hAnsi="Consolas"/>
          <w:sz w:val="18"/>
        </w:rPr>
        <w:t>7149 public object ConvertBack(object value, Type targetType, object</w:t>
      </w:r>
    </w:p>
    <w:p>
      <w:r>
        <w:rPr>
          <w:rFonts w:ascii="Consolas" w:hAnsi="Consolas"/>
          <w:sz w:val="18"/>
        </w:rPr>
        <w:t>parameter, CultureInfo culture)</w:t>
      </w:r>
    </w:p>
    <w:p/>
    <w:p>
      <w:r>
        <w:rPr>
          <w:rFonts w:ascii="Consolas" w:hAnsi="Consolas"/>
          <w:sz w:val="18"/>
        </w:rPr>
        <w:t>7150 {</w:t>
      </w:r>
    </w:p>
    <w:p/>
    <w:p>
      <w:r>
        <w:rPr>
          <w:rFonts w:ascii="Consolas" w:hAnsi="Consolas"/>
          <w:sz w:val="18"/>
        </w:rPr>
        <w:t>7151 throw new NotImplementedException();</w:t>
      </w:r>
    </w:p>
    <w:p/>
    <w:p>
      <w:r>
        <w:rPr>
          <w:rFonts w:ascii="Consolas" w:hAnsi="Consolas"/>
          <w:sz w:val="18"/>
        </w:rPr>
        <w:t>7152 }</w:t>
      </w:r>
    </w:p>
    <w:p/>
    <w:p>
      <w:r>
        <w:rPr>
          <w:rFonts w:ascii="Consolas" w:hAnsi="Consolas"/>
          <w:sz w:val="18"/>
        </w:rPr>
        <w:t>7153</w:t>
      </w:r>
    </w:p>
    <w:p/>
    <w:p>
      <w:r>
        <w:rPr>
          <w:rFonts w:ascii="Consolas" w:hAnsi="Consolas"/>
          <w:sz w:val="18"/>
        </w:rPr>
        <w:t>7154 public override object ProvideValue(IServiceProvider</w:t>
      </w:r>
    </w:p>
    <w:p>
      <w:r>
        <w:rPr>
          <w:rFonts w:ascii="Consolas" w:hAnsi="Consolas"/>
          <w:sz w:val="18"/>
        </w:rPr>
        <w:t>serviceProvider)</w:t>
      </w:r>
    </w:p>
    <w:p/>
    <w:p>
      <w:r>
        <w:rPr>
          <w:rFonts w:ascii="Consolas" w:hAnsi="Consolas"/>
          <w:sz w:val="18"/>
        </w:rPr>
        <w:t>7155 {</w:t>
      </w:r>
    </w:p>
    <w:p/>
    <w:p>
      <w:r>
        <w:rPr>
          <w:rFonts w:ascii="Consolas" w:hAnsi="Consolas"/>
          <w:sz w:val="18"/>
        </w:rPr>
        <w:t>7156 return this;</w:t>
      </w:r>
    </w:p>
    <w:p/>
    <w:p>
      <w:r>
        <w:rPr>
          <w:rFonts w:ascii="Consolas" w:hAnsi="Consolas"/>
          <w:sz w:val="18"/>
        </w:rPr>
        <w:t>7157 }</w:t>
      </w:r>
    </w:p>
    <w:p/>
    <w:p>
      <w:r>
        <w:rPr>
          <w:rFonts w:ascii="Consolas" w:hAnsi="Consolas"/>
          <w:sz w:val="18"/>
        </w:rPr>
        <w:t>7158 }</w:t>
      </w:r>
    </w:p>
    <w:p/>
    <w:p>
      <w:r>
        <w:rPr>
          <w:rFonts w:ascii="Consolas" w:hAnsi="Consolas"/>
          <w:sz w:val="18"/>
        </w:rPr>
        <w:t>7159 }</w:t>
      </w:r>
    </w:p>
    <w:p/>
    <w:p>
      <w:r>
        <w:rPr>
          <w:rFonts w:ascii="Consolas" w:hAnsi="Consolas"/>
          <w:sz w:val="18"/>
        </w:rPr>
        <w:t>7160</w:t>
      </w:r>
    </w:p>
    <w:p/>
    <w:p>
      <w:pPr>
        <w:pStyle w:val="Heading2"/>
      </w:pPr>
      <w:r>
        <w:rPr>
          <w:rFonts w:ascii="Consolas" w:hAnsi="Consolas"/>
          <w:sz w:val="20"/>
        </w:rPr>
        <w:t>AssemblyInfo.cs</w:t>
      </w:r>
    </w:p>
    <w:p/>
    <w:p>
      <w:r>
        <w:rPr>
          <w:rFonts w:ascii="Consolas" w:hAnsi="Consolas"/>
          <w:sz w:val="18"/>
        </w:rPr>
        <w:t>7161 using System.Windows;</w:t>
      </w:r>
    </w:p>
    <w:p/>
    <w:p>
      <w:r>
        <w:rPr>
          <w:rFonts w:ascii="Consolas" w:hAnsi="Consolas"/>
          <w:sz w:val="18"/>
        </w:rPr>
        <w:t>7162</w:t>
      </w:r>
    </w:p>
    <w:p/>
    <w:p>
      <w:r>
        <w:rPr>
          <w:rFonts w:ascii="Consolas" w:hAnsi="Consolas"/>
          <w:sz w:val="18"/>
        </w:rPr>
        <w:t>7163 [assembly: ThemeInfo(</w:t>
      </w:r>
    </w:p>
    <w:p/>
    <w:p>
      <w:r>
        <w:rPr>
          <w:rFonts w:ascii="Consolas" w:hAnsi="Consolas"/>
          <w:sz w:val="18"/>
        </w:rPr>
        <w:t>7164 ResourceDictionaryLocation.None, //where theme specific resource</w:t>
      </w:r>
    </w:p>
    <w:p>
      <w:r>
        <w:rPr>
          <w:rFonts w:ascii="Consolas" w:hAnsi="Consolas"/>
          <w:sz w:val="18"/>
        </w:rPr>
        <w:t>dictionaries are located</w:t>
      </w:r>
    </w:p>
    <w:p/>
    <w:p>
      <w:r>
        <w:rPr>
          <w:rFonts w:ascii="Consolas" w:hAnsi="Consolas"/>
          <w:sz w:val="18"/>
        </w:rPr>
        <w:t>7165 //(used if a resource is not found in the page,</w:t>
      </w:r>
    </w:p>
    <w:p/>
    <w:p>
      <w:r>
        <w:rPr>
          <w:rFonts w:ascii="Consolas" w:hAnsi="Consolas"/>
          <w:sz w:val="18"/>
        </w:rPr>
        <w:t>7166 // or application resource dictionaries)</w:t>
      </w:r>
    </w:p>
    <w:p/>
    <w:p>
      <w:r>
        <w:rPr>
          <w:rFonts w:ascii="Consolas" w:hAnsi="Consolas"/>
          <w:sz w:val="18"/>
        </w:rPr>
        <w:t>7167 ResourceDictionaryLocation.SourceAssembly //where the generic</w:t>
      </w:r>
    </w:p>
    <w:p>
      <w:r>
        <w:rPr>
          <w:rFonts w:ascii="Consolas" w:hAnsi="Consolas"/>
          <w:sz w:val="18"/>
        </w:rPr>
        <w:t>resource dictionary is located</w:t>
      </w:r>
    </w:p>
    <w:p/>
    <w:p>
      <w:r>
        <w:rPr>
          <w:rFonts w:ascii="Consolas" w:hAnsi="Consolas"/>
          <w:sz w:val="18"/>
        </w:rPr>
        <w:t>7168 //(used if a resource is not found in the page,</w:t>
      </w:r>
    </w:p>
    <w:p/>
    <w:p>
      <w:r>
        <w:rPr>
          <w:rFonts w:ascii="Consolas" w:hAnsi="Consolas"/>
          <w:sz w:val="18"/>
        </w:rPr>
        <w:t>7169 // app, or any theme specific resource dictionaries)</w:t>
      </w:r>
    </w:p>
    <w:p/>
    <w:p>
      <w:r>
        <w:rPr>
          <w:rFonts w:ascii="Consolas" w:hAnsi="Consolas"/>
          <w:sz w:val="18"/>
        </w:rPr>
        <w:t>7170 )]</w:t>
      </w:r>
    </w:p>
    <w:p/>
    <w:p>
      <w:r>
        <w:rPr>
          <w:rFonts w:ascii="Consolas" w:hAnsi="Consolas"/>
          <w:sz w:val="18"/>
        </w:rPr>
        <w:t>7171</w:t>
      </w:r>
    </w:p>
    <w:p/>
    <w:p>
      <w:pPr>
        <w:pStyle w:val="Heading2"/>
      </w:pPr>
      <w:r>
        <w:rPr>
          <w:rFonts w:ascii="Consolas" w:hAnsi="Consolas"/>
          <w:sz w:val="20"/>
        </w:rPr>
        <w:t>01_MainWindow.xaml</w:t>
      </w:r>
    </w:p>
    <w:p/>
    <w:p>
      <w:r>
        <w:rPr>
          <w:rFonts w:ascii="Consolas" w:hAnsi="Consolas"/>
          <w:sz w:val="18"/>
        </w:rPr>
        <w:t>7172 &lt;Window x:Class="BOOTWR.MainWindow"</w:t>
      </w:r>
    </w:p>
    <w:p>
      <w:r>
        <w:rPr>
          <w:rFonts w:ascii="Consolas" w:hAnsi="Consolas"/>
          <w:sz w:val="18"/>
        </w:rPr>
        <w:t>7173     xmlns="http://schemas.microsoft.com/winfx/2006/xaml/presentation"</w:t>
      </w:r>
    </w:p>
    <w:p>
      <w:r>
        <w:rPr>
          <w:rFonts w:ascii="Consolas" w:hAnsi="Consolas"/>
          <w:sz w:val="18"/>
        </w:rPr>
        <w:t>7174     xmlns:x="http://schemas.microsoft.com/winfx/2006/xaml"</w:t>
      </w:r>
    </w:p>
    <w:p>
      <w:r>
        <w:rPr>
          <w:rFonts w:ascii="Consolas" w:hAnsi="Consolas"/>
          <w:sz w:val="18"/>
        </w:rPr>
        <w:t>7175     xmlns:local="clr-namespace:BOOTWR"</w:t>
      </w:r>
    </w:p>
    <w:p>
      <w:r>
        <w:rPr>
          <w:rFonts w:ascii="Consolas" w:hAnsi="Consolas"/>
          <w:sz w:val="18"/>
        </w:rPr>
        <w:t>7176     xmlns:views="clr-namespace:BOOTWR.Views"</w:t>
      </w:r>
    </w:p>
    <w:p>
      <w:r>
        <w:rPr>
          <w:rFonts w:ascii="Consolas" w:hAnsi="Consolas"/>
          <w:sz w:val="18"/>
        </w:rPr>
        <w:t>7177     xmlns:vm="clr-namespace:BOOTWR.ViewModels"</w:t>
      </w:r>
    </w:p>
    <w:p>
      <w:r>
        <w:rPr>
          <w:rFonts w:ascii="Consolas" w:hAnsi="Consolas"/>
          <w:sz w:val="18"/>
        </w:rPr>
        <w:t>7178     Title="Liquid Metal Battery Management System BOOTWR V1.06"</w:t>
      </w:r>
    </w:p>
    <w:p>
      <w:r>
        <w:rPr>
          <w:rFonts w:ascii="Consolas" w:hAnsi="Consolas"/>
          <w:sz w:val="18"/>
        </w:rPr>
        <w:t>7179     Width="1200" Height="800"</w:t>
      </w:r>
    </w:p>
    <w:p>
      <w:r>
        <w:rPr>
          <w:rFonts w:ascii="Consolas" w:hAnsi="Consolas"/>
          <w:sz w:val="18"/>
        </w:rPr>
        <w:t>7180     WindowStartupLocation="CenterScreen"&gt;</w:t>
      </w:r>
    </w:p>
    <w:p>
      <w:r>
        <w:rPr>
          <w:rFonts w:ascii="Consolas" w:hAnsi="Consolas"/>
          <w:sz w:val="18"/>
        </w:rPr>
        <w:t>7181</w:t>
      </w:r>
    </w:p>
    <w:p>
      <w:r>
        <w:rPr>
          <w:rFonts w:ascii="Consolas" w:hAnsi="Consolas"/>
          <w:sz w:val="18"/>
        </w:rPr>
        <w:t>7182     &lt;Window.DataContext&gt;</w:t>
      </w:r>
    </w:p>
    <w:p>
      <w:r>
        <w:rPr>
          <w:rFonts w:ascii="Consolas" w:hAnsi="Consolas"/>
          <w:sz w:val="18"/>
        </w:rPr>
        <w:t>7183         &lt;vm:MainViewModel/&gt;</w:t>
      </w:r>
    </w:p>
    <w:p>
      <w:r>
        <w:rPr>
          <w:rFonts w:ascii="Consolas" w:hAnsi="Consolas"/>
          <w:sz w:val="18"/>
        </w:rPr>
        <w:t>7184     &lt;/Window.DataContext&gt;</w:t>
      </w:r>
    </w:p>
    <w:p>
      <w:r>
        <w:rPr>
          <w:rFonts w:ascii="Consolas" w:hAnsi="Consolas"/>
          <w:sz w:val="18"/>
        </w:rPr>
        <w:t>7185</w:t>
      </w:r>
    </w:p>
    <w:p>
      <w:r>
        <w:rPr>
          <w:rFonts w:ascii="Consolas" w:hAnsi="Consolas"/>
          <w:sz w:val="18"/>
        </w:rPr>
        <w:t>7186     &lt;Window.Resources&gt;</w:t>
      </w:r>
    </w:p>
    <w:p>
      <w:r>
        <w:rPr>
          <w:rFonts w:ascii="Consolas" w:hAnsi="Consolas"/>
          <w:sz w:val="18"/>
        </w:rPr>
        <w:t>7187         &lt;BooleanToVisibilityConverter x:Key="BoolToVis"/&gt;</w:t>
      </w:r>
    </w:p>
    <w:p>
      <w:r>
        <w:rPr>
          <w:rFonts w:ascii="Consolas" w:hAnsi="Consolas"/>
          <w:sz w:val="18"/>
        </w:rPr>
        <w:t>7188         &lt;local:LogLevelToColorConverter x:Key="LogColor"/&gt;</w:t>
      </w:r>
    </w:p>
    <w:p>
      <w:r>
        <w:rPr>
          <w:rFonts w:ascii="Consolas" w:hAnsi="Consolas"/>
          <w:sz w:val="18"/>
        </w:rPr>
        <w:t>7189         &lt;local:DirectionToColorConverter x:Key="DirColor"/&gt;</w:t>
      </w:r>
    </w:p>
    <w:p>
      <w:r>
        <w:rPr>
          <w:rFonts w:ascii="Consolas" w:hAnsi="Consolas"/>
          <w:sz w:val="18"/>
        </w:rPr>
        <w:t>7190     &lt;/Window.Resources&gt;</w:t>
      </w:r>
    </w:p>
    <w:p>
      <w:r>
        <w:rPr>
          <w:rFonts w:ascii="Consolas" w:hAnsi="Consolas"/>
          <w:sz w:val="18"/>
        </w:rPr>
        <w:t>7191</w:t>
      </w:r>
    </w:p>
    <w:p>
      <w:r>
        <w:rPr>
          <w:rFonts w:ascii="Consolas" w:hAnsi="Consolas"/>
          <w:sz w:val="18"/>
        </w:rPr>
        <w:t>7192     &lt;Grid Margin="8"&gt;</w:t>
      </w:r>
    </w:p>
    <w:p>
      <w:r>
        <w:rPr>
          <w:rFonts w:ascii="Consolas" w:hAnsi="Consolas"/>
          <w:sz w:val="18"/>
        </w:rPr>
        <w:t>7193         &lt;Grid.RowDefinitions&gt;</w:t>
      </w:r>
    </w:p>
    <w:p>
      <w:r>
        <w:rPr>
          <w:rFonts w:ascii="Consolas" w:hAnsi="Consolas"/>
          <w:sz w:val="18"/>
        </w:rPr>
        <w:t>7194             &lt;RowDefinition Height="Auto"/&gt;</w:t>
      </w:r>
    </w:p>
    <w:p>
      <w:r>
        <w:rPr>
          <w:rFonts w:ascii="Consolas" w:hAnsi="Consolas"/>
          <w:sz w:val="18"/>
        </w:rPr>
        <w:t>7195             &lt;RowDefinition Height="Auto"/&gt;</w:t>
      </w:r>
    </w:p>
    <w:p>
      <w:r>
        <w:rPr>
          <w:rFonts w:ascii="Consolas" w:hAnsi="Consolas"/>
          <w:sz w:val="18"/>
        </w:rPr>
        <w:t>7196             &lt;RowDefinition Height="*"/&gt;</w:t>
      </w:r>
    </w:p>
    <w:p>
      <w:r>
        <w:rPr>
          <w:rFonts w:ascii="Consolas" w:hAnsi="Consolas"/>
          <w:sz w:val="18"/>
        </w:rPr>
        <w:t>7197             &lt;RowDefinition Height="Auto"/&gt;</w:t>
      </w:r>
    </w:p>
    <w:p>
      <w:r>
        <w:rPr>
          <w:rFonts w:ascii="Consolas" w:hAnsi="Consolas"/>
          <w:sz w:val="18"/>
        </w:rPr>
        <w:t>7198         &lt;/Grid.RowDefinitions&gt;</w:t>
      </w:r>
    </w:p>
    <w:p>
      <w:r>
        <w:rPr>
          <w:rFonts w:ascii="Consolas" w:hAnsi="Consolas"/>
          <w:sz w:val="18"/>
        </w:rPr>
        <w:t>7199</w:t>
      </w:r>
    </w:p>
    <w:p>
      <w:r>
        <w:rPr>
          <w:rFonts w:ascii="Consolas" w:hAnsi="Consolas"/>
          <w:sz w:val="18"/>
        </w:rPr>
        <w:t>7200         &lt;Border Grid.Row="0" CornerRadius="6" Padding="16,8" Margin="0,0,0,4"&gt;</w:t>
      </w:r>
    </w:p>
    <w:p>
      <w:r>
        <w:rPr>
          <w:rFonts w:ascii="Consolas" w:hAnsi="Consolas"/>
          <w:sz w:val="18"/>
        </w:rPr>
        <w:t>7201             &lt;StackPanel Orientation="Horizontal"&gt;</w:t>
      </w:r>
    </w:p>
    <w:p>
      <w:r>
        <w:rPr>
          <w:rFonts w:ascii="Consolas" w:hAnsi="Consolas"/>
          <w:sz w:val="18"/>
        </w:rPr>
        <w:t>7202                 &lt;TextBlock Text="BOOTWR" FontSize="18"</w:t>
      </w:r>
    </w:p>
    <w:p>
      <w:r>
        <w:rPr>
          <w:rFonts w:ascii="Consolas" w:hAnsi="Consolas"/>
          <w:sz w:val="18"/>
        </w:rPr>
        <w:t>7203                     FontWeight="Bold" Foreground="White"/&gt;</w:t>
      </w:r>
    </w:p>
    <w:p>
      <w:r>
        <w:rPr>
          <w:rFonts w:ascii="Consolas" w:hAnsi="Consolas"/>
          <w:sz w:val="18"/>
        </w:rPr>
        <w:t>7204                 &lt;TextBlock Text="Liquid Metal BMS" FontSize="12"</w:t>
      </w:r>
    </w:p>
    <w:p>
      <w:r>
        <w:rPr>
          <w:rFonts w:ascii="Consolas" w:hAnsi="Consolas"/>
          <w:sz w:val="18"/>
        </w:rPr>
        <w:t>7205                     Foreground="#CCC" VerticalAlignment="Center"</w:t>
      </w:r>
    </w:p>
    <w:p>
      <w:r>
        <w:rPr>
          <w:rFonts w:ascii="Consolas" w:hAnsi="Consolas"/>
          <w:sz w:val="18"/>
        </w:rPr>
        <w:t>7206                     Margin="8,0,0,0"/&gt;</w:t>
      </w:r>
    </w:p>
    <w:p>
      <w:r>
        <w:rPr>
          <w:rFonts w:ascii="Consolas" w:hAnsi="Consolas"/>
          <w:sz w:val="18"/>
        </w:rPr>
        <w:t>7207             &lt;/StackPanel&gt;</w:t>
      </w:r>
    </w:p>
    <w:p>
      <w:r>
        <w:rPr>
          <w:rFonts w:ascii="Consolas" w:hAnsi="Consolas"/>
          <w:sz w:val="18"/>
        </w:rPr>
        <w:t>7208         &lt;/Border&gt;</w:t>
      </w:r>
    </w:p>
    <w:p>
      <w:r>
        <w:rPr>
          <w:rFonts w:ascii="Consolas" w:hAnsi="Consolas"/>
          <w:sz w:val="18"/>
        </w:rPr>
        <w:t>7209</w:t>
      </w:r>
    </w:p>
    <w:p>
      <w:r>
        <w:rPr>
          <w:rFonts w:ascii="Consolas" w:hAnsi="Consolas"/>
          <w:sz w:val="18"/>
        </w:rPr>
        <w:t>7210         &lt;Border Grid.Row="1" CornerRadius="4" Padding="12,6" Margin="0,0,0,4"&gt;</w:t>
      </w:r>
    </w:p>
    <w:p>
      <w:r>
        <w:rPr>
          <w:rFonts w:ascii="Consolas" w:hAnsi="Consolas"/>
          <w:sz w:val="18"/>
        </w:rPr>
        <w:t>7211             &lt;Grid&gt;</w:t>
      </w:r>
    </w:p>
    <w:p>
      <w:r>
        <w:rPr>
          <w:rFonts w:ascii="Consolas" w:hAnsi="Consolas"/>
          <w:sz w:val="18"/>
        </w:rPr>
        <w:t>7212                 &lt;Grid.ColumnDefinitions&gt;</w:t>
      </w:r>
    </w:p>
    <w:p>
      <w:r>
        <w:rPr>
          <w:rFonts w:ascii="Consolas" w:hAnsi="Consolas"/>
          <w:sz w:val="18"/>
        </w:rPr>
        <w:t>7213                     &lt;ColumnDefinition Width="Auto"/&gt;</w:t>
      </w:r>
    </w:p>
    <w:p>
      <w:r>
        <w:rPr>
          <w:rFonts w:ascii="Consolas" w:hAnsi="Consolas"/>
          <w:sz w:val="18"/>
        </w:rPr>
        <w:t>7214                     &lt;ColumnDefinition Width="*"/&gt;</w:t>
      </w:r>
    </w:p>
    <w:p>
      <w:r>
        <w:rPr>
          <w:rFonts w:ascii="Consolas" w:hAnsi="Consolas"/>
          <w:sz w:val="18"/>
        </w:rPr>
        <w:t>7215                     &lt;ColumnDefinition Width="Auto"/&gt;</w:t>
      </w:r>
    </w:p>
    <w:p>
      <w:r>
        <w:rPr>
          <w:rFonts w:ascii="Consolas" w:hAnsi="Consolas"/>
          <w:sz w:val="18"/>
        </w:rPr>
        <w:t>7216                 &lt;/Grid.ColumnDefinitions&gt;</w:t>
      </w:r>
    </w:p>
    <w:p>
      <w:r>
        <w:rPr>
          <w:rFonts w:ascii="Consolas" w:hAnsi="Consolas"/>
          <w:sz w:val="18"/>
        </w:rPr>
        <w:t>7217                 &lt;StackPanel Orientation="Horizontal" Margin="0,0,16,0"&gt;</w:t>
      </w:r>
    </w:p>
    <w:p>
      <w:r>
        <w:rPr>
          <w:rFonts w:ascii="Consolas" w:hAnsi="Consolas"/>
          <w:sz w:val="18"/>
        </w:rPr>
        <w:t>7218                     &lt;Ellipse Width="10" Height="10" Margin="0,0,6,0" Fill="Gray"/&gt;</w:t>
      </w:r>
    </w:p>
    <w:p>
      <w:r>
        <w:rPr>
          <w:rFonts w:ascii="Consolas" w:hAnsi="Consolas"/>
          <w:sz w:val="18"/>
        </w:rPr>
        <w:t>7219                     &lt;TextBlock Text="CAN:" Margin="0,0,4,0"/&gt;</w:t>
      </w:r>
    </w:p>
    <w:p>
      <w:r>
        <w:rPr>
          <w:rFonts w:ascii="Consolas" w:hAnsi="Consolas"/>
          <w:sz w:val="18"/>
        </w:rPr>
        <w:t>7220                     &lt;TextBlock Text="{Binding CanStatusText}"/&gt;</w:t>
      </w:r>
    </w:p>
    <w:p>
      <w:r>
        <w:rPr>
          <w:rFonts w:ascii="Consolas" w:hAnsi="Consolas"/>
          <w:sz w:val="18"/>
        </w:rPr>
        <w:t>7221                 &lt;/StackPanel&gt;</w:t>
      </w:r>
    </w:p>
    <w:p>
      <w:r>
        <w:rPr>
          <w:rFonts w:ascii="Consolas" w:hAnsi="Consolas"/>
          <w:sz w:val="18"/>
        </w:rPr>
        <w:t>7222                 &lt;TextBlock Grid.Column="1" Text="{Binding StatusText}"</w:t>
      </w:r>
    </w:p>
    <w:p>
      <w:r>
        <w:rPr>
          <w:rFonts w:ascii="Consolas" w:hAnsi="Consolas"/>
          <w:sz w:val="18"/>
        </w:rPr>
        <w:t>7223                     HorizontalAlignment="Center"/&gt;</w:t>
      </w:r>
    </w:p>
    <w:p>
      <w:r>
        <w:rPr>
          <w:rFonts w:ascii="Consolas" w:hAnsi="Consolas"/>
          <w:sz w:val="18"/>
        </w:rPr>
        <w:t>7224                 &lt;StackPanel Grid.Column="2" Orientation="Horizontal"&gt;</w:t>
      </w:r>
    </w:p>
    <w:p>
      <w:r>
        <w:rPr>
          <w:rFonts w:ascii="Consolas" w:hAnsi="Consolas"/>
          <w:sz w:val="18"/>
        </w:rPr>
        <w:t>7225                     &lt;Button Content="Connect" Command="{Binding ConnectCommand}"</w:t>
      </w:r>
    </w:p>
    <w:p>
      <w:r>
        <w:rPr>
          <w:rFonts w:ascii="Consolas" w:hAnsi="Consolas"/>
          <w:sz w:val="18"/>
        </w:rPr>
        <w:t>7226                         Margin="0,0,4,0" Padding="16,4"/&gt;</w:t>
      </w:r>
    </w:p>
    <w:p>
      <w:r>
        <w:rPr>
          <w:rFonts w:ascii="Consolas" w:hAnsi="Consolas"/>
          <w:sz w:val="18"/>
        </w:rPr>
        <w:t>7227                     &lt;Button Content="Disconnect" Command="{Binding DisconnectCommand}"</w:t>
      </w:r>
    </w:p>
    <w:p>
      <w:r>
        <w:rPr>
          <w:rFonts w:ascii="Consolas" w:hAnsi="Consolas"/>
          <w:sz w:val="18"/>
        </w:rPr>
        <w:t>7228                         Padding="16,4"/&gt;</w:t>
      </w:r>
    </w:p>
    <w:p>
      <w:r>
        <w:rPr>
          <w:rFonts w:ascii="Consolas" w:hAnsi="Consolas"/>
          <w:sz w:val="18"/>
        </w:rPr>
        <w:t>7229                 &lt;/StackPanel&gt;</w:t>
      </w:r>
    </w:p>
    <w:p>
      <w:r>
        <w:rPr>
          <w:rFonts w:ascii="Consolas" w:hAnsi="Consolas"/>
          <w:sz w:val="18"/>
        </w:rPr>
        <w:t>7230             &lt;/Grid&gt;</w:t>
      </w:r>
    </w:p>
    <w:p>
      <w:r>
        <w:rPr>
          <w:rFonts w:ascii="Consolas" w:hAnsi="Consolas"/>
          <w:sz w:val="18"/>
        </w:rPr>
        <w:t>7231         &lt;/Border&gt;</w:t>
      </w:r>
    </w:p>
    <w:p>
      <w:r>
        <w:rPr>
          <w:rFonts w:ascii="Consolas" w:hAnsi="Consolas"/>
          <w:sz w:val="18"/>
        </w:rPr>
        <w:t>7232</w:t>
      </w:r>
    </w:p>
    <w:p>
      <w:r>
        <w:rPr>
          <w:rFonts w:ascii="Consolas" w:hAnsi="Consolas"/>
          <w:sz w:val="18"/>
        </w:rPr>
        <w:t>7233         &lt;TabControl Grid.Row="2" Margin="0,0,0,4"&gt;</w:t>
      </w:r>
    </w:p>
    <w:p>
      <w:r>
        <w:rPr>
          <w:rFonts w:ascii="Consolas" w:hAnsi="Consolas"/>
          <w:sz w:val="18"/>
        </w:rPr>
        <w:t>7234             &lt;TabItem Header="Flashing"&gt;</w:t>
      </w:r>
    </w:p>
    <w:p>
      <w:r>
        <w:rPr>
          <w:rFonts w:ascii="Consolas" w:hAnsi="Consolas"/>
          <w:sz w:val="18"/>
        </w:rPr>
        <w:t>7235                 &lt;views:FlashingView DataContext="{Binding FlashingViewModel}"/&gt;</w:t>
      </w:r>
    </w:p>
    <w:p>
      <w:r>
        <w:rPr>
          <w:rFonts w:ascii="Consolas" w:hAnsi="Consolas"/>
          <w:sz w:val="18"/>
        </w:rPr>
        <w:t>7236             &lt;/TabItem&gt;</w:t>
      </w:r>
    </w:p>
    <w:p>
      <w:r>
        <w:rPr>
          <w:rFonts w:ascii="Consolas" w:hAnsi="Consolas"/>
          <w:sz w:val="18"/>
        </w:rPr>
        <w:t>7237             &lt;TabItem Header="Calibration"&gt;</w:t>
      </w:r>
    </w:p>
    <w:p>
      <w:r>
        <w:rPr>
          <w:rFonts w:ascii="Consolas" w:hAnsi="Consolas"/>
          <w:sz w:val="18"/>
        </w:rPr>
        <w:t>7238                 &lt;views:CalibrationControl DataContext="{Binding CalibrationViewModel}"/&gt;</w:t>
      </w:r>
    </w:p>
    <w:p>
      <w:r>
        <w:rPr>
          <w:rFonts w:ascii="Consolas" w:hAnsi="Consolas"/>
          <w:sz w:val="18"/>
        </w:rPr>
        <w:t>7239             &lt;/TabItem&gt;</w:t>
      </w:r>
    </w:p>
    <w:p>
      <w:r>
        <w:rPr>
          <w:rFonts w:ascii="Consolas" w:hAnsi="Consolas"/>
          <w:sz w:val="18"/>
        </w:rPr>
        <w:t>7240             &lt;TabItem Header="Diagnostics"&gt;</w:t>
      </w:r>
    </w:p>
    <w:p>
      <w:r>
        <w:rPr>
          <w:rFonts w:ascii="Consolas" w:hAnsi="Consolas"/>
          <w:sz w:val="18"/>
        </w:rPr>
        <w:t>7241                 &lt;views:DiagnosticView DataContext="{Binding DiagnosticViewModel}"/&gt;</w:t>
      </w:r>
    </w:p>
    <w:p>
      <w:r>
        <w:rPr>
          <w:rFonts w:ascii="Consolas" w:hAnsi="Consolas"/>
          <w:sz w:val="18"/>
        </w:rPr>
        <w:t>7242             &lt;/TabItem&gt;</w:t>
      </w:r>
    </w:p>
    <w:p>
      <w:r>
        <w:rPr>
          <w:rFonts w:ascii="Consolas" w:hAnsi="Consolas"/>
          <w:sz w:val="18"/>
        </w:rPr>
        <w:t>7243             &lt;TabItem Header="CAN Messages"&gt;</w:t>
      </w:r>
    </w:p>
    <w:p>
      <w:r>
        <w:rPr>
          <w:rFonts w:ascii="Consolas" w:hAnsi="Consolas"/>
          <w:sz w:val="18"/>
        </w:rPr>
        <w:t>7244                 &lt;views:CanMessageView/&gt;</w:t>
      </w:r>
    </w:p>
    <w:p>
      <w:r>
        <w:rPr>
          <w:rFonts w:ascii="Consolas" w:hAnsi="Consolas"/>
          <w:sz w:val="18"/>
        </w:rPr>
        <w:t>7245             &lt;/TabItem&gt;</w:t>
      </w:r>
    </w:p>
    <w:p>
      <w:r>
        <w:rPr>
          <w:rFonts w:ascii="Consolas" w:hAnsi="Consolas"/>
          <w:sz w:val="18"/>
        </w:rPr>
        <w:t>7246             &lt;TabItem Header="Log"&gt;</w:t>
      </w:r>
    </w:p>
    <w:p>
      <w:r>
        <w:rPr>
          <w:rFonts w:ascii="Consolas" w:hAnsi="Consolas"/>
          <w:sz w:val="18"/>
        </w:rPr>
        <w:t>7247                 &lt;views:LogView/&gt;</w:t>
      </w:r>
    </w:p>
    <w:p>
      <w:r>
        <w:rPr>
          <w:rFonts w:ascii="Consolas" w:hAnsi="Consolas"/>
          <w:sz w:val="18"/>
        </w:rPr>
        <w:t>7248             &lt;/TabItem&gt;</w:t>
      </w:r>
    </w:p>
    <w:p>
      <w:r>
        <w:rPr>
          <w:rFonts w:ascii="Consolas" w:hAnsi="Consolas"/>
          <w:sz w:val="18"/>
        </w:rPr>
        <w:t>7249             &lt;TabItem Header="Settings"&gt;</w:t>
      </w:r>
    </w:p>
    <w:p>
      <w:r>
        <w:rPr>
          <w:rFonts w:ascii="Consolas" w:hAnsi="Consolas"/>
          <w:sz w:val="18"/>
        </w:rPr>
        <w:t>7250                 &lt;views:SettingsView/&gt;</w:t>
      </w:r>
    </w:p>
    <w:p>
      <w:r>
        <w:rPr>
          <w:rFonts w:ascii="Consolas" w:hAnsi="Consolas"/>
          <w:sz w:val="18"/>
        </w:rPr>
        <w:t>7251             &lt;/TabItem&gt;</w:t>
      </w:r>
    </w:p>
    <w:p>
      <w:r>
        <w:rPr>
          <w:rFonts w:ascii="Consolas" w:hAnsi="Consolas"/>
          <w:sz w:val="18"/>
        </w:rPr>
        <w:t>7252         &lt;/TabControl&gt;</w:t>
      </w:r>
    </w:p>
    <w:p>
      <w:r>
        <w:rPr>
          <w:rFonts w:ascii="Consolas" w:hAnsi="Consolas"/>
          <w:sz w:val="18"/>
        </w:rPr>
        <w:t>7253</w:t>
      </w:r>
    </w:p>
    <w:p>
      <w:r>
        <w:rPr>
          <w:rFonts w:ascii="Consolas" w:hAnsi="Consolas"/>
          <w:sz w:val="18"/>
        </w:rPr>
        <w:t>7254         &lt;Border Grid.Row="3" CornerRadius="4" Padding="12,4" Height="28"&gt;</w:t>
      </w:r>
    </w:p>
    <w:p>
      <w:r>
        <w:rPr>
          <w:rFonts w:ascii="Consolas" w:hAnsi="Consolas"/>
          <w:sz w:val="18"/>
        </w:rPr>
        <w:t>7255             &lt;TextBlock Text="{Binding StatusText}" FontSize="11"/&gt;</w:t>
      </w:r>
    </w:p>
    <w:p>
      <w:r>
        <w:rPr>
          <w:rFonts w:ascii="Consolas" w:hAnsi="Consolas"/>
          <w:sz w:val="18"/>
        </w:rPr>
        <w:t>7256         &lt;/Border&gt;</w:t>
      </w:r>
    </w:p>
    <w:p>
      <w:r>
        <w:rPr>
          <w:rFonts w:ascii="Consolas" w:hAnsi="Consolas"/>
          <w:sz w:val="18"/>
        </w:rPr>
        <w:t>7257     &lt;/Grid&gt;</w:t>
      </w:r>
    </w:p>
    <w:p>
      <w:r>
        <w:rPr>
          <w:rFonts w:ascii="Consolas" w:hAnsi="Consolas"/>
          <w:sz w:val="18"/>
        </w:rPr>
        <w:t>7258 &lt;/Window&gt;</w:t>
      </w:r>
    </w:p>
    <w:p/>
    <w:p>
      <w:pPr>
        <w:pStyle w:val="Heading2"/>
      </w:pPr>
      <w:r>
        <w:rPr>
          <w:rFonts w:ascii="Consolas" w:hAnsi="Consolas"/>
          <w:sz w:val="20"/>
        </w:rPr>
        <w:t>02_CalibrationControl.xaml</w:t>
      </w:r>
    </w:p>
    <w:p/>
    <w:p>
      <w:r>
        <w:rPr>
          <w:rFonts w:ascii="Consolas" w:hAnsi="Consolas"/>
          <w:sz w:val="18"/>
        </w:rPr>
        <w:t>7259 &lt;UserControl x:Class="BOOTWR.Views.CalibrationControl"</w:t>
      </w:r>
    </w:p>
    <w:p>
      <w:r>
        <w:rPr>
          <w:rFonts w:ascii="Consolas" w:hAnsi="Consolas"/>
          <w:sz w:val="18"/>
        </w:rPr>
        <w:t>7260     xmlns="http://schemas.microsoft.com/winfx/2006/xaml/presentation"</w:t>
      </w:r>
    </w:p>
    <w:p>
      <w:r>
        <w:rPr>
          <w:rFonts w:ascii="Consolas" w:hAnsi="Consolas"/>
          <w:sz w:val="18"/>
        </w:rPr>
        <w:t>7261     xmlns:x="http://schemas.microsoft.com/winfx/2006/xaml"</w:t>
      </w:r>
    </w:p>
    <w:p>
      <w:r>
        <w:rPr>
          <w:rFonts w:ascii="Consolas" w:hAnsi="Consolas"/>
          <w:sz w:val="18"/>
        </w:rPr>
        <w:t>7262     d:DesignHeight="600" d:DesignWidth="800"&gt;</w:t>
      </w:r>
    </w:p>
    <w:p>
      <w:r>
        <w:rPr>
          <w:rFonts w:ascii="Consolas" w:hAnsi="Consolas"/>
          <w:sz w:val="18"/>
        </w:rPr>
        <w:t>7263</w:t>
      </w:r>
    </w:p>
    <w:p>
      <w:r>
        <w:rPr>
          <w:rFonts w:ascii="Consolas" w:hAnsi="Consolas"/>
          <w:sz w:val="18"/>
        </w:rPr>
        <w:t>7264 &lt;Grid Margin="8"&gt;</w:t>
      </w:r>
    </w:p>
    <w:p>
      <w:r>
        <w:rPr>
          <w:rFonts w:ascii="Consolas" w:hAnsi="Consolas"/>
          <w:sz w:val="18"/>
        </w:rPr>
        <w:t>7265     &lt;Grid.RowDefinitions&gt;</w:t>
      </w:r>
    </w:p>
    <w:p>
      <w:r>
        <w:rPr>
          <w:rFonts w:ascii="Consolas" w:hAnsi="Consolas"/>
          <w:sz w:val="18"/>
        </w:rPr>
        <w:t>7266         &lt;RowDefinition Height="Auto"/&gt;</w:t>
      </w:r>
    </w:p>
    <w:p>
      <w:r>
        <w:rPr>
          <w:rFonts w:ascii="Consolas" w:hAnsi="Consolas"/>
          <w:sz w:val="18"/>
        </w:rPr>
        <w:t>7267         &lt;RowDefinition Height="Auto"/&gt;</w:t>
      </w:r>
    </w:p>
    <w:p>
      <w:r>
        <w:rPr>
          <w:rFonts w:ascii="Consolas" w:hAnsi="Consolas"/>
          <w:sz w:val="18"/>
        </w:rPr>
        <w:t>7268         &lt;RowDefinition Height="*"/&gt;</w:t>
      </w:r>
    </w:p>
    <w:p>
      <w:r>
        <w:rPr>
          <w:rFonts w:ascii="Consolas" w:hAnsi="Consolas"/>
          <w:sz w:val="18"/>
        </w:rPr>
        <w:t>7269         &lt;RowDefinition Height="Auto"/&gt;</w:t>
      </w:r>
    </w:p>
    <w:p>
      <w:r>
        <w:rPr>
          <w:rFonts w:ascii="Consolas" w:hAnsi="Consolas"/>
          <w:sz w:val="18"/>
        </w:rPr>
        <w:t>7270     &lt;/Grid.RowDefinitions&gt;</w:t>
      </w:r>
    </w:p>
    <w:p>
      <w:r>
        <w:rPr>
          <w:rFonts w:ascii="Consolas" w:hAnsi="Consolas"/>
          <w:sz w:val="18"/>
        </w:rPr>
        <w:t>7271     &lt;GroupBox Header="Serial Number" Grid.Row="0" Margin="0,0,0,8"&gt;</w:t>
      </w:r>
    </w:p>
    <w:p>
      <w:r>
        <w:rPr>
          <w:rFonts w:ascii="Consolas" w:hAnsi="Consolas"/>
          <w:sz w:val="18"/>
        </w:rPr>
        <w:t>7272         &lt;Grid&gt;</w:t>
      </w:r>
    </w:p>
    <w:p>
      <w:r>
        <w:rPr>
          <w:rFonts w:ascii="Consolas" w:hAnsi="Consolas"/>
          <w:sz w:val="18"/>
        </w:rPr>
        <w:t>7273             &lt;Grid.ColumnDefinitions&gt;</w:t>
      </w:r>
    </w:p>
    <w:p>
      <w:r>
        <w:rPr>
          <w:rFonts w:ascii="Consolas" w:hAnsi="Consolas"/>
          <w:sz w:val="18"/>
        </w:rPr>
        <w:t>7274                 &lt;ColumnDefinition Width="*"/&gt;</w:t>
      </w:r>
    </w:p>
    <w:p>
      <w:r>
        <w:rPr>
          <w:rFonts w:ascii="Consolas" w:hAnsi="Consolas"/>
          <w:sz w:val="18"/>
        </w:rPr>
        <w:t>7275                 &lt;ColumnDefinition Width="Auto"/&gt;</w:t>
      </w:r>
    </w:p>
    <w:p>
      <w:r>
        <w:rPr>
          <w:rFonts w:ascii="Consolas" w:hAnsi="Consolas"/>
          <w:sz w:val="18"/>
        </w:rPr>
        <w:t>7276             &lt;/Grid.ColumnDefinitions&gt;</w:t>
      </w:r>
    </w:p>
    <w:p>
      <w:r>
        <w:rPr>
          <w:rFonts w:ascii="Consolas" w:hAnsi="Consolas"/>
          <w:sz w:val="18"/>
        </w:rPr>
        <w:t>7277             &lt;StackPanel Orientation="Horizontal" Margin="0,4"&gt;</w:t>
      </w:r>
    </w:p>
    <w:p>
      <w:r>
        <w:rPr>
          <w:rFonts w:ascii="Consolas" w:hAnsi="Consolas"/>
          <w:sz w:val="18"/>
        </w:rPr>
        <w:t>7278                 &lt;TextBlock Text="SN:" Margin="0,0,8,0"/&gt;</w:t>
      </w:r>
    </w:p>
    <w:p>
      <w:r>
        <w:rPr>
          <w:rFonts w:ascii="Consolas" w:hAnsi="Consolas"/>
          <w:sz w:val="18"/>
        </w:rPr>
        <w:t>7279                 &lt;TextBox Text="{Binding Sn}" Width="200"/&gt;</w:t>
      </w:r>
    </w:p>
    <w:p>
      <w:r>
        <w:rPr>
          <w:rFonts w:ascii="Consolas" w:hAnsi="Consolas"/>
          <w:sz w:val="18"/>
        </w:rPr>
        <w:t>7280             &lt;/StackPanel&gt;</w:t>
      </w:r>
    </w:p>
    <w:p>
      <w:r>
        <w:rPr>
          <w:rFonts w:ascii="Consolas" w:hAnsi="Consolas"/>
          <w:sz w:val="18"/>
        </w:rPr>
        <w:t>7281             &lt;StackPanel Grid.Column="1" Orientation="Horizontal"&gt;</w:t>
      </w:r>
    </w:p>
    <w:p>
      <w:r>
        <w:rPr>
          <w:rFonts w:ascii="Consolas" w:hAnsi="Consolas"/>
          <w:sz w:val="18"/>
        </w:rPr>
        <w:t>7282                 &lt;Button Content="Read SN" Command="{Binding ReadSnCommand}" Margin="4,0"/&gt;</w:t>
      </w:r>
    </w:p>
    <w:p>
      <w:r>
        <w:rPr>
          <w:rFonts w:ascii="Consolas" w:hAnsi="Consolas"/>
          <w:sz w:val="18"/>
        </w:rPr>
        <w:t>7283                 &lt;Button Content="Write SN" Command="{Binding WriteSnCommand}" Margin="4,0"/&gt;</w:t>
      </w:r>
    </w:p>
    <w:p>
      <w:r>
        <w:rPr>
          <w:rFonts w:ascii="Consolas" w:hAnsi="Consolas"/>
          <w:sz w:val="18"/>
        </w:rPr>
        <w:t>7284             &lt;/StackPanel&gt;</w:t>
      </w:r>
    </w:p>
    <w:p>
      <w:r>
        <w:rPr>
          <w:rFonts w:ascii="Consolas" w:hAnsi="Consolas"/>
          <w:sz w:val="18"/>
        </w:rPr>
        <w:t>7285         &lt;/Grid&gt;</w:t>
      </w:r>
    </w:p>
    <w:p>
      <w:r>
        <w:rPr>
          <w:rFonts w:ascii="Consolas" w:hAnsi="Consolas"/>
          <w:sz w:val="18"/>
        </w:rPr>
        <w:t>7286     &lt;/GroupBox&gt;</w:t>
      </w:r>
    </w:p>
    <w:p>
      <w:r>
        <w:rPr>
          <w:rFonts w:ascii="Consolas" w:hAnsi="Consolas"/>
          <w:sz w:val="18"/>
        </w:rPr>
        <w:t>7287     &lt;StackPanel Grid.Row="1" Orientation="Horizontal" Margin="0,0,0,8"&gt;</w:t>
      </w:r>
    </w:p>
    <w:p>
      <w:r>
        <w:rPr>
          <w:rFonts w:ascii="Consolas" w:hAnsi="Consolas"/>
          <w:sz w:val="18"/>
        </w:rPr>
        <w:t>7288         &lt;Button Content="Open Session" Command="{Binding OpenSessionCommand}" Padding="20,6"/&gt;</w:t>
      </w:r>
    </w:p>
    <w:p>
      <w:r>
        <w:rPr>
          <w:rFonts w:ascii="Consolas" w:hAnsi="Consolas"/>
          <w:sz w:val="18"/>
        </w:rPr>
        <w:t>7289         &lt;Button Content="Close Session" Command="{Binding CloseSessionCommand}" Padding="20,6" Margin="8,0"/&gt;</w:t>
      </w:r>
    </w:p>
    <w:p>
      <w:r>
        <w:rPr>
          <w:rFonts w:ascii="Consolas" w:hAnsi="Consolas"/>
          <w:sz w:val="18"/>
        </w:rPr>
        <w:t>7290         &lt;TextBlock Text="{Binding StatusText}" Margin="16,0,0,0" VerticalAlignment="Center"/&gt;</w:t>
      </w:r>
    </w:p>
    <w:p>
      <w:r>
        <w:rPr>
          <w:rFonts w:ascii="Consolas" w:hAnsi="Consolas"/>
          <w:sz w:val="18"/>
        </w:rPr>
        <w:t>7291     &lt;/StackPanel&gt;</w:t>
      </w:r>
    </w:p>
    <w:p>
      <w:r>
        <w:rPr>
          <w:rFonts w:ascii="Consolas" w:hAnsi="Consolas"/>
          <w:sz w:val="18"/>
        </w:rPr>
        <w:t>7292     &lt;GroupBox Header="Parameters" Grid.Row="2"&gt;</w:t>
      </w:r>
    </w:p>
    <w:p>
      <w:r>
        <w:rPr>
          <w:rFonts w:ascii="Consolas" w:hAnsi="Consolas"/>
          <w:sz w:val="18"/>
        </w:rPr>
        <w:t>7293         &lt;DataGrid ItemsSource="{Binding Parameters}" AutoGenerateColumns="False"</w:t>
      </w:r>
    </w:p>
    <w:p>
      <w:r>
        <w:rPr>
          <w:rFonts w:ascii="Consolas" w:hAnsi="Consolas"/>
          <w:sz w:val="18"/>
        </w:rPr>
        <w:t>7294             CanUserAddRows="False" IsReadOnly="False" HeadersVisibility="Column"&gt;</w:t>
      </w:r>
    </w:p>
    <w:p>
      <w:r>
        <w:rPr>
          <w:rFonts w:ascii="Consolas" w:hAnsi="Consolas"/>
          <w:sz w:val="18"/>
        </w:rPr>
        <w:t>7295             &lt;DataGrid.Columns&gt;</w:t>
      </w:r>
    </w:p>
    <w:p>
      <w:r>
        <w:rPr>
          <w:rFonts w:ascii="Consolas" w:hAnsi="Consolas"/>
          <w:sz w:val="18"/>
        </w:rPr>
        <w:t>7296                 &lt;DataGridTextColumn Header="Name" Binding="{Binding Name}" Width="*"/&gt;</w:t>
      </w:r>
    </w:p>
    <w:p>
      <w:r>
        <w:rPr>
          <w:rFonts w:ascii="Consolas" w:hAnsi="Consolas"/>
          <w:sz w:val="18"/>
        </w:rPr>
        <w:t>7297                 &lt;DataGridTextColumn Header="DID" Binding="{Binding Did}" Width="80"/&gt;</w:t>
      </w:r>
    </w:p>
    <w:p>
      <w:r>
        <w:rPr>
          <w:rFonts w:ascii="Consolas" w:hAnsi="Consolas"/>
          <w:sz w:val="18"/>
        </w:rPr>
        <w:t>7298                 &lt;DataGridTextColumn Header="Value" Binding="{Binding Value}" Width="100"/&gt;</w:t>
      </w:r>
    </w:p>
    <w:p>
      <w:r>
        <w:rPr>
          <w:rFonts w:ascii="Consolas" w:hAnsi="Consolas"/>
          <w:sz w:val="18"/>
        </w:rPr>
        <w:t>7299                 &lt;DataGridTextColumn Header="Min" Binding="{Binding MinValue}" Width="80"/&gt;</w:t>
      </w:r>
    </w:p>
    <w:p>
      <w:r>
        <w:rPr>
          <w:rFonts w:ascii="Consolas" w:hAnsi="Consolas"/>
          <w:sz w:val="18"/>
        </w:rPr>
        <w:t>7300                 &lt;DataGridTextColumn Header="Max" Binding="{Binding MaxValue}" Width="80"/&gt;</w:t>
      </w:r>
    </w:p>
    <w:p>
      <w:r>
        <w:rPr>
          <w:rFonts w:ascii="Consolas" w:hAnsi="Consolas"/>
          <w:sz w:val="18"/>
        </w:rPr>
        <w:t>7301                 &lt;DataGridTextColumn Header="Unit" Binding="{Binding Unit}" Width="60"/&gt;</w:t>
      </w:r>
    </w:p>
    <w:p>
      <w:r>
        <w:rPr>
          <w:rFonts w:ascii="Consolas" w:hAnsi="Consolas"/>
          <w:sz w:val="18"/>
        </w:rPr>
        <w:t>7302             &lt;/DataGrid.Columns&gt;</w:t>
      </w:r>
    </w:p>
    <w:p>
      <w:r>
        <w:rPr>
          <w:rFonts w:ascii="Consolas" w:hAnsi="Consolas"/>
          <w:sz w:val="18"/>
        </w:rPr>
        <w:t>7303         &lt;/DataGrid&gt;</w:t>
      </w:r>
    </w:p>
    <w:p>
      <w:r>
        <w:rPr>
          <w:rFonts w:ascii="Consolas" w:hAnsi="Consolas"/>
          <w:sz w:val="18"/>
        </w:rPr>
        <w:t>7304     &lt;/GroupBox&gt;</w:t>
      </w:r>
    </w:p>
    <w:p>
      <w:r>
        <w:rPr>
          <w:rFonts w:ascii="Consolas" w:hAnsi="Consolas"/>
          <w:sz w:val="18"/>
        </w:rPr>
        <w:t>7305     &lt;StackPanel Grid.Row="3" Orientation="Horizontal" HorizontalAlignment="Center" Margin="0,8"&gt;</w:t>
      </w:r>
    </w:p>
    <w:p>
      <w:r>
        <w:rPr>
          <w:rFonts w:ascii="Consolas" w:hAnsi="Consolas"/>
          <w:sz w:val="18"/>
        </w:rPr>
        <w:t>7306         &lt;Button Content="Read All" Command="{Binding ReadAllCommand}" Padding="24,8"/&gt;</w:t>
      </w:r>
    </w:p>
    <w:p>
      <w:r>
        <w:rPr>
          <w:rFonts w:ascii="Consolas" w:hAnsi="Consolas"/>
          <w:sz w:val="18"/>
        </w:rPr>
        <w:t>7307         &lt;Button Content="Write All" Command="{Binding WriteAllCommand}" Padding="24,8" Margin="16,0"/&gt;</w:t>
      </w:r>
    </w:p>
    <w:p>
      <w:r>
        <w:rPr>
          <w:rFonts w:ascii="Consolas" w:hAnsi="Consolas"/>
          <w:sz w:val="18"/>
        </w:rPr>
        <w:t>7308         &lt;Button Content="Save to ECU" Command="{Binding SaveCommand}" Padding="24,8"/&gt;</w:t>
      </w:r>
    </w:p>
    <w:p>
      <w:r>
        <w:rPr>
          <w:rFonts w:ascii="Consolas" w:hAnsi="Consolas"/>
          <w:sz w:val="18"/>
        </w:rPr>
        <w:t>7309     &lt;/StackPanel&gt;</w:t>
      </w:r>
    </w:p>
    <w:p>
      <w:r>
        <w:rPr>
          <w:rFonts w:ascii="Consolas" w:hAnsi="Consolas"/>
          <w:sz w:val="18"/>
        </w:rPr>
        <w:t>7310 &lt;/Grid&gt;</w:t>
      </w:r>
    </w:p>
    <w:p>
      <w:r>
        <w:rPr>
          <w:rFonts w:ascii="Consolas" w:hAnsi="Consolas"/>
          <w:sz w:val="18"/>
        </w:rPr>
        <w:t>7311 &lt;/UserControl&gt;</w:t>
      </w:r>
    </w:p>
    <w:p/>
    <w:p>
      <w:pPr>
        <w:pStyle w:val="Heading2"/>
      </w:pPr>
      <w:r>
        <w:rPr>
          <w:rFonts w:ascii="Consolas" w:hAnsi="Consolas"/>
          <w:sz w:val="20"/>
        </w:rPr>
        <w:t>03_CanMessageView.xaml</w:t>
      </w:r>
    </w:p>
    <w:p/>
    <w:p>
      <w:r>
        <w:rPr>
          <w:rFonts w:ascii="Consolas" w:hAnsi="Consolas"/>
          <w:sz w:val="18"/>
        </w:rPr>
        <w:t>7312 &lt;UserControl x:Class="BOOTWR.Views.CanMessageView"</w:t>
      </w:r>
    </w:p>
    <w:p>
      <w:r>
        <w:rPr>
          <w:rFonts w:ascii="Consolas" w:hAnsi="Consolas"/>
          <w:sz w:val="18"/>
        </w:rPr>
        <w:t>7313     xmlns="http://schemas.microsoft.com/winfx/2006/xaml/presentation"</w:t>
      </w:r>
    </w:p>
    <w:p>
      <w:r>
        <w:rPr>
          <w:rFonts w:ascii="Consolas" w:hAnsi="Consolas"/>
          <w:sz w:val="18"/>
        </w:rPr>
        <w:t>7314     xmlns:x="http://schemas.microsoft.com/winfx/2006/xaml"</w:t>
      </w:r>
    </w:p>
    <w:p>
      <w:r>
        <w:rPr>
          <w:rFonts w:ascii="Consolas" w:hAnsi="Consolas"/>
          <w:sz w:val="18"/>
        </w:rPr>
        <w:t>7315     d:DesignHeight="600" d:DesignWidth="800"&gt;</w:t>
      </w:r>
    </w:p>
    <w:p>
      <w:r>
        <w:rPr>
          <w:rFonts w:ascii="Consolas" w:hAnsi="Consolas"/>
          <w:sz w:val="18"/>
        </w:rPr>
        <w:t>7316</w:t>
      </w:r>
    </w:p>
    <w:p>
      <w:r>
        <w:rPr>
          <w:rFonts w:ascii="Consolas" w:hAnsi="Consolas"/>
          <w:sz w:val="18"/>
        </w:rPr>
        <w:t>7317 &lt;Grid Margin="8"&gt;</w:t>
      </w:r>
    </w:p>
    <w:p>
      <w:r>
        <w:rPr>
          <w:rFonts w:ascii="Consolas" w:hAnsi="Consolas"/>
          <w:sz w:val="18"/>
        </w:rPr>
        <w:t>7318     &lt;Grid.RowDefinitions&gt;</w:t>
      </w:r>
    </w:p>
    <w:p>
      <w:r>
        <w:rPr>
          <w:rFonts w:ascii="Consolas" w:hAnsi="Consolas"/>
          <w:sz w:val="18"/>
        </w:rPr>
        <w:t>7319         &lt;RowDefinition Height="Auto"/&gt;</w:t>
      </w:r>
    </w:p>
    <w:p>
      <w:r>
        <w:rPr>
          <w:rFonts w:ascii="Consolas" w:hAnsi="Consolas"/>
          <w:sz w:val="18"/>
        </w:rPr>
        <w:t>7320         &lt;RowDefinition Height="*"/&gt;</w:t>
      </w:r>
    </w:p>
    <w:p>
      <w:r>
        <w:rPr>
          <w:rFonts w:ascii="Consolas" w:hAnsi="Consolas"/>
          <w:sz w:val="18"/>
        </w:rPr>
        <w:t>7321         &lt;RowDefinition Height="Auto"/&gt;</w:t>
      </w:r>
    </w:p>
    <w:p>
      <w:r>
        <w:rPr>
          <w:rFonts w:ascii="Consolas" w:hAnsi="Consolas"/>
          <w:sz w:val="18"/>
        </w:rPr>
        <w:t>7322     &lt;/Grid.RowDefinitions&gt;</w:t>
      </w:r>
    </w:p>
    <w:p>
      <w:r>
        <w:rPr>
          <w:rFonts w:ascii="Consolas" w:hAnsi="Consolas"/>
          <w:sz w:val="18"/>
        </w:rPr>
        <w:t>7323     &lt;StackPanel Orientation="Horizontal" Margin="0,0,0,8"&gt;</w:t>
      </w:r>
    </w:p>
    <w:p>
      <w:r>
        <w:rPr>
          <w:rFonts w:ascii="Consolas" w:hAnsi="Consolas"/>
          <w:sz w:val="18"/>
        </w:rPr>
        <w:t>7324         &lt;Button Content="Clear" Padding="12,4"/&gt;</w:t>
      </w:r>
    </w:p>
    <w:p>
      <w:r>
        <w:rPr>
          <w:rFonts w:ascii="Consolas" w:hAnsi="Consolas"/>
          <w:sz w:val="18"/>
        </w:rPr>
        <w:t>7325         &lt;Button Content="Pause" Padding="12,4" Margin="4,0"/&gt;</w:t>
      </w:r>
    </w:p>
    <w:p>
      <w:r>
        <w:rPr>
          <w:rFonts w:ascii="Consolas" w:hAnsi="Consolas"/>
          <w:sz w:val="18"/>
        </w:rPr>
        <w:t>7326         &lt;CheckBox Content="Auto Scroll" Margin="12,0" IsChecked="True"/&gt;</w:t>
      </w:r>
    </w:p>
    <w:p>
      <w:r>
        <w:rPr>
          <w:rFonts w:ascii="Consolas" w:hAnsi="Consolas"/>
          <w:sz w:val="18"/>
        </w:rPr>
        <w:t>7327         &lt;ComboBox Width="120" Margin="8,0" SelectedIndex="0"&gt;</w:t>
      </w:r>
    </w:p>
    <w:p>
      <w:r>
        <w:rPr>
          <w:rFonts w:ascii="Consolas" w:hAnsi="Consolas"/>
          <w:sz w:val="18"/>
        </w:rPr>
        <w:t>7328             &lt;ComboBoxItem Content="All"/&gt;</w:t>
      </w:r>
    </w:p>
    <w:p>
      <w:r>
        <w:rPr>
          <w:rFonts w:ascii="Consolas" w:hAnsi="Consolas"/>
          <w:sz w:val="18"/>
        </w:rPr>
        <w:t>7329             &lt;ComboBoxItem Content="TX"/&gt;</w:t>
      </w:r>
    </w:p>
    <w:p>
      <w:r>
        <w:rPr>
          <w:rFonts w:ascii="Consolas" w:hAnsi="Consolas"/>
          <w:sz w:val="18"/>
        </w:rPr>
        <w:t>7330             &lt;ComboBoxItem Content="RX"/&gt;</w:t>
      </w:r>
    </w:p>
    <w:p>
      <w:r>
        <w:rPr>
          <w:rFonts w:ascii="Consolas" w:hAnsi="Consolas"/>
          <w:sz w:val="18"/>
        </w:rPr>
        <w:t>7331         &lt;/ComboBox&gt;</w:t>
      </w:r>
    </w:p>
    <w:p>
      <w:r>
        <w:rPr>
          <w:rFonts w:ascii="Consolas" w:hAnsi="Consolas"/>
          <w:sz w:val="18"/>
        </w:rPr>
        <w:t>7332     &lt;/StackPanel&gt;</w:t>
      </w:r>
    </w:p>
    <w:p>
      <w:r>
        <w:rPr>
          <w:rFonts w:ascii="Consolas" w:hAnsi="Consolas"/>
          <w:sz w:val="18"/>
        </w:rPr>
        <w:t>7333     &lt;ListView Grid.Row="1" ItemsSource="{Binding Messages}"&gt;</w:t>
      </w:r>
    </w:p>
    <w:p>
      <w:r>
        <w:rPr>
          <w:rFonts w:ascii="Consolas" w:hAnsi="Consolas"/>
          <w:sz w:val="18"/>
        </w:rPr>
        <w:t>7334         &lt;ListView.View&gt;</w:t>
      </w:r>
    </w:p>
    <w:p>
      <w:r>
        <w:rPr>
          <w:rFonts w:ascii="Consolas" w:hAnsi="Consolas"/>
          <w:sz w:val="18"/>
        </w:rPr>
        <w:t>7335             &lt;GridView&gt;</w:t>
      </w:r>
    </w:p>
    <w:p>
      <w:r>
        <w:rPr>
          <w:rFonts w:ascii="Consolas" w:hAnsi="Consolas"/>
          <w:sz w:val="18"/>
        </w:rPr>
        <w:t>7336                 &lt;GridViewColumn Header="Time" Width="100" DisplayMemberBinding="{Binding Timestamp, StringFormat=HH:mm:ss.fff}"/&gt;</w:t>
      </w:r>
    </w:p>
    <w:p>
      <w:r>
        <w:rPr>
          <w:rFonts w:ascii="Consolas" w:hAnsi="Consolas"/>
          <w:sz w:val="18"/>
        </w:rPr>
        <w:t>7337                 &lt;GridViewColumn Header="Dir" Width="50" DisplayMemberBinding="{Binding Direction}"/&gt;</w:t>
      </w:r>
    </w:p>
    <w:p>
      <w:r>
        <w:rPr>
          <w:rFonts w:ascii="Consolas" w:hAnsi="Consolas"/>
          <w:sz w:val="18"/>
        </w:rPr>
        <w:t>7338                 &lt;GridViewColumn Header="ID" Width="80" DisplayMemberBinding="{Binding IdHex}"/&gt;</w:t>
      </w:r>
    </w:p>
    <w:p>
      <w:r>
        <w:rPr>
          <w:rFonts w:ascii="Consolas" w:hAnsi="Consolas"/>
          <w:sz w:val="18"/>
        </w:rPr>
        <w:t>7339                 &lt;GridViewColumn Header="DLC" Width="40" DisplayMemberBinding="{Binding Dlc}"/&gt;</w:t>
      </w:r>
    </w:p>
    <w:p>
      <w:r>
        <w:rPr>
          <w:rFonts w:ascii="Consolas" w:hAnsi="Consolas"/>
          <w:sz w:val="18"/>
        </w:rPr>
        <w:t>7340                 &lt;GridViewColumn Header="Data" Width="300" DisplayMemberBinding="{Binding DataHex}"/&gt;</w:t>
      </w:r>
    </w:p>
    <w:p>
      <w:r>
        <w:rPr>
          <w:rFonts w:ascii="Consolas" w:hAnsi="Consolas"/>
          <w:sz w:val="18"/>
        </w:rPr>
        <w:t>7341             &lt;/GridView&gt;</w:t>
      </w:r>
    </w:p>
    <w:p>
      <w:r>
        <w:rPr>
          <w:rFonts w:ascii="Consolas" w:hAnsi="Consolas"/>
          <w:sz w:val="18"/>
        </w:rPr>
        <w:t>7342         &lt;/ListView.View&gt;</w:t>
      </w:r>
    </w:p>
    <w:p>
      <w:r>
        <w:rPr>
          <w:rFonts w:ascii="Consolas" w:hAnsi="Consolas"/>
          <w:sz w:val="18"/>
        </w:rPr>
        <w:t>7343     &lt;/ListView&gt;</w:t>
      </w:r>
    </w:p>
    <w:p>
      <w:r>
        <w:rPr>
          <w:rFonts w:ascii="Consolas" w:hAnsi="Consolas"/>
          <w:sz w:val="18"/>
        </w:rPr>
        <w:t>7344     &lt;GroupBox Grid.Row="2" Header="Send Message" Margin="0,8,0,0"&gt;</w:t>
      </w:r>
    </w:p>
    <w:p>
      <w:r>
        <w:rPr>
          <w:rFonts w:ascii="Consolas" w:hAnsi="Consolas"/>
          <w:sz w:val="18"/>
        </w:rPr>
        <w:t>7345         &lt;Grid&gt;</w:t>
      </w:r>
    </w:p>
    <w:p>
      <w:r>
        <w:rPr>
          <w:rFonts w:ascii="Consolas" w:hAnsi="Consolas"/>
          <w:sz w:val="18"/>
        </w:rPr>
        <w:t>7346             &lt;Grid.ColumnDefinitions&gt;</w:t>
      </w:r>
    </w:p>
    <w:p>
      <w:r>
        <w:rPr>
          <w:rFonts w:ascii="Consolas" w:hAnsi="Consolas"/>
          <w:sz w:val="18"/>
        </w:rPr>
        <w:t>7347                 &lt;ColumnDefinition Width="Auto"/&gt;</w:t>
      </w:r>
    </w:p>
    <w:p>
      <w:r>
        <w:rPr>
          <w:rFonts w:ascii="Consolas" w:hAnsi="Consolas"/>
          <w:sz w:val="18"/>
        </w:rPr>
        <w:t>7348                 &lt;ColumnDefinition Width="*"/&gt;</w:t>
      </w:r>
    </w:p>
    <w:p>
      <w:r>
        <w:rPr>
          <w:rFonts w:ascii="Consolas" w:hAnsi="Consolas"/>
          <w:sz w:val="18"/>
        </w:rPr>
        <w:t>7349                 &lt;ColumnDefinition Width="Auto"/&gt;</w:t>
      </w:r>
    </w:p>
    <w:p>
      <w:r>
        <w:rPr>
          <w:rFonts w:ascii="Consolas" w:hAnsi="Consolas"/>
          <w:sz w:val="18"/>
        </w:rPr>
        <w:t>7350             &lt;/Grid.ColumnDefinitions&gt;</w:t>
      </w:r>
    </w:p>
    <w:p>
      <w:r>
        <w:rPr>
          <w:rFonts w:ascii="Consolas" w:hAnsi="Consolas"/>
          <w:sz w:val="18"/>
        </w:rPr>
        <w:t>7351             &lt;StackPanel Orientation="Horizontal" VerticalAlignment="Center"&gt;</w:t>
      </w:r>
    </w:p>
    <w:p>
      <w:r>
        <w:rPr>
          <w:rFonts w:ascii="Consolas" w:hAnsi="Consolas"/>
          <w:sz w:val="18"/>
        </w:rPr>
        <w:t>7352                 &lt;TextBlock Text="ID:" Margin="0,0,4,0"/&gt;</w:t>
      </w:r>
    </w:p>
    <w:p>
      <w:r>
        <w:rPr>
          <w:rFonts w:ascii="Consolas" w:hAnsi="Consolas"/>
          <w:sz w:val="18"/>
        </w:rPr>
        <w:t>7353                 &lt;TextBox Text="0x7E0" Width="80"/&gt;</w:t>
      </w:r>
    </w:p>
    <w:p>
      <w:r>
        <w:rPr>
          <w:rFonts w:ascii="Consolas" w:hAnsi="Consolas"/>
          <w:sz w:val="18"/>
        </w:rPr>
        <w:t>7354                 &lt;TextBlock Text="Data:" Margin="8,0,4,0"/&gt;</w:t>
      </w:r>
    </w:p>
    <w:p>
      <w:r>
        <w:rPr>
          <w:rFonts w:ascii="Consolas" w:hAnsi="Consolas"/>
          <w:sz w:val="18"/>
        </w:rPr>
        <w:t>7355             &lt;/StackPanel&gt;</w:t>
      </w:r>
    </w:p>
    <w:p>
      <w:r>
        <w:rPr>
          <w:rFonts w:ascii="Consolas" w:hAnsi="Consolas"/>
          <w:sz w:val="18"/>
        </w:rPr>
        <w:t>7356             &lt;TextBox Grid.Column="1" Text="02 10 03" Margin="8,0"/&gt;</w:t>
      </w:r>
    </w:p>
    <w:p>
      <w:r>
        <w:rPr>
          <w:rFonts w:ascii="Consolas" w:hAnsi="Consolas"/>
          <w:sz w:val="18"/>
        </w:rPr>
        <w:t>7357             &lt;Button Grid.Column="2" Content="Send" Padding="16,4"/&gt;</w:t>
      </w:r>
    </w:p>
    <w:p>
      <w:r>
        <w:rPr>
          <w:rFonts w:ascii="Consolas" w:hAnsi="Consolas"/>
          <w:sz w:val="18"/>
        </w:rPr>
        <w:t>7358         &lt;/Grid&gt;</w:t>
      </w:r>
    </w:p>
    <w:p>
      <w:r>
        <w:rPr>
          <w:rFonts w:ascii="Consolas" w:hAnsi="Consolas"/>
          <w:sz w:val="18"/>
        </w:rPr>
        <w:t>7359     &lt;/GroupBox&gt;</w:t>
      </w:r>
    </w:p>
    <w:p>
      <w:r>
        <w:rPr>
          <w:rFonts w:ascii="Consolas" w:hAnsi="Consolas"/>
          <w:sz w:val="18"/>
        </w:rPr>
        <w:t>7360 &lt;/Grid&gt;</w:t>
      </w:r>
    </w:p>
    <w:p>
      <w:r>
        <w:rPr>
          <w:rFonts w:ascii="Consolas" w:hAnsi="Consolas"/>
          <w:sz w:val="18"/>
        </w:rPr>
        <w:t>7361 &lt;/UserControl&gt;</w:t>
      </w:r>
    </w:p>
    <w:p/>
    <w:p>
      <w:pPr>
        <w:pStyle w:val="Heading2"/>
      </w:pPr>
      <w:r>
        <w:rPr>
          <w:rFonts w:ascii="Consolas" w:hAnsi="Consolas"/>
          <w:sz w:val="20"/>
        </w:rPr>
        <w:t>04_LogView.xaml</w:t>
      </w:r>
    </w:p>
    <w:p/>
    <w:p>
      <w:r>
        <w:rPr>
          <w:rFonts w:ascii="Consolas" w:hAnsi="Consolas"/>
          <w:sz w:val="18"/>
        </w:rPr>
        <w:t>7362 &lt;UserControl x:Class="BOOTWR.Views.LogView"</w:t>
      </w:r>
    </w:p>
    <w:p>
      <w:r>
        <w:rPr>
          <w:rFonts w:ascii="Consolas" w:hAnsi="Consolas"/>
          <w:sz w:val="18"/>
        </w:rPr>
        <w:t>7363     xmlns="http://schemas.microsoft.com/winfx/2006/xaml/presentation"</w:t>
      </w:r>
    </w:p>
    <w:p>
      <w:r>
        <w:rPr>
          <w:rFonts w:ascii="Consolas" w:hAnsi="Consolas"/>
          <w:sz w:val="18"/>
        </w:rPr>
        <w:t>7364     xmlns:x="http://schemas.microsoft.com/winfx/2006/xaml"</w:t>
      </w:r>
    </w:p>
    <w:p>
      <w:r>
        <w:rPr>
          <w:rFonts w:ascii="Consolas" w:hAnsi="Consolas"/>
          <w:sz w:val="18"/>
        </w:rPr>
        <w:t>7365     d:DesignHeight="600" d:DesignWidth="800"&gt;</w:t>
      </w:r>
    </w:p>
    <w:p>
      <w:r>
        <w:rPr>
          <w:rFonts w:ascii="Consolas" w:hAnsi="Consolas"/>
          <w:sz w:val="18"/>
        </w:rPr>
        <w:t>7366</w:t>
      </w:r>
    </w:p>
    <w:p>
      <w:r>
        <w:rPr>
          <w:rFonts w:ascii="Consolas" w:hAnsi="Consolas"/>
          <w:sz w:val="18"/>
        </w:rPr>
        <w:t>7367 &lt;Grid Margin="8"&gt;</w:t>
      </w:r>
    </w:p>
    <w:p>
      <w:r>
        <w:rPr>
          <w:rFonts w:ascii="Consolas" w:hAnsi="Consolas"/>
          <w:sz w:val="18"/>
        </w:rPr>
        <w:t>7368     &lt;Grid.RowDefinitions&gt;</w:t>
      </w:r>
    </w:p>
    <w:p>
      <w:r>
        <w:rPr>
          <w:rFonts w:ascii="Consolas" w:hAnsi="Consolas"/>
          <w:sz w:val="18"/>
        </w:rPr>
        <w:t>7369         &lt;RowDefinition Height="Auto"/&gt;</w:t>
      </w:r>
    </w:p>
    <w:p>
      <w:r>
        <w:rPr>
          <w:rFonts w:ascii="Consolas" w:hAnsi="Consolas"/>
          <w:sz w:val="18"/>
        </w:rPr>
        <w:t>7370         &lt;RowDefinition Height="*"/&gt;</w:t>
      </w:r>
    </w:p>
    <w:p>
      <w:r>
        <w:rPr>
          <w:rFonts w:ascii="Consolas" w:hAnsi="Consolas"/>
          <w:sz w:val="18"/>
        </w:rPr>
        <w:t>7371     &lt;/Grid.RowDefinitions&gt;</w:t>
      </w:r>
    </w:p>
    <w:p>
      <w:r>
        <w:rPr>
          <w:rFonts w:ascii="Consolas" w:hAnsi="Consolas"/>
          <w:sz w:val="18"/>
        </w:rPr>
        <w:t>7372     &lt;StackPanel Orientation="Horizontal" Margin="0,0,0,4"&gt;</w:t>
      </w:r>
    </w:p>
    <w:p>
      <w:r>
        <w:rPr>
          <w:rFonts w:ascii="Consolas" w:hAnsi="Consolas"/>
          <w:sz w:val="18"/>
        </w:rPr>
        <w:t>7373         &lt;Button Content="Clear Log" Padding="12,4"/&gt;</w:t>
      </w:r>
    </w:p>
    <w:p>
      <w:r>
        <w:rPr>
          <w:rFonts w:ascii="Consolas" w:hAnsi="Consolas"/>
          <w:sz w:val="18"/>
        </w:rPr>
        <w:t>7374         &lt;CheckBox Content="Auto Scroll" Margin="8,0" IsChecked="True"/&gt;</w:t>
      </w:r>
    </w:p>
    <w:p>
      <w:r>
        <w:rPr>
          <w:rFonts w:ascii="Consolas" w:hAnsi="Consolas"/>
          <w:sz w:val="18"/>
        </w:rPr>
        <w:t>7375         &lt;ComboBox Width="100" Margin="8,0" SelectedIndex="0"&gt;</w:t>
      </w:r>
    </w:p>
    <w:p>
      <w:r>
        <w:rPr>
          <w:rFonts w:ascii="Consolas" w:hAnsi="Consolas"/>
          <w:sz w:val="18"/>
        </w:rPr>
        <w:t>7376             &lt;ComboBoxItem Content="All"/&gt;</w:t>
      </w:r>
    </w:p>
    <w:p>
      <w:r>
        <w:rPr>
          <w:rFonts w:ascii="Consolas" w:hAnsi="Consolas"/>
          <w:sz w:val="18"/>
        </w:rPr>
        <w:t>7377             &lt;ComboBoxItem Content="Info"/&gt;</w:t>
      </w:r>
    </w:p>
    <w:p>
      <w:r>
        <w:rPr>
          <w:rFonts w:ascii="Consolas" w:hAnsi="Consolas"/>
          <w:sz w:val="18"/>
        </w:rPr>
        <w:t>7378             &lt;ComboBoxItem Content="Warning"/&gt;</w:t>
      </w:r>
    </w:p>
    <w:p>
      <w:r>
        <w:rPr>
          <w:rFonts w:ascii="Consolas" w:hAnsi="Consolas"/>
          <w:sz w:val="18"/>
        </w:rPr>
        <w:t>7379             &lt;ComboBoxItem Content="Error"/&gt;</w:t>
      </w:r>
    </w:p>
    <w:p>
      <w:r>
        <w:rPr>
          <w:rFonts w:ascii="Consolas" w:hAnsi="Consolas"/>
          <w:sz w:val="18"/>
        </w:rPr>
        <w:t>7380         &lt;/ComboBox&gt;</w:t>
      </w:r>
    </w:p>
    <w:p>
      <w:r>
        <w:rPr>
          <w:rFonts w:ascii="Consolas" w:hAnsi="Consolas"/>
          <w:sz w:val="18"/>
        </w:rPr>
        <w:t>7381     &lt;/StackPanel&gt;</w:t>
      </w:r>
    </w:p>
    <w:p>
      <w:r>
        <w:rPr>
          <w:rFonts w:ascii="Consolas" w:hAnsi="Consolas"/>
          <w:sz w:val="18"/>
        </w:rPr>
        <w:t>7382     &lt;ListView Grid.Row="1" ItemsSource="{Binding LogEntries}" FontFamily="Consolas" FontSize="11"/&gt;</w:t>
      </w:r>
    </w:p>
    <w:p>
      <w:r>
        <w:rPr>
          <w:rFonts w:ascii="Consolas" w:hAnsi="Consolas"/>
          <w:sz w:val="18"/>
        </w:rPr>
        <w:t>7383 &lt;/Grid&gt;</w:t>
      </w:r>
    </w:p>
    <w:p>
      <w:r>
        <w:rPr>
          <w:rFonts w:ascii="Consolas" w:hAnsi="Consolas"/>
          <w:sz w:val="18"/>
        </w:rPr>
        <w:t>7384 &lt;/UserControl&gt;</w:t>
      </w:r>
    </w:p>
    <w:p/>
    <w:p>
      <w:pPr>
        <w:pStyle w:val="Heading2"/>
      </w:pPr>
      <w:r>
        <w:rPr>
          <w:rFonts w:ascii="Consolas" w:hAnsi="Consolas"/>
          <w:sz w:val="20"/>
        </w:rPr>
        <w:t>05_FlashingView.xaml</w:t>
      </w:r>
    </w:p>
    <w:p/>
    <w:p>
      <w:r>
        <w:rPr>
          <w:rFonts w:ascii="Consolas" w:hAnsi="Consolas"/>
          <w:sz w:val="18"/>
        </w:rPr>
        <w:t>7385 &lt;UserControl x:Class="BOOTWR.Views.FlashingView"</w:t>
      </w:r>
    </w:p>
    <w:p>
      <w:r>
        <w:rPr>
          <w:rFonts w:ascii="Consolas" w:hAnsi="Consolas"/>
          <w:sz w:val="18"/>
        </w:rPr>
        <w:t>7386     xmlns="http://schemas.microsoft.com/winfx/2006/xaml/presentation"</w:t>
      </w:r>
    </w:p>
    <w:p>
      <w:r>
        <w:rPr>
          <w:rFonts w:ascii="Consolas" w:hAnsi="Consolas"/>
          <w:sz w:val="18"/>
        </w:rPr>
        <w:t>7387     xmlns:x="http://schemas.microsoft.com/winfx/2006/xaml"</w:t>
      </w:r>
    </w:p>
    <w:p>
      <w:r>
        <w:rPr>
          <w:rFonts w:ascii="Consolas" w:hAnsi="Consolas"/>
          <w:sz w:val="18"/>
        </w:rPr>
        <w:t>7388     d:DesignHeight="600" d:DesignWidth="800"&gt;</w:t>
      </w:r>
    </w:p>
    <w:p>
      <w:r>
        <w:rPr>
          <w:rFonts w:ascii="Consolas" w:hAnsi="Consolas"/>
          <w:sz w:val="18"/>
        </w:rPr>
        <w:t>7389</w:t>
      </w:r>
    </w:p>
    <w:p>
      <w:r>
        <w:rPr>
          <w:rFonts w:ascii="Consolas" w:hAnsi="Consolas"/>
          <w:sz w:val="18"/>
        </w:rPr>
        <w:t>7390 &lt;Grid Margin="8"&gt;</w:t>
      </w:r>
    </w:p>
    <w:p>
      <w:r>
        <w:rPr>
          <w:rFonts w:ascii="Consolas" w:hAnsi="Consolas"/>
          <w:sz w:val="18"/>
        </w:rPr>
        <w:t>7391     &lt;Grid.RowDefinitions&gt;</w:t>
      </w:r>
    </w:p>
    <w:p>
      <w:r>
        <w:rPr>
          <w:rFonts w:ascii="Consolas" w:hAnsi="Consolas"/>
          <w:sz w:val="18"/>
        </w:rPr>
        <w:t>7392         &lt;RowDefinition Height="Auto"/&gt;</w:t>
      </w:r>
    </w:p>
    <w:p>
      <w:r>
        <w:rPr>
          <w:rFonts w:ascii="Consolas" w:hAnsi="Consolas"/>
          <w:sz w:val="18"/>
        </w:rPr>
        <w:t>7393         &lt;RowDefinition Height="Auto"/&gt;</w:t>
      </w:r>
    </w:p>
    <w:p>
      <w:r>
        <w:rPr>
          <w:rFonts w:ascii="Consolas" w:hAnsi="Consolas"/>
          <w:sz w:val="18"/>
        </w:rPr>
        <w:t>7394         &lt;RowDefinition Height="*"/&gt;</w:t>
      </w:r>
    </w:p>
    <w:p>
      <w:r>
        <w:rPr>
          <w:rFonts w:ascii="Consolas" w:hAnsi="Consolas"/>
          <w:sz w:val="18"/>
        </w:rPr>
        <w:t>7395         &lt;RowDefinition Height="Auto"/&gt;</w:t>
      </w:r>
    </w:p>
    <w:p>
      <w:r>
        <w:rPr>
          <w:rFonts w:ascii="Consolas" w:hAnsi="Consolas"/>
          <w:sz w:val="18"/>
        </w:rPr>
        <w:t>7396     &lt;/Grid.RowDefinitions&gt;</w:t>
      </w:r>
    </w:p>
    <w:p>
      <w:r>
        <w:rPr>
          <w:rFonts w:ascii="Consolas" w:hAnsi="Consolas"/>
          <w:sz w:val="18"/>
        </w:rPr>
        <w:t>7397     &lt;GroupBox Header="Firmware File" Grid.Row="0" Margin="0,0,0,8"&gt;</w:t>
      </w:r>
    </w:p>
    <w:p>
      <w:r>
        <w:rPr>
          <w:rFonts w:ascii="Consolas" w:hAnsi="Consolas"/>
          <w:sz w:val="18"/>
        </w:rPr>
        <w:t>7398         &lt;Grid&gt;</w:t>
      </w:r>
    </w:p>
    <w:p>
      <w:r>
        <w:rPr>
          <w:rFonts w:ascii="Consolas" w:hAnsi="Consolas"/>
          <w:sz w:val="18"/>
        </w:rPr>
        <w:t>7399             &lt;Grid.ColumnDefinitions&gt;</w:t>
      </w:r>
    </w:p>
    <w:p>
      <w:r>
        <w:rPr>
          <w:rFonts w:ascii="Consolas" w:hAnsi="Consolas"/>
          <w:sz w:val="18"/>
        </w:rPr>
        <w:t>7400                 &lt;ColumnDefinition Width="*"/&gt;</w:t>
      </w:r>
    </w:p>
    <w:p>
      <w:r>
        <w:rPr>
          <w:rFonts w:ascii="Consolas" w:hAnsi="Consolas"/>
          <w:sz w:val="18"/>
        </w:rPr>
        <w:t>7401                 &lt;ColumnDefinition Width="Auto"/&gt;</w:t>
      </w:r>
    </w:p>
    <w:p>
      <w:r>
        <w:rPr>
          <w:rFonts w:ascii="Consolas" w:hAnsi="Consolas"/>
          <w:sz w:val="18"/>
        </w:rPr>
        <w:t>7402             &lt;/Grid.ColumnDefinitions&gt;</w:t>
      </w:r>
    </w:p>
    <w:p>
      <w:r>
        <w:rPr>
          <w:rFonts w:ascii="Consolas" w:hAnsi="Consolas"/>
          <w:sz w:val="18"/>
        </w:rPr>
        <w:t>7403             &lt;TextBox Text="{Binding HexFilePath}" IsReadOnly="True"/&gt;</w:t>
      </w:r>
    </w:p>
    <w:p>
      <w:r>
        <w:rPr>
          <w:rFonts w:ascii="Consolas" w:hAnsi="Consolas"/>
          <w:sz w:val="18"/>
        </w:rPr>
        <w:t>7404             &lt;Button Grid.Column="1" Content="Browse..." Command="{Binding BrowseCommand}" Padding="16,4" Margin="4,0"/&gt;</w:t>
      </w:r>
    </w:p>
    <w:p>
      <w:r>
        <w:rPr>
          <w:rFonts w:ascii="Consolas" w:hAnsi="Consolas"/>
          <w:sz w:val="18"/>
        </w:rPr>
        <w:t>7405         &lt;/Grid&gt;</w:t>
      </w:r>
    </w:p>
    <w:p>
      <w:r>
        <w:rPr>
          <w:rFonts w:ascii="Consolas" w:hAnsi="Consolas"/>
          <w:sz w:val="18"/>
        </w:rPr>
        <w:t>7406     &lt;/GroupBox&gt;</w:t>
      </w:r>
    </w:p>
    <w:p>
      <w:r>
        <w:rPr>
          <w:rFonts w:ascii="Consolas" w:hAnsi="Consolas"/>
          <w:sz w:val="18"/>
        </w:rPr>
        <w:t>7407     &lt;GroupBox Header="Progress" Grid.Row="1" Margin="0,0,0,8"&gt;</w:t>
      </w:r>
    </w:p>
    <w:p>
      <w:r>
        <w:rPr>
          <w:rFonts w:ascii="Consolas" w:hAnsi="Consolas"/>
          <w:sz w:val="18"/>
        </w:rPr>
        <w:t>7408         &lt;StackPanel&gt;</w:t>
      </w:r>
    </w:p>
    <w:p>
      <w:r>
        <w:rPr>
          <w:rFonts w:ascii="Consolas" w:hAnsi="Consolas"/>
          <w:sz w:val="18"/>
        </w:rPr>
        <w:t>7409             &lt;ProgressBar Value="{Binding Progress}" Minimum="0" Maximum="100" Height="24" Margin="0,4"/&gt;</w:t>
      </w:r>
    </w:p>
    <w:p>
      <w:r>
        <w:rPr>
          <w:rFonts w:ascii="Consolas" w:hAnsi="Consolas"/>
          <w:sz w:val="18"/>
        </w:rPr>
        <w:t>7410             &lt;TextBlock Text="{Binding ProgressText}" HorizontalAlignment="Center" Margin="0,4"/&gt;</w:t>
      </w:r>
    </w:p>
    <w:p>
      <w:r>
        <w:rPr>
          <w:rFonts w:ascii="Consolas" w:hAnsi="Consolas"/>
          <w:sz w:val="18"/>
        </w:rPr>
        <w:t>7411         &lt;/StackPanel&gt;</w:t>
      </w:r>
    </w:p>
    <w:p>
      <w:r>
        <w:rPr>
          <w:rFonts w:ascii="Consolas" w:hAnsi="Consolas"/>
          <w:sz w:val="18"/>
        </w:rPr>
        <w:t>7412     &lt;/GroupBox&gt;</w:t>
      </w:r>
    </w:p>
    <w:p>
      <w:r>
        <w:rPr>
          <w:rFonts w:ascii="Consolas" w:hAnsi="Consolas"/>
          <w:sz w:val="18"/>
        </w:rPr>
        <w:t>7413     &lt;TextBox Grid.Row="2" IsReadOnly="True" VerticalScrollBarVisibility="Auto" TextWrapping="Wrap" FontFamily="Consolas" FontSize="11"/&gt;</w:t>
      </w:r>
    </w:p>
    <w:p>
      <w:r>
        <w:rPr>
          <w:rFonts w:ascii="Consolas" w:hAnsi="Consolas"/>
          <w:sz w:val="18"/>
        </w:rPr>
        <w:t>7414     &lt;StackPanel Grid.Row="3" Orientation="Horizontal" HorizontalAlignment="Center"&gt;</w:t>
      </w:r>
    </w:p>
    <w:p>
      <w:r>
        <w:rPr>
          <w:rFonts w:ascii="Consolas" w:hAnsi="Consolas"/>
          <w:sz w:val="18"/>
        </w:rPr>
        <w:t>7415         &lt;Button Content="Start Flash" Command="{Binding StartFlashCommand}" Padding="24,8"/&gt;</w:t>
      </w:r>
    </w:p>
    <w:p>
      <w:r>
        <w:rPr>
          <w:rFonts w:ascii="Consolas" w:hAnsi="Consolas"/>
          <w:sz w:val="18"/>
        </w:rPr>
        <w:t>7416         &lt;Button Content="Cancel" Command="{Binding CancelFlashCommand}" Padding="24,8" Margin="16,0"/&gt;</w:t>
      </w:r>
    </w:p>
    <w:p>
      <w:r>
        <w:rPr>
          <w:rFonts w:ascii="Consolas" w:hAnsi="Consolas"/>
          <w:sz w:val="18"/>
        </w:rPr>
        <w:t>7417     &lt;/StackPanel&gt;</w:t>
      </w:r>
    </w:p>
    <w:p>
      <w:r>
        <w:rPr>
          <w:rFonts w:ascii="Consolas" w:hAnsi="Consolas"/>
          <w:sz w:val="18"/>
        </w:rPr>
        <w:t>7418 &lt;/Grid&gt;</w:t>
      </w:r>
    </w:p>
    <w:p>
      <w:r>
        <w:rPr>
          <w:rFonts w:ascii="Consolas" w:hAnsi="Consolas"/>
          <w:sz w:val="18"/>
        </w:rPr>
        <w:t>7419 &lt;/UserControl&gt;</w:t>
      </w:r>
    </w:p>
    <w:p/>
    <w:p>
      <w:pPr>
        <w:pStyle w:val="Heading2"/>
      </w:pPr>
      <w:r>
        <w:rPr>
          <w:rFonts w:ascii="Consolas" w:hAnsi="Consolas"/>
          <w:sz w:val="20"/>
        </w:rPr>
        <w:t>06_DiagnosticView.xaml</w:t>
      </w:r>
    </w:p>
    <w:p/>
    <w:p>
      <w:r>
        <w:rPr>
          <w:rFonts w:ascii="Consolas" w:hAnsi="Consolas"/>
          <w:sz w:val="18"/>
        </w:rPr>
        <w:t>7420 &lt;UserControl x:Class="BOOTWR.Views.DiagnosticView"</w:t>
      </w:r>
    </w:p>
    <w:p>
      <w:r>
        <w:rPr>
          <w:rFonts w:ascii="Consolas" w:hAnsi="Consolas"/>
          <w:sz w:val="18"/>
        </w:rPr>
        <w:t>7421     xmlns="http://schemas.microsoft.com/winfx/2006/xaml/presentation"</w:t>
      </w:r>
    </w:p>
    <w:p>
      <w:r>
        <w:rPr>
          <w:rFonts w:ascii="Consolas" w:hAnsi="Consolas"/>
          <w:sz w:val="18"/>
        </w:rPr>
        <w:t>7422     xmlns:x="http://schemas.microsoft.com/winfx/2006/xaml"</w:t>
      </w:r>
    </w:p>
    <w:p>
      <w:r>
        <w:rPr>
          <w:rFonts w:ascii="Consolas" w:hAnsi="Consolas"/>
          <w:sz w:val="18"/>
        </w:rPr>
        <w:t>7423     d:DesignHeight="600" d:DesignWidth="800"&gt;</w:t>
      </w:r>
    </w:p>
    <w:p>
      <w:r>
        <w:rPr>
          <w:rFonts w:ascii="Consolas" w:hAnsi="Consolas"/>
          <w:sz w:val="18"/>
        </w:rPr>
        <w:t>7424</w:t>
      </w:r>
    </w:p>
    <w:p>
      <w:r>
        <w:rPr>
          <w:rFonts w:ascii="Consolas" w:hAnsi="Consolas"/>
          <w:sz w:val="18"/>
        </w:rPr>
        <w:t>7425 &lt;Grid Margin="8"&gt;</w:t>
      </w:r>
    </w:p>
    <w:p>
      <w:r>
        <w:rPr>
          <w:rFonts w:ascii="Consolas" w:hAnsi="Consolas"/>
          <w:sz w:val="18"/>
        </w:rPr>
        <w:t>7426     &lt;Grid.RowDefinitions&gt;</w:t>
      </w:r>
    </w:p>
    <w:p>
      <w:r>
        <w:rPr>
          <w:rFonts w:ascii="Consolas" w:hAnsi="Consolas"/>
          <w:sz w:val="18"/>
        </w:rPr>
        <w:t>7427         &lt;RowDefinition Height="Auto"/&gt;</w:t>
      </w:r>
    </w:p>
    <w:p>
      <w:r>
        <w:rPr>
          <w:rFonts w:ascii="Consolas" w:hAnsi="Consolas"/>
          <w:sz w:val="18"/>
        </w:rPr>
        <w:t>7428         &lt;RowDefinition Height="*"/&gt;</w:t>
      </w:r>
    </w:p>
    <w:p>
      <w:r>
        <w:rPr>
          <w:rFonts w:ascii="Consolas" w:hAnsi="Consolas"/>
          <w:sz w:val="18"/>
        </w:rPr>
        <w:t>7429         &lt;RowDefinition Height="Auto"/&gt;</w:t>
      </w:r>
    </w:p>
    <w:p>
      <w:r>
        <w:rPr>
          <w:rFonts w:ascii="Consolas" w:hAnsi="Consolas"/>
          <w:sz w:val="18"/>
        </w:rPr>
        <w:t>7430     &lt;/Grid.RowDefinitions&gt;</w:t>
      </w:r>
    </w:p>
    <w:p>
      <w:r>
        <w:rPr>
          <w:rFonts w:ascii="Consolas" w:hAnsi="Consolas"/>
          <w:sz w:val="18"/>
        </w:rPr>
        <w:t>7431     &lt;StackPanel Orientation="Horizontal" Margin="0,0,0,8"&gt;</w:t>
      </w:r>
    </w:p>
    <w:p>
      <w:r>
        <w:rPr>
          <w:rFonts w:ascii="Consolas" w:hAnsi="Consolas"/>
          <w:sz w:val="18"/>
        </w:rPr>
        <w:t>7432         &lt;Button Content="Connect" Command="{Binding ConnectCommand}" Padding="16,6"/&gt;</w:t>
      </w:r>
    </w:p>
    <w:p>
      <w:r>
        <w:rPr>
          <w:rFonts w:ascii="Consolas" w:hAnsi="Consolas"/>
          <w:sz w:val="18"/>
        </w:rPr>
        <w:t>7433         &lt;Button Content="Disconnect" Command="{Binding DisconnectCommand}" Padding="16,6" Margin="8,0"/&gt;</w:t>
      </w:r>
    </w:p>
    <w:p>
      <w:r>
        <w:rPr>
          <w:rFonts w:ascii="Consolas" w:hAnsi="Consolas"/>
          <w:sz w:val="18"/>
        </w:rPr>
        <w:t>7434     &lt;/StackPanel&gt;</w:t>
      </w:r>
    </w:p>
    <w:p>
      <w:r>
        <w:rPr>
          <w:rFonts w:ascii="Consolas" w:hAnsi="Consolas"/>
          <w:sz w:val="18"/>
        </w:rPr>
        <w:t>7435     &lt;GroupBox Header="DTC List" Grid.Row="1"&gt;</w:t>
      </w:r>
    </w:p>
    <w:p>
      <w:r>
        <w:rPr>
          <w:rFonts w:ascii="Consolas" w:hAnsi="Consolas"/>
          <w:sz w:val="18"/>
        </w:rPr>
        <w:t>7436         &lt;DataGrid ItemsSource="{Binding DtcList}" AutoGenerateColumns="False"</w:t>
      </w:r>
    </w:p>
    <w:p>
      <w:r>
        <w:rPr>
          <w:rFonts w:ascii="Consolas" w:hAnsi="Consolas"/>
          <w:sz w:val="18"/>
        </w:rPr>
        <w:t>7437             CanUserAddRows="False" IsReadOnly="True"&gt;</w:t>
      </w:r>
    </w:p>
    <w:p>
      <w:r>
        <w:rPr>
          <w:rFonts w:ascii="Consolas" w:hAnsi="Consolas"/>
          <w:sz w:val="18"/>
        </w:rPr>
        <w:t>7438             &lt;DataGrid.Columns&gt;</w:t>
      </w:r>
    </w:p>
    <w:p>
      <w:r>
        <w:rPr>
          <w:rFonts w:ascii="Consolas" w:hAnsi="Consolas"/>
          <w:sz w:val="18"/>
        </w:rPr>
        <w:t>7439                 &lt;DataGridTextColumn Header="Code" Binding="{Binding Code}" Width="100"/&gt;</w:t>
      </w:r>
    </w:p>
    <w:p>
      <w:r>
        <w:rPr>
          <w:rFonts w:ascii="Consolas" w:hAnsi="Consolas"/>
          <w:sz w:val="18"/>
        </w:rPr>
        <w:t>7440                 &lt;DataGridTextColumn Header="Description" Binding="{Binding Description}" Width="*"/&gt;</w:t>
      </w:r>
    </w:p>
    <w:p>
      <w:r>
        <w:rPr>
          <w:rFonts w:ascii="Consolas" w:hAnsi="Consolas"/>
          <w:sz w:val="18"/>
        </w:rPr>
        <w:t>7441                 &lt;DataGridTextColumn Header="Status" Binding="{Binding Status}" Width="80"/&gt;</w:t>
      </w:r>
    </w:p>
    <w:p>
      <w:r>
        <w:rPr>
          <w:rFonts w:ascii="Consolas" w:hAnsi="Consolas"/>
          <w:sz w:val="18"/>
        </w:rPr>
        <w:t>7442                 &lt;DataGridTextColumn Header="Time" Binding="{Binding Timestamp}" Width="*"/&gt;</w:t>
      </w:r>
    </w:p>
    <w:p>
      <w:r>
        <w:rPr>
          <w:rFonts w:ascii="Consolas" w:hAnsi="Consolas"/>
          <w:sz w:val="18"/>
        </w:rPr>
        <w:t>7443             &lt;/DataGrid.Columns&gt;</w:t>
      </w:r>
    </w:p>
    <w:p>
      <w:r>
        <w:rPr>
          <w:rFonts w:ascii="Consolas" w:hAnsi="Consolas"/>
          <w:sz w:val="18"/>
        </w:rPr>
        <w:t>7444         &lt;/DataGrid&gt;</w:t>
      </w:r>
    </w:p>
    <w:p>
      <w:r>
        <w:rPr>
          <w:rFonts w:ascii="Consolas" w:hAnsi="Consolas"/>
          <w:sz w:val="18"/>
        </w:rPr>
        <w:t>7445     &lt;/GroupBox&gt;</w:t>
      </w:r>
    </w:p>
    <w:p>
      <w:r>
        <w:rPr>
          <w:rFonts w:ascii="Consolas" w:hAnsi="Consolas"/>
          <w:sz w:val="18"/>
        </w:rPr>
        <w:t>7446     &lt;StackPanel Grid.Row="2" Orientation="Horizontal"&gt;</w:t>
      </w:r>
    </w:p>
    <w:p>
      <w:r>
        <w:rPr>
          <w:rFonts w:ascii="Consolas" w:hAnsi="Consolas"/>
          <w:sz w:val="18"/>
        </w:rPr>
        <w:t>7447         &lt;Button Content="Read DTC" Command="{Binding ReadDtcsCommand}" Padding="16,6"/&gt;</w:t>
      </w:r>
    </w:p>
    <w:p>
      <w:r>
        <w:rPr>
          <w:rFonts w:ascii="Consolas" w:hAnsi="Consolas"/>
          <w:sz w:val="18"/>
        </w:rPr>
        <w:t>7448         &lt;Button Content="Clear DTC" Command="{Binding ClearDtcsCommand}" Padding="16,6" Margin="8,0"/&gt;</w:t>
      </w:r>
    </w:p>
    <w:p>
      <w:r>
        <w:rPr>
          <w:rFonts w:ascii="Consolas" w:hAnsi="Consolas"/>
          <w:sz w:val="18"/>
        </w:rPr>
        <w:t>7449     &lt;/StackPanel&gt;</w:t>
      </w:r>
    </w:p>
    <w:p>
      <w:r>
        <w:rPr>
          <w:rFonts w:ascii="Consolas" w:hAnsi="Consolas"/>
          <w:sz w:val="18"/>
        </w:rPr>
        <w:t>7450 &lt;/Grid&gt;</w:t>
      </w:r>
    </w:p>
    <w:p>
      <w:r>
        <w:rPr>
          <w:rFonts w:ascii="Consolas" w:hAnsi="Consolas"/>
          <w:sz w:val="18"/>
        </w:rPr>
        <w:t>7451 &lt;/UserControl&gt;</w:t>
      </w:r>
    </w:p>
    <w:p/>
    <w:p>
      <w:pPr>
        <w:pStyle w:val="Heading2"/>
      </w:pPr>
      <w:r>
        <w:rPr>
          <w:rFonts w:ascii="Consolas" w:hAnsi="Consolas"/>
          <w:sz w:val="20"/>
        </w:rPr>
        <w:t>07_StatusView.xaml</w:t>
      </w:r>
    </w:p>
    <w:p/>
    <w:p>
      <w:r>
        <w:rPr>
          <w:rFonts w:ascii="Consolas" w:hAnsi="Consolas"/>
          <w:sz w:val="18"/>
        </w:rPr>
        <w:t>7452 &lt;UserControl x:Class="BOOTWR.Views.StatusView"</w:t>
      </w:r>
    </w:p>
    <w:p>
      <w:r>
        <w:rPr>
          <w:rFonts w:ascii="Consolas" w:hAnsi="Consolas"/>
          <w:sz w:val="18"/>
        </w:rPr>
        <w:t>7453     xmlns="http://schemas.microsoft.com/winfx/2006/xaml/presentation"</w:t>
      </w:r>
    </w:p>
    <w:p>
      <w:r>
        <w:rPr>
          <w:rFonts w:ascii="Consolas" w:hAnsi="Consolas"/>
          <w:sz w:val="18"/>
        </w:rPr>
        <w:t>7454     xmlns:x="http://schemas.microsoft.com/winfx/2006/xaml"</w:t>
      </w:r>
    </w:p>
    <w:p>
      <w:r>
        <w:rPr>
          <w:rFonts w:ascii="Consolas" w:hAnsi="Consolas"/>
          <w:sz w:val="18"/>
        </w:rPr>
        <w:t>7455     d:DesignHeight="600" d:DesignWidth="800"&gt;</w:t>
      </w:r>
    </w:p>
    <w:p>
      <w:r>
        <w:rPr>
          <w:rFonts w:ascii="Consolas" w:hAnsi="Consolas"/>
          <w:sz w:val="18"/>
        </w:rPr>
        <w:t>7456</w:t>
      </w:r>
    </w:p>
    <w:p>
      <w:r>
        <w:rPr>
          <w:rFonts w:ascii="Consolas" w:hAnsi="Consolas"/>
          <w:sz w:val="18"/>
        </w:rPr>
        <w:t>7457 &lt;Grid Margin="8"&gt;</w:t>
      </w:r>
    </w:p>
    <w:p>
      <w:r>
        <w:rPr>
          <w:rFonts w:ascii="Consolas" w:hAnsi="Consolas"/>
          <w:sz w:val="18"/>
        </w:rPr>
        <w:t>7458     &lt;GroupBox Header="Battery Status"&gt;</w:t>
      </w:r>
    </w:p>
    <w:p>
      <w:r>
        <w:rPr>
          <w:rFonts w:ascii="Consolas" w:hAnsi="Consolas"/>
          <w:sz w:val="18"/>
        </w:rPr>
        <w:t>7459         &lt;Grid Margin="4"&gt;</w:t>
      </w:r>
    </w:p>
    <w:p>
      <w:r>
        <w:rPr>
          <w:rFonts w:ascii="Consolas" w:hAnsi="Consolas"/>
          <w:sz w:val="18"/>
        </w:rPr>
        <w:t>7460             &lt;Grid.ColumnDefinitions&gt;</w:t>
      </w:r>
    </w:p>
    <w:p>
      <w:r>
        <w:rPr>
          <w:rFonts w:ascii="Consolas" w:hAnsi="Consolas"/>
          <w:sz w:val="18"/>
        </w:rPr>
        <w:t>7461                 &lt;ColumnDefinition Width="*"/&gt;</w:t>
      </w:r>
    </w:p>
    <w:p>
      <w:r>
        <w:rPr>
          <w:rFonts w:ascii="Consolas" w:hAnsi="Consolas"/>
          <w:sz w:val="18"/>
        </w:rPr>
        <w:t>7462                 &lt;ColumnDefinition Width="*"/&gt;</w:t>
      </w:r>
    </w:p>
    <w:p>
      <w:r>
        <w:rPr>
          <w:rFonts w:ascii="Consolas" w:hAnsi="Consolas"/>
          <w:sz w:val="18"/>
        </w:rPr>
        <w:t>7463                 &lt;ColumnDefinition Width="*"/&gt;</w:t>
      </w:r>
    </w:p>
    <w:p>
      <w:r>
        <w:rPr>
          <w:rFonts w:ascii="Consolas" w:hAnsi="Consolas"/>
          <w:sz w:val="18"/>
        </w:rPr>
        <w:t>7464                 &lt;ColumnDefinition Width="*"/&gt;</w:t>
      </w:r>
    </w:p>
    <w:p>
      <w:r>
        <w:rPr>
          <w:rFonts w:ascii="Consolas" w:hAnsi="Consolas"/>
          <w:sz w:val="18"/>
        </w:rPr>
        <w:t>7465             &lt;/Grid.ColumnDefinitions&gt;</w:t>
      </w:r>
    </w:p>
    <w:p>
      <w:r>
        <w:rPr>
          <w:rFonts w:ascii="Consolas" w:hAnsi="Consolas"/>
          <w:sz w:val="18"/>
        </w:rPr>
        <w:t>7466             &lt;StackPanel&gt;</w:t>
      </w:r>
    </w:p>
    <w:p>
      <w:r>
        <w:rPr>
          <w:rFonts w:ascii="Consolas" w:hAnsi="Consolas"/>
          <w:sz w:val="18"/>
        </w:rPr>
        <w:t>7467                 &lt;TextBlock Text="Total Voltage"/&gt;</w:t>
      </w:r>
    </w:p>
    <w:p>
      <w:r>
        <w:rPr>
          <w:rFonts w:ascii="Consolas" w:hAnsi="Consolas"/>
          <w:sz w:val="18"/>
        </w:rPr>
        <w:t>7468                 &lt;TextBlock Text="{Binding TotalVoltage}" FontSize="14" FontWeight="Medium"/&gt;</w:t>
      </w:r>
    </w:p>
    <w:p>
      <w:r>
        <w:rPr>
          <w:rFonts w:ascii="Consolas" w:hAnsi="Consolas"/>
          <w:sz w:val="18"/>
        </w:rPr>
        <w:t>7469             &lt;/StackPanel&gt;</w:t>
      </w:r>
    </w:p>
    <w:p>
      <w:r>
        <w:rPr>
          <w:rFonts w:ascii="Consolas" w:hAnsi="Consolas"/>
          <w:sz w:val="18"/>
        </w:rPr>
        <w:t>7470             &lt;StackPanel Grid.Column="1"&gt;</w:t>
      </w:r>
    </w:p>
    <w:p>
      <w:r>
        <w:rPr>
          <w:rFonts w:ascii="Consolas" w:hAnsi="Consolas"/>
          <w:sz w:val="18"/>
        </w:rPr>
        <w:t>7471                 &lt;TextBlock Text="Current"/&gt;</w:t>
      </w:r>
    </w:p>
    <w:p>
      <w:r>
        <w:rPr>
          <w:rFonts w:ascii="Consolas" w:hAnsi="Consolas"/>
          <w:sz w:val="18"/>
        </w:rPr>
        <w:t>7472                 &lt;TextBlock Text="{Binding Current}" FontSize="14" FontWeight="Medium"/&gt;</w:t>
      </w:r>
    </w:p>
    <w:p>
      <w:r>
        <w:rPr>
          <w:rFonts w:ascii="Consolas" w:hAnsi="Consolas"/>
          <w:sz w:val="18"/>
        </w:rPr>
        <w:t>7473             &lt;/StackPanel&gt;</w:t>
      </w:r>
    </w:p>
    <w:p>
      <w:r>
        <w:rPr>
          <w:rFonts w:ascii="Consolas" w:hAnsi="Consolas"/>
          <w:sz w:val="18"/>
        </w:rPr>
        <w:t>7474             &lt;StackPanel Grid.Column="2"&gt;</w:t>
      </w:r>
    </w:p>
    <w:p>
      <w:r>
        <w:rPr>
          <w:rFonts w:ascii="Consolas" w:hAnsi="Consolas"/>
          <w:sz w:val="18"/>
        </w:rPr>
        <w:t>7475                 &lt;TextBlock Text="SOC"/&gt;</w:t>
      </w:r>
    </w:p>
    <w:p>
      <w:r>
        <w:rPr>
          <w:rFonts w:ascii="Consolas" w:hAnsi="Consolas"/>
          <w:sz w:val="18"/>
        </w:rPr>
        <w:t>7476                 &lt;TextBlock Text="{Binding Soc}" FontSize="14" FontWeight="Medium"/&gt;</w:t>
      </w:r>
    </w:p>
    <w:p>
      <w:r>
        <w:rPr>
          <w:rFonts w:ascii="Consolas" w:hAnsi="Consolas"/>
          <w:sz w:val="18"/>
        </w:rPr>
        <w:t>7477             &lt;/StackPanel&gt;</w:t>
      </w:r>
    </w:p>
    <w:p>
      <w:r>
        <w:rPr>
          <w:rFonts w:ascii="Consolas" w:hAnsi="Consolas"/>
          <w:sz w:val="18"/>
        </w:rPr>
        <w:t>7478             &lt;StackPanel Grid.Column="3"&gt;</w:t>
      </w:r>
    </w:p>
    <w:p>
      <w:r>
        <w:rPr>
          <w:rFonts w:ascii="Consolas" w:hAnsi="Consolas"/>
          <w:sz w:val="18"/>
        </w:rPr>
        <w:t>7479                 &lt;TextBlock Text="Temperature"/&gt;</w:t>
      </w:r>
    </w:p>
    <w:p>
      <w:r>
        <w:rPr>
          <w:rFonts w:ascii="Consolas" w:hAnsi="Consolas"/>
          <w:sz w:val="18"/>
        </w:rPr>
        <w:t>7480                 &lt;TextBlock Text="{Binding AvgTemperature}" FontSize="14" FontWeight="Medium"/&gt;</w:t>
      </w:r>
    </w:p>
    <w:p>
      <w:r>
        <w:rPr>
          <w:rFonts w:ascii="Consolas" w:hAnsi="Consolas"/>
          <w:sz w:val="18"/>
        </w:rPr>
        <w:t>7481             &lt;/StackPanel&gt;</w:t>
      </w:r>
    </w:p>
    <w:p>
      <w:r>
        <w:rPr>
          <w:rFonts w:ascii="Consolas" w:hAnsi="Consolas"/>
          <w:sz w:val="18"/>
        </w:rPr>
        <w:t>7482         &lt;/Grid&gt;</w:t>
      </w:r>
    </w:p>
    <w:p>
      <w:r>
        <w:rPr>
          <w:rFonts w:ascii="Consolas" w:hAnsi="Consolas"/>
          <w:sz w:val="18"/>
        </w:rPr>
        <w:t>7483     &lt;/GroupBox&gt;</w:t>
      </w:r>
    </w:p>
    <w:p>
      <w:r>
        <w:rPr>
          <w:rFonts w:ascii="Consolas" w:hAnsi="Consolas"/>
          <w:sz w:val="18"/>
        </w:rPr>
        <w:t>7484 &lt;/Grid&gt;</w:t>
      </w:r>
    </w:p>
    <w:p>
      <w:r>
        <w:rPr>
          <w:rFonts w:ascii="Consolas" w:hAnsi="Consolas"/>
          <w:sz w:val="18"/>
        </w:rPr>
        <w:t>7485 &lt;/UserControl&gt;</w:t>
      </w:r>
    </w:p>
    <w:p/>
    <w:p>
      <w:pPr>
        <w:pStyle w:val="Heading2"/>
      </w:pPr>
      <w:r>
        <w:rPr>
          <w:rFonts w:ascii="Consolas" w:hAnsi="Consolas"/>
          <w:sz w:val="20"/>
        </w:rPr>
        <w:t>08_SettingsView.xaml</w:t>
      </w:r>
    </w:p>
    <w:p/>
    <w:p>
      <w:r>
        <w:rPr>
          <w:rFonts w:ascii="Consolas" w:hAnsi="Consolas"/>
          <w:sz w:val="18"/>
        </w:rPr>
        <w:t>7486 &lt;UserControl x:Class="BOOTWR.Views.SettingsView"</w:t>
      </w:r>
    </w:p>
    <w:p>
      <w:r>
        <w:rPr>
          <w:rFonts w:ascii="Consolas" w:hAnsi="Consolas"/>
          <w:sz w:val="18"/>
        </w:rPr>
        <w:t>7487     xmlns="http://schemas.microsoft.com/winfx/2006/xaml/presentation"</w:t>
      </w:r>
    </w:p>
    <w:p>
      <w:r>
        <w:rPr>
          <w:rFonts w:ascii="Consolas" w:hAnsi="Consolas"/>
          <w:sz w:val="18"/>
        </w:rPr>
        <w:t>7488     xmlns:x="http://schemas.microsoft.com/winfx/2006/xaml"</w:t>
      </w:r>
    </w:p>
    <w:p>
      <w:r>
        <w:rPr>
          <w:rFonts w:ascii="Consolas" w:hAnsi="Consolas"/>
          <w:sz w:val="18"/>
        </w:rPr>
        <w:t>7489     d:DesignHeight="600" d:DesignWidth="800"&gt;</w:t>
      </w:r>
    </w:p>
    <w:p>
      <w:r>
        <w:rPr>
          <w:rFonts w:ascii="Consolas" w:hAnsi="Consolas"/>
          <w:sz w:val="18"/>
        </w:rPr>
        <w:t>7490</w:t>
      </w:r>
    </w:p>
    <w:p>
      <w:r>
        <w:rPr>
          <w:rFonts w:ascii="Consolas" w:hAnsi="Consolas"/>
          <w:sz w:val="18"/>
        </w:rPr>
        <w:t>7491 &lt;ScrollViewer Margin="8"&gt;</w:t>
      </w:r>
    </w:p>
    <w:p>
      <w:r>
        <w:rPr>
          <w:rFonts w:ascii="Consolas" w:hAnsi="Consolas"/>
          <w:sz w:val="18"/>
        </w:rPr>
        <w:t>7492     &lt;StackPanel&gt;</w:t>
      </w:r>
    </w:p>
    <w:p>
      <w:r>
        <w:rPr>
          <w:rFonts w:ascii="Consolas" w:hAnsi="Consolas"/>
          <w:sz w:val="18"/>
        </w:rPr>
        <w:t>7493         &lt;GroupBox Header="CAN Settings" Margin="0,0,0,8"&gt;</w:t>
      </w:r>
    </w:p>
    <w:p>
      <w:r>
        <w:rPr>
          <w:rFonts w:ascii="Consolas" w:hAnsi="Consolas"/>
          <w:sz w:val="18"/>
        </w:rPr>
        <w:t>7494             &lt;Grid Margin="4"&gt;</w:t>
      </w:r>
    </w:p>
    <w:p>
      <w:r>
        <w:rPr>
          <w:rFonts w:ascii="Consolas" w:hAnsi="Consolas"/>
          <w:sz w:val="18"/>
        </w:rPr>
        <w:t>7495                 &lt;Grid.ColumnDefinitions&gt;</w:t>
      </w:r>
    </w:p>
    <w:p>
      <w:r>
        <w:rPr>
          <w:rFonts w:ascii="Consolas" w:hAnsi="Consolas"/>
          <w:sz w:val="18"/>
        </w:rPr>
        <w:t>7496                     &lt;ColumnDefinition Width="Auto"/&gt;</w:t>
      </w:r>
    </w:p>
    <w:p>
      <w:r>
        <w:rPr>
          <w:rFonts w:ascii="Consolas" w:hAnsi="Consolas"/>
          <w:sz w:val="18"/>
        </w:rPr>
        <w:t>7497                     &lt;ColumnDefinition Width="*"/&gt;</w:t>
      </w:r>
    </w:p>
    <w:p>
      <w:r>
        <w:rPr>
          <w:rFonts w:ascii="Consolas" w:hAnsi="Consolas"/>
          <w:sz w:val="18"/>
        </w:rPr>
        <w:t>7498                 &lt;/Grid.ColumnDefinitions&gt;</w:t>
      </w:r>
    </w:p>
    <w:p>
      <w:r>
        <w:rPr>
          <w:rFonts w:ascii="Consolas" w:hAnsi="Consolas"/>
          <w:sz w:val="18"/>
        </w:rPr>
        <w:t>7499                 &lt;Grid.RowDefinitions&gt;</w:t>
      </w:r>
    </w:p>
    <w:p>
      <w:r>
        <w:rPr>
          <w:rFonts w:ascii="Consolas" w:hAnsi="Consolas"/>
          <w:sz w:val="18"/>
        </w:rPr>
        <w:t>7500                     &lt;RowDefinition Height="Auto"/&gt;</w:t>
      </w:r>
    </w:p>
    <w:p>
      <w:r>
        <w:rPr>
          <w:rFonts w:ascii="Consolas" w:hAnsi="Consolas"/>
          <w:sz w:val="18"/>
        </w:rPr>
        <w:t>7501                     &lt;RowDefinition Height="Auto"/&gt;</w:t>
      </w:r>
    </w:p>
    <w:p>
      <w:r>
        <w:rPr>
          <w:rFonts w:ascii="Consolas" w:hAnsi="Consolas"/>
          <w:sz w:val="18"/>
        </w:rPr>
        <w:t>7502                 &lt;/Grid.RowDefinitions&gt;</w:t>
      </w:r>
    </w:p>
    <w:p>
      <w:r>
        <w:rPr>
          <w:rFonts w:ascii="Consolas" w:hAnsi="Consolas"/>
          <w:sz w:val="18"/>
        </w:rPr>
        <w:t>7503                 &lt;TextBlock Text="Channel:" Margin="0,4"/&gt;</w:t>
      </w:r>
    </w:p>
    <w:p>
      <w:r>
        <w:rPr>
          <w:rFonts w:ascii="Consolas" w:hAnsi="Consolas"/>
          <w:sz w:val="18"/>
        </w:rPr>
        <w:t>7504                 &lt;ComboBox Grid.Column="1" SelectedIndex="0" Margin="0,4"&gt;</w:t>
      </w:r>
    </w:p>
    <w:p>
      <w:r>
        <w:rPr>
          <w:rFonts w:ascii="Consolas" w:hAnsi="Consolas"/>
          <w:sz w:val="18"/>
        </w:rPr>
        <w:t>7505                     &lt;ComboBoxItem Content="Channel 0"/&gt;</w:t>
      </w:r>
    </w:p>
    <w:p>
      <w:r>
        <w:rPr>
          <w:rFonts w:ascii="Consolas" w:hAnsi="Consolas"/>
          <w:sz w:val="18"/>
        </w:rPr>
        <w:t>7506                     &lt;ComboBoxItem Content="Channel 1"/&gt;</w:t>
      </w:r>
    </w:p>
    <w:p>
      <w:r>
        <w:rPr>
          <w:rFonts w:ascii="Consolas" w:hAnsi="Consolas"/>
          <w:sz w:val="18"/>
        </w:rPr>
        <w:t>7507                 &lt;/ComboBox&gt;</w:t>
      </w:r>
    </w:p>
    <w:p>
      <w:r>
        <w:rPr>
          <w:rFonts w:ascii="Consolas" w:hAnsi="Consolas"/>
          <w:sz w:val="18"/>
        </w:rPr>
        <w:t>7508                 &lt;TextBlock Grid.Row="1" Text="Baud Rate:" Margin="0,4"/&gt;</w:t>
      </w:r>
    </w:p>
    <w:p>
      <w:r>
        <w:rPr>
          <w:rFonts w:ascii="Consolas" w:hAnsi="Consolas"/>
          <w:sz w:val="18"/>
        </w:rPr>
        <w:t>7509                 &lt;ComboBox Grid.Row="1" Grid.Column="1" SelectedIndex="2" Margin="0,4"&gt;</w:t>
      </w:r>
    </w:p>
    <w:p>
      <w:r>
        <w:rPr>
          <w:rFonts w:ascii="Consolas" w:hAnsi="Consolas"/>
          <w:sz w:val="18"/>
        </w:rPr>
        <w:t>7510                     &lt;ComboBoxItem Content="125 kbps"/&gt;</w:t>
      </w:r>
    </w:p>
    <w:p>
      <w:r>
        <w:rPr>
          <w:rFonts w:ascii="Consolas" w:hAnsi="Consolas"/>
          <w:sz w:val="18"/>
        </w:rPr>
        <w:t>7511                     &lt;ComboBoxItem Content="250 kbps"/&gt;</w:t>
      </w:r>
    </w:p>
    <w:p>
      <w:r>
        <w:rPr>
          <w:rFonts w:ascii="Consolas" w:hAnsi="Consolas"/>
          <w:sz w:val="18"/>
        </w:rPr>
        <w:t>7512                     &lt;ComboBoxItem Content="500 kbps"/&gt;</w:t>
      </w:r>
    </w:p>
    <w:p>
      <w:r>
        <w:rPr>
          <w:rFonts w:ascii="Consolas" w:hAnsi="Consolas"/>
          <w:sz w:val="18"/>
        </w:rPr>
        <w:t>7513                     &lt;ComboBoxItem Content="1000 kbps"/&gt;</w:t>
      </w:r>
    </w:p>
    <w:p>
      <w:r>
        <w:rPr>
          <w:rFonts w:ascii="Consolas" w:hAnsi="Consolas"/>
          <w:sz w:val="18"/>
        </w:rPr>
        <w:t>7514                 &lt;/ComboBox&gt;</w:t>
      </w:r>
    </w:p>
    <w:p>
      <w:r>
        <w:rPr>
          <w:rFonts w:ascii="Consolas" w:hAnsi="Consolas"/>
          <w:sz w:val="18"/>
        </w:rPr>
        <w:t>7515             &lt;/Grid&gt;</w:t>
      </w:r>
    </w:p>
    <w:p>
      <w:r>
        <w:rPr>
          <w:rFonts w:ascii="Consolas" w:hAnsi="Consolas"/>
          <w:sz w:val="18"/>
        </w:rPr>
        <w:t>7516         &lt;/GroupBox&gt;</w:t>
      </w:r>
    </w:p>
    <w:p>
      <w:r>
        <w:rPr>
          <w:rFonts w:ascii="Consolas" w:hAnsi="Consolas"/>
          <w:sz w:val="18"/>
        </w:rPr>
        <w:t>7517         &lt;GroupBox Header="Flash Settings" Margin="0,0,0,8"&gt;</w:t>
      </w:r>
    </w:p>
    <w:p>
      <w:r>
        <w:rPr>
          <w:rFonts w:ascii="Consolas" w:hAnsi="Consolas"/>
          <w:sz w:val="18"/>
        </w:rPr>
        <w:t>7518             &lt;Grid Margin="4"&gt;</w:t>
      </w:r>
    </w:p>
    <w:p>
      <w:r>
        <w:rPr>
          <w:rFonts w:ascii="Consolas" w:hAnsi="Consolas"/>
          <w:sz w:val="18"/>
        </w:rPr>
        <w:t>7519                 &lt;Grid.ColumnDefinitions&gt;</w:t>
      </w:r>
    </w:p>
    <w:p>
      <w:r>
        <w:rPr>
          <w:rFonts w:ascii="Consolas" w:hAnsi="Consolas"/>
          <w:sz w:val="18"/>
        </w:rPr>
        <w:t>7520                     &lt;ColumnDefinition Width="Auto"/&gt;</w:t>
      </w:r>
    </w:p>
    <w:p>
      <w:r>
        <w:rPr>
          <w:rFonts w:ascii="Consolas" w:hAnsi="Consolas"/>
          <w:sz w:val="18"/>
        </w:rPr>
        <w:t>7521                     &lt;ColumnDefinition Width="*"/&gt;</w:t>
      </w:r>
    </w:p>
    <w:p>
      <w:r>
        <w:rPr>
          <w:rFonts w:ascii="Consolas" w:hAnsi="Consolas"/>
          <w:sz w:val="18"/>
        </w:rPr>
        <w:t>7522                 &lt;/Grid.ColumnDefinitions&gt;</w:t>
      </w:r>
    </w:p>
    <w:p>
      <w:r>
        <w:rPr>
          <w:rFonts w:ascii="Consolas" w:hAnsi="Consolas"/>
          <w:sz w:val="18"/>
        </w:rPr>
        <w:t>7523                 &lt;TextBlock Text="Send ID:" Margin="0,4"/&gt;</w:t>
      </w:r>
    </w:p>
    <w:p>
      <w:r>
        <w:rPr>
          <w:rFonts w:ascii="Consolas" w:hAnsi="Consolas"/>
          <w:sz w:val="18"/>
        </w:rPr>
        <w:t>7524                 &lt;TextBox Grid.Column="1" Text="0x7E0" Margin="0,4"/&gt;</w:t>
      </w:r>
    </w:p>
    <w:p>
      <w:r>
        <w:rPr>
          <w:rFonts w:ascii="Consolas" w:hAnsi="Consolas"/>
          <w:sz w:val="18"/>
        </w:rPr>
        <w:t>7525             &lt;/Grid&gt;</w:t>
      </w:r>
    </w:p>
    <w:p>
      <w:r>
        <w:rPr>
          <w:rFonts w:ascii="Consolas" w:hAnsi="Consolas"/>
          <w:sz w:val="18"/>
        </w:rPr>
        <w:t>7526         &lt;/GroupBox&gt;</w:t>
      </w:r>
    </w:p>
    <w:p>
      <w:r>
        <w:rPr>
          <w:rFonts w:ascii="Consolas" w:hAnsi="Consolas"/>
          <w:sz w:val="18"/>
        </w:rPr>
        <w:t>7527         &lt;Button Content="Save Settings" Padding="24,8" HorizontalAlignment="Center"/&gt;</w:t>
      </w:r>
    </w:p>
    <w:p>
      <w:r>
        <w:rPr>
          <w:rFonts w:ascii="Consolas" w:hAnsi="Consolas"/>
          <w:sz w:val="18"/>
        </w:rPr>
        <w:t>7528     &lt;/StackPanel&gt;</w:t>
      </w:r>
    </w:p>
    <w:p>
      <w:r>
        <w:rPr>
          <w:rFonts w:ascii="Consolas" w:hAnsi="Consolas"/>
          <w:sz w:val="18"/>
        </w:rPr>
        <w:t>7529 &lt;/ScrollViewer&gt;</w:t>
      </w:r>
    </w:p>
    <w:p>
      <w:r>
        <w:rPr>
          <w:rFonts w:ascii="Consolas" w:hAnsi="Consolas"/>
          <w:sz w:val="18"/>
        </w:rPr>
        <w:t>7530 &lt;/UserControl&gt;</w:t>
      </w:r>
    </w:p>
    <w:p/>
    <w:p>
      <w:pPr>
        <w:pStyle w:val="Heading2"/>
      </w:pPr>
      <w:r>
        <w:rPr>
          <w:rFonts w:ascii="Consolas" w:hAnsi="Consolas"/>
          <w:sz w:val="20"/>
        </w:rPr>
        <w:t>09_ButtonStyles.xaml</w:t>
      </w:r>
    </w:p>
    <w:p/>
    <w:p>
      <w:r>
        <w:rPr>
          <w:rFonts w:ascii="Consolas" w:hAnsi="Consolas"/>
          <w:sz w:val="18"/>
        </w:rPr>
        <w:t>7531 &lt;ResourceDictionary xmlns="http://schemas.microsoft.com/winfx/2006/xaml/presentation"</w:t>
      </w:r>
    </w:p>
    <w:p>
      <w:r>
        <w:rPr>
          <w:rFonts w:ascii="Consolas" w:hAnsi="Consolas"/>
          <w:sz w:val="18"/>
        </w:rPr>
        <w:t>7532     xmlns:x="http://schemas.microsoft.com/winfx/2006/xaml"&gt;</w:t>
      </w:r>
    </w:p>
    <w:p>
      <w:r>
        <w:rPr>
          <w:rFonts w:ascii="Consolas" w:hAnsi="Consolas"/>
          <w:sz w:val="18"/>
        </w:rPr>
        <w:t>7533</w:t>
      </w:r>
    </w:p>
    <w:p>
      <w:r>
        <w:rPr>
          <w:rFonts w:ascii="Consolas" w:hAnsi="Consolas"/>
          <w:sz w:val="18"/>
        </w:rPr>
        <w:t>7534     &lt;Style x:Key="PrimaryButtonStyle" TargetType="ButtonBase"&gt;</w:t>
      </w:r>
    </w:p>
    <w:p>
      <w:r>
        <w:rPr>
          <w:rFonts w:ascii="Consolas" w:hAnsi="Consolas"/>
          <w:sz w:val="18"/>
        </w:rPr>
        <w:t>7535         &lt;Setter Property="Background" Value="#1976D2"/&gt;</w:t>
      </w:r>
    </w:p>
    <w:p>
      <w:r>
        <w:rPr>
          <w:rFonts w:ascii="Consolas" w:hAnsi="Consolas"/>
          <w:sz w:val="18"/>
        </w:rPr>
        <w:t>7536         &lt;Setter Property="Foreground" Value="White"/&gt;</w:t>
      </w:r>
    </w:p>
    <w:p>
      <w:r>
        <w:rPr>
          <w:rFonts w:ascii="Consolas" w:hAnsi="Consolas"/>
          <w:sz w:val="18"/>
        </w:rPr>
        <w:t>7537         &lt;Setter Property="FontSize" Value="12"/&gt;</w:t>
      </w:r>
    </w:p>
    <w:p>
      <w:r>
        <w:rPr>
          <w:rFonts w:ascii="Consolas" w:hAnsi="Consolas"/>
          <w:sz w:val="18"/>
        </w:rPr>
        <w:t>7538         &lt;Setter Property="Padding" Value="16,6"/&gt;</w:t>
      </w:r>
    </w:p>
    <w:p>
      <w:r>
        <w:rPr>
          <w:rFonts w:ascii="Consolas" w:hAnsi="Consolas"/>
          <w:sz w:val="18"/>
        </w:rPr>
        <w:t>7539         &lt;Setter Property="Cursor" Value="Hand"/&gt;</w:t>
      </w:r>
    </w:p>
    <w:p>
      <w:r>
        <w:rPr>
          <w:rFonts w:ascii="Consolas" w:hAnsi="Consolas"/>
          <w:sz w:val="18"/>
        </w:rPr>
        <w:t>7540         &lt;Setter Property="Template"&gt;</w:t>
      </w:r>
    </w:p>
    <w:p>
      <w:r>
        <w:rPr>
          <w:rFonts w:ascii="Consolas" w:hAnsi="Consolas"/>
          <w:sz w:val="18"/>
        </w:rPr>
        <w:t>7541             &lt;Setter.Value&gt;</w:t>
      </w:r>
    </w:p>
    <w:p>
      <w:r>
        <w:rPr>
          <w:rFonts w:ascii="Consolas" w:hAnsi="Consolas"/>
          <w:sz w:val="18"/>
        </w:rPr>
        <w:t>7542                 &lt;ControlTemplate TargetType="ButtonBase"&gt;</w:t>
      </w:r>
    </w:p>
    <w:p>
      <w:r>
        <w:rPr>
          <w:rFonts w:ascii="Consolas" w:hAnsi="Consolas"/>
          <w:sz w:val="18"/>
        </w:rPr>
        <w:t>7543                     &lt;Border Background="{TemplateBinding Background}"</w:t>
      </w:r>
    </w:p>
    <w:p>
      <w:r>
        <w:rPr>
          <w:rFonts w:ascii="Consolas" w:hAnsi="Consolas"/>
          <w:sz w:val="18"/>
        </w:rPr>
        <w:t>7544                         CornerRadius="4" Padding="{TemplateBinding Padding}"&gt;</w:t>
      </w:r>
    </w:p>
    <w:p>
      <w:r>
        <w:rPr>
          <w:rFonts w:ascii="Consolas" w:hAnsi="Consolas"/>
          <w:sz w:val="18"/>
        </w:rPr>
        <w:t>7545                         &lt;ContentPresenter HorizontalAlignment="Center" VerticalAlignment="Center"/&gt;</w:t>
      </w:r>
    </w:p>
    <w:p>
      <w:r>
        <w:rPr>
          <w:rFonts w:ascii="Consolas" w:hAnsi="Consolas"/>
          <w:sz w:val="18"/>
        </w:rPr>
        <w:t>7546                     &lt;/Border&gt;</w:t>
      </w:r>
    </w:p>
    <w:p>
      <w:r>
        <w:rPr>
          <w:rFonts w:ascii="Consolas" w:hAnsi="Consolas"/>
          <w:sz w:val="18"/>
        </w:rPr>
        <w:t>7547                     &lt;ControlTemplate.Triggers&gt;</w:t>
      </w:r>
    </w:p>
    <w:p>
      <w:r>
        <w:rPr>
          <w:rFonts w:ascii="Consolas" w:hAnsi="Consolas"/>
          <w:sz w:val="18"/>
        </w:rPr>
        <w:t>7548                         &lt;Trigger Property="IsMouseOver" Value="True"&gt;</w:t>
      </w:r>
    </w:p>
    <w:p>
      <w:r>
        <w:rPr>
          <w:rFonts w:ascii="Consolas" w:hAnsi="Consolas"/>
          <w:sz w:val="18"/>
        </w:rPr>
        <w:t>7549                             &lt;Setter Property="Opacity" Value="0.85"/&gt;</w:t>
      </w:r>
    </w:p>
    <w:p>
      <w:r>
        <w:rPr>
          <w:rFonts w:ascii="Consolas" w:hAnsi="Consolas"/>
          <w:sz w:val="18"/>
        </w:rPr>
        <w:t>7550                         &lt;/Trigger&gt;</w:t>
      </w:r>
    </w:p>
    <w:p>
      <w:r>
        <w:rPr>
          <w:rFonts w:ascii="Consolas" w:hAnsi="Consolas"/>
          <w:sz w:val="18"/>
        </w:rPr>
        <w:t>7551                         &lt;Trigger Property="IsEnabled" Value="False"&gt;</w:t>
      </w:r>
    </w:p>
    <w:p>
      <w:r>
        <w:rPr>
          <w:rFonts w:ascii="Consolas" w:hAnsi="Consolas"/>
          <w:sz w:val="18"/>
        </w:rPr>
        <w:t>7552                             &lt;Setter Property="Opacity" Value="0.5"/&gt;</w:t>
      </w:r>
    </w:p>
    <w:p>
      <w:r>
        <w:rPr>
          <w:rFonts w:ascii="Consolas" w:hAnsi="Consolas"/>
          <w:sz w:val="18"/>
        </w:rPr>
        <w:t>7553                         &lt;/Trigger&gt;</w:t>
      </w:r>
    </w:p>
    <w:p>
      <w:r>
        <w:rPr>
          <w:rFonts w:ascii="Consolas" w:hAnsi="Consolas"/>
          <w:sz w:val="18"/>
        </w:rPr>
        <w:t>7554                     &lt;/ControlTemplate.Triggers&gt;</w:t>
      </w:r>
    </w:p>
    <w:p>
      <w:r>
        <w:rPr>
          <w:rFonts w:ascii="Consolas" w:hAnsi="Consolas"/>
          <w:sz w:val="18"/>
        </w:rPr>
        <w:t>7555                 &lt;/ControlTemplate&gt;</w:t>
      </w:r>
    </w:p>
    <w:p>
      <w:r>
        <w:rPr>
          <w:rFonts w:ascii="Consolas" w:hAnsi="Consolas"/>
          <w:sz w:val="18"/>
        </w:rPr>
        <w:t>7556             &lt;/Setter.Value&gt;</w:t>
      </w:r>
    </w:p>
    <w:p>
      <w:r>
        <w:rPr>
          <w:rFonts w:ascii="Consolas" w:hAnsi="Consolas"/>
          <w:sz w:val="18"/>
        </w:rPr>
        <w:t>7557         &lt;/Setter&gt;</w:t>
      </w:r>
    </w:p>
    <w:p>
      <w:r>
        <w:rPr>
          <w:rFonts w:ascii="Consolas" w:hAnsi="Consolas"/>
          <w:sz w:val="18"/>
        </w:rPr>
        <w:t>7558     &lt;/Style&gt;</w:t>
      </w:r>
    </w:p>
    <w:p>
      <w:r>
        <w:rPr>
          <w:rFonts w:ascii="Consolas" w:hAnsi="Consolas"/>
          <w:sz w:val="18"/>
        </w:rPr>
        <w:t>7559</w:t>
      </w:r>
    </w:p>
    <w:p>
      <w:r>
        <w:rPr>
          <w:rFonts w:ascii="Consolas" w:hAnsi="Consolas"/>
          <w:sz w:val="18"/>
        </w:rPr>
        <w:t>7560     &lt;Style x:Key="SecondaryButtonStyle" TargetType="ButtonBase"&gt;</w:t>
      </w:r>
    </w:p>
    <w:p>
      <w:r>
        <w:rPr>
          <w:rFonts w:ascii="Consolas" w:hAnsi="Consolas"/>
          <w:sz w:val="18"/>
        </w:rPr>
        <w:t>7561         &lt;Setter Property="Background" Value="#F5F5F5"/&gt;</w:t>
      </w:r>
    </w:p>
    <w:p>
      <w:r>
        <w:rPr>
          <w:rFonts w:ascii="Consolas" w:hAnsi="Consolas"/>
          <w:sz w:val="18"/>
        </w:rPr>
        <w:t>7562         &lt;Setter Property="Foreground" Value="#333"/&gt;</w:t>
      </w:r>
    </w:p>
    <w:p>
      <w:r>
        <w:rPr>
          <w:rFonts w:ascii="Consolas" w:hAnsi="Consolas"/>
          <w:sz w:val="18"/>
        </w:rPr>
        <w:t>7563         &lt;Setter Property="BorderBrush" Value="#CCC"/&gt;</w:t>
      </w:r>
    </w:p>
    <w:p>
      <w:r>
        <w:rPr>
          <w:rFonts w:ascii="Consolas" w:hAnsi="Consolas"/>
          <w:sz w:val="18"/>
        </w:rPr>
        <w:t>7564         &lt;Setter Property="BorderThickness" Value="1"/&gt;</w:t>
      </w:r>
    </w:p>
    <w:p>
      <w:r>
        <w:rPr>
          <w:rFonts w:ascii="Consolas" w:hAnsi="Consolas"/>
          <w:sz w:val="18"/>
        </w:rPr>
        <w:t>7565         &lt;Setter Property="FontSize" Value="12"/&gt;</w:t>
      </w:r>
    </w:p>
    <w:p>
      <w:r>
        <w:rPr>
          <w:rFonts w:ascii="Consolas" w:hAnsi="Consolas"/>
          <w:sz w:val="18"/>
        </w:rPr>
        <w:t>7566         &lt;Setter Property="Padding" Value="16,6"/&gt;</w:t>
      </w:r>
    </w:p>
    <w:p>
      <w:r>
        <w:rPr>
          <w:rFonts w:ascii="Consolas" w:hAnsi="Consolas"/>
          <w:sz w:val="18"/>
        </w:rPr>
        <w:t>7567     &lt;/Style&gt;</w:t>
      </w:r>
    </w:p>
    <w:p>
      <w:r>
        <w:rPr>
          <w:rFonts w:ascii="Consolas" w:hAnsi="Consolas"/>
          <w:sz w:val="18"/>
        </w:rPr>
        <w:t>7568</w:t>
      </w:r>
    </w:p>
    <w:p>
      <w:r>
        <w:rPr>
          <w:rFonts w:ascii="Consolas" w:hAnsi="Consolas"/>
          <w:sz w:val="18"/>
        </w:rPr>
        <w:t>7569     &lt;Style x:Key="DangerButtonStyle" TargetType="ButtonBase"&gt;</w:t>
      </w:r>
    </w:p>
    <w:p>
      <w:r>
        <w:rPr>
          <w:rFonts w:ascii="Consolas" w:hAnsi="Consolas"/>
          <w:sz w:val="18"/>
        </w:rPr>
        <w:t>7570         &lt;Setter Property="Background" Value="#E53935"/&gt;</w:t>
      </w:r>
    </w:p>
    <w:p>
      <w:r>
        <w:rPr>
          <w:rFonts w:ascii="Consolas" w:hAnsi="Consolas"/>
          <w:sz w:val="18"/>
        </w:rPr>
        <w:t>7571         &lt;Setter Property="Foreground" Value="White"/&gt;</w:t>
      </w:r>
    </w:p>
    <w:p>
      <w:r>
        <w:rPr>
          <w:rFonts w:ascii="Consolas" w:hAnsi="Consolas"/>
          <w:sz w:val="18"/>
        </w:rPr>
        <w:t>7572         &lt;Setter Property="FontSize" Value="12"/&gt;</w:t>
      </w:r>
    </w:p>
    <w:p>
      <w:r>
        <w:rPr>
          <w:rFonts w:ascii="Consolas" w:hAnsi="Consolas"/>
          <w:sz w:val="18"/>
        </w:rPr>
        <w:t>7573         &lt;Setter Property="Padding" Value="16,6"/&gt;</w:t>
      </w:r>
    </w:p>
    <w:p>
      <w:r>
        <w:rPr>
          <w:rFonts w:ascii="Consolas" w:hAnsi="Consolas"/>
          <w:sz w:val="18"/>
        </w:rPr>
        <w:t>7574     &lt;/Style&gt;</w:t>
      </w:r>
    </w:p>
    <w:p>
      <w:r>
        <w:rPr>
          <w:rFonts w:ascii="Consolas" w:hAnsi="Consolas"/>
          <w:sz w:val="18"/>
        </w:rPr>
        <w:t>7575 &lt;/ResourceDictionary&gt;</w:t>
      </w:r>
    </w:p>
    <w:p/>
    <w:p>
      <w:pPr>
        <w:pStyle w:val="Heading2"/>
      </w:pPr>
      <w:r>
        <w:rPr>
          <w:rFonts w:ascii="Consolas" w:hAnsi="Consolas"/>
          <w:sz w:val="20"/>
        </w:rPr>
        <w:t>10_TextStyles.xaml</w:t>
      </w:r>
    </w:p>
    <w:p/>
    <w:p>
      <w:r>
        <w:rPr>
          <w:rFonts w:ascii="Consolas" w:hAnsi="Consolas"/>
          <w:sz w:val="18"/>
        </w:rPr>
        <w:t>7576 &lt;ResourceDictionary xmlns="http://schemas.microsoft.com/winfx/2006/xaml/presentation"</w:t>
      </w:r>
    </w:p>
    <w:p>
      <w:r>
        <w:rPr>
          <w:rFonts w:ascii="Consolas" w:hAnsi="Consolas"/>
          <w:sz w:val="18"/>
        </w:rPr>
        <w:t>7577     xmlns:x="http://schemas.microsoft.com/winfx/2006/xaml"&gt;</w:t>
      </w:r>
    </w:p>
    <w:p>
      <w:r>
        <w:rPr>
          <w:rFonts w:ascii="Consolas" w:hAnsi="Consolas"/>
          <w:sz w:val="18"/>
        </w:rPr>
        <w:t>7578</w:t>
      </w:r>
    </w:p>
    <w:p>
      <w:r>
        <w:rPr>
          <w:rFonts w:ascii="Consolas" w:hAnsi="Consolas"/>
          <w:sz w:val="18"/>
        </w:rPr>
        <w:t>7579     &lt;Style x:Key="TitleText" TargetType="TextBlock"&gt;</w:t>
      </w:r>
    </w:p>
    <w:p>
      <w:r>
        <w:rPr>
          <w:rFonts w:ascii="Consolas" w:hAnsi="Consolas"/>
          <w:sz w:val="18"/>
        </w:rPr>
        <w:t>7580         &lt;Setter Property="FontSize" Value="24"/&gt;</w:t>
      </w:r>
    </w:p>
    <w:p>
      <w:r>
        <w:rPr>
          <w:rFonts w:ascii="Consolas" w:hAnsi="Consolas"/>
          <w:sz w:val="18"/>
        </w:rPr>
        <w:t>7581         &lt;Setter Property="FontWeight" Value="Bold"/&gt;</w:t>
      </w:r>
    </w:p>
    <w:p>
      <w:r>
        <w:rPr>
          <w:rFonts w:ascii="Consolas" w:hAnsi="Consolas"/>
          <w:sz w:val="18"/>
        </w:rPr>
        <w:t>7582     &lt;/Style&gt;</w:t>
      </w:r>
    </w:p>
    <w:p>
      <w:r>
        <w:rPr>
          <w:rFonts w:ascii="Consolas" w:hAnsi="Consolas"/>
          <w:sz w:val="18"/>
        </w:rPr>
        <w:t>7583</w:t>
      </w:r>
    </w:p>
    <w:p>
      <w:r>
        <w:rPr>
          <w:rFonts w:ascii="Consolas" w:hAnsi="Consolas"/>
          <w:sz w:val="18"/>
        </w:rPr>
        <w:t>7584     &lt;Style x:Key="SectionHeaderStyle" TargetType="TextBlock"&gt;</w:t>
      </w:r>
    </w:p>
    <w:p>
      <w:r>
        <w:rPr>
          <w:rFonts w:ascii="Consolas" w:hAnsi="Consolas"/>
          <w:sz w:val="18"/>
        </w:rPr>
        <w:t>7585         &lt;Setter Property="FontSize" Value="13"/&gt;</w:t>
      </w:r>
    </w:p>
    <w:p>
      <w:r>
        <w:rPr>
          <w:rFonts w:ascii="Consolas" w:hAnsi="Consolas"/>
          <w:sz w:val="18"/>
        </w:rPr>
        <w:t>7586         &lt;Setter Property="FontWeight" Value="SemiBold"/&gt;</w:t>
      </w:r>
    </w:p>
    <w:p>
      <w:r>
        <w:rPr>
          <w:rFonts w:ascii="Consolas" w:hAnsi="Consolas"/>
          <w:sz w:val="18"/>
        </w:rPr>
        <w:t>7587         &lt;Setter Property="Margin" Value="0,8,0,4"/&gt;</w:t>
      </w:r>
    </w:p>
    <w:p>
      <w:r>
        <w:rPr>
          <w:rFonts w:ascii="Consolas" w:hAnsi="Consolas"/>
          <w:sz w:val="18"/>
        </w:rPr>
        <w:t>7588     &lt;/Style&gt;</w:t>
      </w:r>
    </w:p>
    <w:p>
      <w:r>
        <w:rPr>
          <w:rFonts w:ascii="Consolas" w:hAnsi="Consolas"/>
          <w:sz w:val="18"/>
        </w:rPr>
        <w:t>7589</w:t>
      </w:r>
    </w:p>
    <w:p>
      <w:r>
        <w:rPr>
          <w:rFonts w:ascii="Consolas" w:hAnsi="Consolas"/>
          <w:sz w:val="18"/>
        </w:rPr>
        <w:t>7590     &lt;Style x:Key="ValueTextStyle" TargetType="TextBlock"&gt;</w:t>
      </w:r>
    </w:p>
    <w:p>
      <w:r>
        <w:rPr>
          <w:rFonts w:ascii="Consolas" w:hAnsi="Consolas"/>
          <w:sz w:val="18"/>
        </w:rPr>
        <w:t>7591         &lt;Setter Property="FontSize" Value="14"/&gt;</w:t>
      </w:r>
    </w:p>
    <w:p>
      <w:r>
        <w:rPr>
          <w:rFonts w:ascii="Consolas" w:hAnsi="Consolas"/>
          <w:sz w:val="18"/>
        </w:rPr>
        <w:t>7592         &lt;Setter Property="FontWeight" Value="Medium"/&gt;</w:t>
      </w:r>
    </w:p>
    <w:p>
      <w:r>
        <w:rPr>
          <w:rFonts w:ascii="Consolas" w:hAnsi="Consolas"/>
          <w:sz w:val="18"/>
        </w:rPr>
        <w:t>7593     &lt;/Style&gt;</w:t>
      </w:r>
    </w:p>
    <w:p>
      <w:r>
        <w:rPr>
          <w:rFonts w:ascii="Consolas" w:hAnsi="Consolas"/>
          <w:sz w:val="18"/>
        </w:rPr>
        <w:t>7594</w:t>
      </w:r>
    </w:p>
    <w:p>
      <w:r>
        <w:rPr>
          <w:rFonts w:ascii="Consolas" w:hAnsi="Consolas"/>
          <w:sz w:val="18"/>
        </w:rPr>
        <w:t>7595     &lt;Style x:Key="InfoTextStyle" TargetType="TextBlock"&gt;</w:t>
      </w:r>
    </w:p>
    <w:p>
      <w:r>
        <w:rPr>
          <w:rFonts w:ascii="Consolas" w:hAnsi="Consolas"/>
          <w:sz w:val="18"/>
        </w:rPr>
        <w:t>7596         &lt;Setter Property="FontSize" Value="12"/&gt;</w:t>
      </w:r>
    </w:p>
    <w:p>
      <w:r>
        <w:rPr>
          <w:rFonts w:ascii="Consolas" w:hAnsi="Consolas"/>
          <w:sz w:val="18"/>
        </w:rPr>
        <w:t>7597     &lt;/Style&gt;</w:t>
      </w:r>
    </w:p>
    <w:p>
      <w:r>
        <w:rPr>
          <w:rFonts w:ascii="Consolas" w:hAnsi="Consolas"/>
          <w:sz w:val="18"/>
        </w:rPr>
        <w:t>7598</w:t>
      </w:r>
    </w:p>
    <w:p>
      <w:r>
        <w:rPr>
          <w:rFonts w:ascii="Consolas" w:hAnsi="Consolas"/>
          <w:sz w:val="18"/>
        </w:rPr>
        <w:t>7599     &lt;Style x:Key="InputTextBoxStyle" TargetType="TextBox"&gt;</w:t>
      </w:r>
    </w:p>
    <w:p>
      <w:r>
        <w:rPr>
          <w:rFonts w:ascii="Consolas" w:hAnsi="Consolas"/>
          <w:sz w:val="18"/>
        </w:rPr>
        <w:t>7600         &lt;Setter Property="FontSize" Value="12"/&gt;</w:t>
      </w:r>
    </w:p>
    <w:p>
      <w:r>
        <w:rPr>
          <w:rFonts w:ascii="Consolas" w:hAnsi="Consolas"/>
          <w:sz w:val="18"/>
        </w:rPr>
        <w:t>7601         &lt;Setter Property="Padding" Value="4,2"/&gt;</w:t>
      </w:r>
    </w:p>
    <w:p>
      <w:r>
        <w:rPr>
          <w:rFonts w:ascii="Consolas" w:hAnsi="Consolas"/>
          <w:sz w:val="18"/>
        </w:rPr>
        <w:t>7602     &lt;/Style&gt;</w:t>
      </w:r>
    </w:p>
    <w:p>
      <w:r>
        <w:rPr>
          <w:rFonts w:ascii="Consolas" w:hAnsi="Consolas"/>
          <w:sz w:val="18"/>
        </w:rPr>
        <w:t>7603 &lt;/ResourceDictionary&gt;</w:t>
      </w:r>
    </w:p>
    <w:p/>
    <w:p>
      <w:pPr>
        <w:pStyle w:val="Heading2"/>
      </w:pPr>
      <w:r>
        <w:rPr>
          <w:rFonts w:ascii="Consolas" w:hAnsi="Consolas"/>
          <w:sz w:val="20"/>
        </w:rPr>
        <w:t>11_DataGridStyles.xaml</w:t>
      </w:r>
    </w:p>
    <w:p/>
    <w:p>
      <w:r>
        <w:rPr>
          <w:rFonts w:ascii="Consolas" w:hAnsi="Consolas"/>
          <w:sz w:val="18"/>
        </w:rPr>
        <w:t>7604 &lt;ResourceDictionary xmlns="http://schemas.microsoft.com/winfx/2006/xaml/presentation"</w:t>
      </w:r>
    </w:p>
    <w:p>
      <w:r>
        <w:rPr>
          <w:rFonts w:ascii="Consolas" w:hAnsi="Consolas"/>
          <w:sz w:val="18"/>
        </w:rPr>
        <w:t>7605     xmlns:x="http://schemas.microsoft.com/winfx/2006/xaml"&gt;</w:t>
      </w:r>
    </w:p>
    <w:p>
      <w:r>
        <w:rPr>
          <w:rFonts w:ascii="Consolas" w:hAnsi="Consolas"/>
          <w:sz w:val="18"/>
        </w:rPr>
        <w:t>7606</w:t>
      </w:r>
    </w:p>
    <w:p>
      <w:r>
        <w:rPr>
          <w:rFonts w:ascii="Consolas" w:hAnsi="Consolas"/>
          <w:sz w:val="18"/>
        </w:rPr>
        <w:t>7607     &lt;Style x:Key="ParameterDataGridStyle" TargetType="DataGrid"&gt;</w:t>
      </w:r>
    </w:p>
    <w:p>
      <w:r>
        <w:rPr>
          <w:rFonts w:ascii="Consolas" w:hAnsi="Consolas"/>
          <w:sz w:val="18"/>
        </w:rPr>
        <w:t>7608         &lt;Setter Property="FontSize" Value="12"/&gt;</w:t>
      </w:r>
    </w:p>
    <w:p>
      <w:r>
        <w:rPr>
          <w:rFonts w:ascii="Consolas" w:hAnsi="Consolas"/>
          <w:sz w:val="18"/>
        </w:rPr>
        <w:t>7609         &lt;Setter Property="BorderBrush" Value="#CCC"/&gt;</w:t>
      </w:r>
    </w:p>
    <w:p>
      <w:r>
        <w:rPr>
          <w:rFonts w:ascii="Consolas" w:hAnsi="Consolas"/>
          <w:sz w:val="18"/>
        </w:rPr>
        <w:t>7610         &lt;Setter Property="GridLinesVisibility" Value="Horizontal"/&gt;</w:t>
      </w:r>
    </w:p>
    <w:p>
      <w:r>
        <w:rPr>
          <w:rFonts w:ascii="Consolas" w:hAnsi="Consolas"/>
          <w:sz w:val="18"/>
        </w:rPr>
        <w:t>7611         &lt;Setter Property="HeadersVisibility" Value="Column"/&gt;</w:t>
      </w:r>
    </w:p>
    <w:p>
      <w:r>
        <w:rPr>
          <w:rFonts w:ascii="Consolas" w:hAnsi="Consolas"/>
          <w:sz w:val="18"/>
        </w:rPr>
        <w:t>7612         &lt;Setter Property="RowHeaderWidth" Value="0"/&gt;</w:t>
      </w:r>
    </w:p>
    <w:p>
      <w:r>
        <w:rPr>
          <w:rFonts w:ascii="Consolas" w:hAnsi="Consolas"/>
          <w:sz w:val="18"/>
        </w:rPr>
        <w:t>7613         &lt;Setter Property="CanUserAddRows" Value="False"/&gt;</w:t>
      </w:r>
    </w:p>
    <w:p>
      <w:r>
        <w:rPr>
          <w:rFonts w:ascii="Consolas" w:hAnsi="Consolas"/>
          <w:sz w:val="18"/>
        </w:rPr>
        <w:t>7614         &lt;Setter Property="CanUserDeleteRows" Value="False"/&gt;</w:t>
      </w:r>
    </w:p>
    <w:p>
      <w:r>
        <w:rPr>
          <w:rFonts w:ascii="Consolas" w:hAnsi="Consolas"/>
          <w:sz w:val="18"/>
        </w:rPr>
        <w:t>7615         &lt;Setter Property="AutoGenerateColumns" Value="False"/&gt;</w:t>
      </w:r>
    </w:p>
    <w:p>
      <w:r>
        <w:rPr>
          <w:rFonts w:ascii="Consolas" w:hAnsi="Consolas"/>
          <w:sz w:val="18"/>
        </w:rPr>
        <w:t>7616         &lt;Setter Property="IsReadOnly" Value="True"/&gt;</w:t>
      </w:r>
    </w:p>
    <w:p>
      <w:r>
        <w:rPr>
          <w:rFonts w:ascii="Consolas" w:hAnsi="Consolas"/>
          <w:sz w:val="18"/>
        </w:rPr>
        <w:t>7617     &lt;/Style&gt;</w:t>
      </w:r>
    </w:p>
    <w:p>
      <w:r>
        <w:rPr>
          <w:rFonts w:ascii="Consolas" w:hAnsi="Consolas"/>
          <w:sz w:val="18"/>
        </w:rPr>
        <w:t>7618</w:t>
      </w:r>
    </w:p>
    <w:p>
      <w:r>
        <w:rPr>
          <w:rFonts w:ascii="Consolas" w:hAnsi="Consolas"/>
          <w:sz w:val="18"/>
        </w:rPr>
        <w:t>7619     &lt;Style x:Key="DataGridHeaderStyle" TargetType="DataGridColumnHeader"&gt;</w:t>
      </w:r>
    </w:p>
    <w:p>
      <w:r>
        <w:rPr>
          <w:rFonts w:ascii="Consolas" w:hAnsi="Consolas"/>
          <w:sz w:val="18"/>
        </w:rPr>
        <w:t>7620         &lt;Setter Property="FontSize" Value="11"/&gt;</w:t>
      </w:r>
    </w:p>
    <w:p>
      <w:r>
        <w:rPr>
          <w:rFonts w:ascii="Consolas" w:hAnsi="Consolas"/>
          <w:sz w:val="18"/>
        </w:rPr>
        <w:t>7621         &lt;Setter Property="FontWeight" Value="SemiBold"/&gt;</w:t>
      </w:r>
    </w:p>
    <w:p>
      <w:r>
        <w:rPr>
          <w:rFonts w:ascii="Consolas" w:hAnsi="Consolas"/>
          <w:sz w:val="18"/>
        </w:rPr>
        <w:t>7622         &lt;Setter Property="Padding" Value="8,4"/&gt;</w:t>
      </w:r>
    </w:p>
    <w:p>
      <w:r>
        <w:rPr>
          <w:rFonts w:ascii="Consolas" w:hAnsi="Consolas"/>
          <w:sz w:val="18"/>
        </w:rPr>
        <w:t>7623     &lt;/Style&gt;</w:t>
      </w:r>
    </w:p>
    <w:p>
      <w:r>
        <w:rPr>
          <w:rFonts w:ascii="Consolas" w:hAnsi="Consolas"/>
          <w:sz w:val="18"/>
        </w:rPr>
        <w:t>7624 &lt;/ResourceDictionary&gt;</w:t>
      </w:r>
    </w:p>
    <w:p/>
    <w:p>
      <w:pPr>
        <w:pStyle w:val="Heading2"/>
      </w:pPr>
      <w:r>
        <w:rPr>
          <w:rFonts w:ascii="Consolas" w:hAnsi="Consolas"/>
          <w:sz w:val="20"/>
        </w:rPr>
        <w:t>12_FileDialogHelper.cs</w:t>
      </w:r>
    </w:p>
    <w:p/>
    <w:p>
      <w:r>
        <w:rPr>
          <w:rFonts w:ascii="Consolas" w:hAnsi="Consolas"/>
          <w:sz w:val="18"/>
        </w:rPr>
        <w:t>7625 using System;</w:t>
      </w:r>
    </w:p>
    <w:p>
      <w:r>
        <w:rPr>
          <w:rFonts w:ascii="Consolas" w:hAnsi="Consolas"/>
          <w:sz w:val="18"/>
        </w:rPr>
        <w:t>7626 using Microsoft.Win32;</w:t>
      </w:r>
    </w:p>
    <w:p>
      <w:r>
        <w:rPr>
          <w:rFonts w:ascii="Consolas" w:hAnsi="Consolas"/>
          <w:sz w:val="18"/>
        </w:rPr>
        <w:t>7627</w:t>
      </w:r>
    </w:p>
    <w:p>
      <w:r>
        <w:rPr>
          <w:rFonts w:ascii="Consolas" w:hAnsi="Consolas"/>
          <w:sz w:val="18"/>
        </w:rPr>
        <w:t>7628 namespace BOOTWR.Helpers</w:t>
      </w:r>
    </w:p>
    <w:p>
      <w:r>
        <w:rPr>
          <w:rFonts w:ascii="Consolas" w:hAnsi="Consolas"/>
          <w:sz w:val="18"/>
        </w:rPr>
        <w:t>7629 {</w:t>
      </w:r>
    </w:p>
    <w:p>
      <w:r>
        <w:rPr>
          <w:rFonts w:ascii="Consolas" w:hAnsi="Consolas"/>
          <w:sz w:val="18"/>
        </w:rPr>
        <w:t>7630     public static class FileDialogHelper</w:t>
      </w:r>
    </w:p>
    <w:p>
      <w:r>
        <w:rPr>
          <w:rFonts w:ascii="Consolas" w:hAnsi="Consolas"/>
          <w:sz w:val="18"/>
        </w:rPr>
        <w:t>7631     {</w:t>
      </w:r>
    </w:p>
    <w:p>
      <w:r>
        <w:rPr>
          <w:rFonts w:ascii="Consolas" w:hAnsi="Consolas"/>
          <w:sz w:val="18"/>
        </w:rPr>
        <w:t>7632         public static string OpenFile(string title, string filter)</w:t>
      </w:r>
    </w:p>
    <w:p>
      <w:r>
        <w:rPr>
          <w:rFonts w:ascii="Consolas" w:hAnsi="Consolas"/>
          <w:sz w:val="18"/>
        </w:rPr>
        <w:t>7633         {</w:t>
      </w:r>
    </w:p>
    <w:p>
      <w:r>
        <w:rPr>
          <w:rFonts w:ascii="Consolas" w:hAnsi="Consolas"/>
          <w:sz w:val="18"/>
        </w:rPr>
        <w:t>7634             var dlg = new OpenFileDialog</w:t>
      </w:r>
    </w:p>
    <w:p>
      <w:r>
        <w:rPr>
          <w:rFonts w:ascii="Consolas" w:hAnsi="Consolas"/>
          <w:sz w:val="18"/>
        </w:rPr>
        <w:t>7635             {</w:t>
      </w:r>
    </w:p>
    <w:p>
      <w:r>
        <w:rPr>
          <w:rFonts w:ascii="Consolas" w:hAnsi="Consolas"/>
          <w:sz w:val="18"/>
        </w:rPr>
        <w:t>7636                 Title = title,</w:t>
      </w:r>
    </w:p>
    <w:p>
      <w:r>
        <w:rPr>
          <w:rFonts w:ascii="Consolas" w:hAnsi="Consolas"/>
          <w:sz w:val="18"/>
        </w:rPr>
        <w:t>7637                 Filter = filter,</w:t>
      </w:r>
    </w:p>
    <w:p>
      <w:r>
        <w:rPr>
          <w:rFonts w:ascii="Consolas" w:hAnsi="Consolas"/>
          <w:sz w:val="18"/>
        </w:rPr>
        <w:t>7638             };</w:t>
      </w:r>
    </w:p>
    <w:p>
      <w:r>
        <w:rPr>
          <w:rFonts w:ascii="Consolas" w:hAnsi="Consolas"/>
          <w:sz w:val="18"/>
        </w:rPr>
        <w:t>7639             return dlg.ShowDialog() == true ? dlg.FileName : null;</w:t>
      </w:r>
    </w:p>
    <w:p>
      <w:r>
        <w:rPr>
          <w:rFonts w:ascii="Consolas" w:hAnsi="Consolas"/>
          <w:sz w:val="18"/>
        </w:rPr>
        <w:t>7640         }</w:t>
      </w:r>
    </w:p>
    <w:p>
      <w:r>
        <w:rPr>
          <w:rFonts w:ascii="Consolas" w:hAnsi="Consolas"/>
          <w:sz w:val="18"/>
        </w:rPr>
        <w:t>7641</w:t>
      </w:r>
    </w:p>
    <w:p>
      <w:r>
        <w:rPr>
          <w:rFonts w:ascii="Consolas" w:hAnsi="Consolas"/>
          <w:sz w:val="18"/>
        </w:rPr>
        <w:t>7642         public static string SaveFile(string title, string filter)</w:t>
      </w:r>
    </w:p>
    <w:p>
      <w:r>
        <w:rPr>
          <w:rFonts w:ascii="Consolas" w:hAnsi="Consolas"/>
          <w:sz w:val="18"/>
        </w:rPr>
        <w:t>7643         {</w:t>
      </w:r>
    </w:p>
    <w:p>
      <w:r>
        <w:rPr>
          <w:rFonts w:ascii="Consolas" w:hAnsi="Consolas"/>
          <w:sz w:val="18"/>
        </w:rPr>
        <w:t>7644             var dlg = new SaveFileDialog</w:t>
      </w:r>
    </w:p>
    <w:p>
      <w:r>
        <w:rPr>
          <w:rFonts w:ascii="Consolas" w:hAnsi="Consolas"/>
          <w:sz w:val="18"/>
        </w:rPr>
        <w:t>7645             {</w:t>
      </w:r>
    </w:p>
    <w:p>
      <w:r>
        <w:rPr>
          <w:rFonts w:ascii="Consolas" w:hAnsi="Consolas"/>
          <w:sz w:val="18"/>
        </w:rPr>
        <w:t>7646                 Title = title,</w:t>
      </w:r>
    </w:p>
    <w:p>
      <w:r>
        <w:rPr>
          <w:rFonts w:ascii="Consolas" w:hAnsi="Consolas"/>
          <w:sz w:val="18"/>
        </w:rPr>
        <w:t>7647                 Filter = filter,</w:t>
      </w:r>
    </w:p>
    <w:p>
      <w:r>
        <w:rPr>
          <w:rFonts w:ascii="Consolas" w:hAnsi="Consolas"/>
          <w:sz w:val="18"/>
        </w:rPr>
        <w:t>7648             };</w:t>
      </w:r>
    </w:p>
    <w:p>
      <w:r>
        <w:rPr>
          <w:rFonts w:ascii="Consolas" w:hAnsi="Consolas"/>
          <w:sz w:val="18"/>
        </w:rPr>
        <w:t>7649             return dlg.ShowDialog() == true ? dlg.FileName : null;</w:t>
      </w:r>
    </w:p>
    <w:p>
      <w:r>
        <w:rPr>
          <w:rFonts w:ascii="Consolas" w:hAnsi="Consolas"/>
          <w:sz w:val="18"/>
        </w:rPr>
        <w:t>7650         }</w:t>
      </w:r>
    </w:p>
    <w:p>
      <w:r>
        <w:rPr>
          <w:rFonts w:ascii="Consolas" w:hAnsi="Consolas"/>
          <w:sz w:val="18"/>
        </w:rPr>
        <w:t>7651     }</w:t>
      </w:r>
    </w:p>
    <w:p>
      <w:r>
        <w:rPr>
          <w:rFonts w:ascii="Consolas" w:hAnsi="Consolas"/>
          <w:sz w:val="18"/>
        </w:rPr>
        <w:t>7652 }</w:t>
      </w:r>
    </w:p>
    <w:p/>
    <w:p>
      <w:pPr>
        <w:pStyle w:val="Heading2"/>
      </w:pPr>
      <w:r>
        <w:rPr>
          <w:rFonts w:ascii="Consolas" w:hAnsi="Consolas"/>
          <w:sz w:val="20"/>
        </w:rPr>
        <w:t>13_NotifyPropertyChangedBase.cs</w:t>
      </w:r>
    </w:p>
    <w:p/>
    <w:p>
      <w:r>
        <w:rPr>
          <w:rFonts w:ascii="Consolas" w:hAnsi="Consolas"/>
          <w:sz w:val="18"/>
        </w:rPr>
        <w:t>7653 using System;</w:t>
      </w:r>
    </w:p>
    <w:p>
      <w:r>
        <w:rPr>
          <w:rFonts w:ascii="Consolas" w:hAnsi="Consolas"/>
          <w:sz w:val="18"/>
        </w:rPr>
        <w:t>7654 using System.ComponentModel;</w:t>
      </w:r>
    </w:p>
    <w:p>
      <w:r>
        <w:rPr>
          <w:rFonts w:ascii="Consolas" w:hAnsi="Consolas"/>
          <w:sz w:val="18"/>
        </w:rPr>
        <w:t>7655 using System.Runtime.CompilerServices;</w:t>
      </w:r>
    </w:p>
    <w:p>
      <w:r>
        <w:rPr>
          <w:rFonts w:ascii="Consolas" w:hAnsi="Consolas"/>
          <w:sz w:val="18"/>
        </w:rPr>
        <w:t>7656</w:t>
      </w:r>
    </w:p>
    <w:p>
      <w:r>
        <w:rPr>
          <w:rFonts w:ascii="Consolas" w:hAnsi="Consolas"/>
          <w:sz w:val="18"/>
        </w:rPr>
        <w:t>7657 namespace BOOTWR.Helpers</w:t>
      </w:r>
    </w:p>
    <w:p>
      <w:r>
        <w:rPr>
          <w:rFonts w:ascii="Consolas" w:hAnsi="Consolas"/>
          <w:sz w:val="18"/>
        </w:rPr>
        <w:t>7658 {</w:t>
      </w:r>
    </w:p>
    <w:p>
      <w:r>
        <w:rPr>
          <w:rFonts w:ascii="Consolas" w:hAnsi="Consolas"/>
          <w:sz w:val="18"/>
        </w:rPr>
        <w:t>7659     public class NotifyPropertyChangedBase : INotifyPropertyChanged</w:t>
      </w:r>
    </w:p>
    <w:p>
      <w:r>
        <w:rPr>
          <w:rFonts w:ascii="Consolas" w:hAnsi="Consolas"/>
          <w:sz w:val="18"/>
        </w:rPr>
        <w:t>7660     {</w:t>
      </w:r>
    </w:p>
    <w:p>
      <w:r>
        <w:rPr>
          <w:rFonts w:ascii="Consolas" w:hAnsi="Consolas"/>
          <w:sz w:val="18"/>
        </w:rPr>
        <w:t>7661         public event PropertyChangedEventHandler PropertyChanged;</w:t>
      </w:r>
    </w:p>
    <w:p>
      <w:r>
        <w:rPr>
          <w:rFonts w:ascii="Consolas" w:hAnsi="Consolas"/>
          <w:sz w:val="18"/>
        </w:rPr>
        <w:t>7662</w:t>
      </w:r>
    </w:p>
    <w:p>
      <w:r>
        <w:rPr>
          <w:rFonts w:ascii="Consolas" w:hAnsi="Consolas"/>
          <w:sz w:val="18"/>
        </w:rPr>
        <w:t>7663         protected void OnPropertyChanged(</w:t>
      </w:r>
    </w:p>
    <w:p>
      <w:r>
        <w:rPr>
          <w:rFonts w:ascii="Consolas" w:hAnsi="Consolas"/>
          <w:sz w:val="18"/>
        </w:rPr>
        <w:t>7664             [CallerMemberName] string name = "")</w:t>
      </w:r>
    </w:p>
    <w:p>
      <w:r>
        <w:rPr>
          <w:rFonts w:ascii="Consolas" w:hAnsi="Consolas"/>
          <w:sz w:val="18"/>
        </w:rPr>
        <w:t>7665         {</w:t>
      </w:r>
    </w:p>
    <w:p>
      <w:r>
        <w:rPr>
          <w:rFonts w:ascii="Consolas" w:hAnsi="Consolas"/>
          <w:sz w:val="18"/>
        </w:rPr>
        <w:t>7666             PropertyChanged?.Invoke(</w:t>
      </w:r>
    </w:p>
    <w:p>
      <w:r>
        <w:rPr>
          <w:rFonts w:ascii="Consolas" w:hAnsi="Consolas"/>
          <w:sz w:val="18"/>
        </w:rPr>
        <w:t>7667                 this, new PropertyChangedEventArgs(name));</w:t>
      </w:r>
    </w:p>
    <w:p>
      <w:r>
        <w:rPr>
          <w:rFonts w:ascii="Consolas" w:hAnsi="Consolas"/>
          <w:sz w:val="18"/>
        </w:rPr>
        <w:t>7668         }</w:t>
      </w:r>
    </w:p>
    <w:p>
      <w:r>
        <w:rPr>
          <w:rFonts w:ascii="Consolas" w:hAnsi="Consolas"/>
          <w:sz w:val="18"/>
        </w:rPr>
        <w:t>7669     }</w:t>
      </w:r>
    </w:p>
    <w:p>
      <w:r>
        <w:rPr>
          <w:rFonts w:ascii="Consolas" w:hAnsi="Consolas"/>
          <w:sz w:val="18"/>
        </w:rPr>
        <w:t>7670 }</w:t>
      </w:r>
    </w:p>
    <w:p>
      <w:r>
        <w:rPr>
          <w:rFonts w:ascii="Consolas" w:hAnsi="Consolas"/>
          <w:sz w:val="18"/>
        </w:rPr>
        <w:t>7671</w:t>
      </w:r>
    </w:p>
    <w:p>
      <w:r>
        <w:rPr>
          <w:rFonts w:ascii="Consolas" w:hAnsi="Consolas"/>
          <w:sz w:val="18"/>
        </w:rPr>
        <w:t>7672</w:t>
      </w:r>
    </w:p>
    <w:p>
      <w:r>
        <w:rPr>
          <w:rFonts w:ascii="Consolas" w:hAnsi="Consolas"/>
          <w:sz w:val="18"/>
        </w:rPr>
        <w:t>7673</w:t>
      </w:r>
    </w:p>
    <w:p>
      <w:r>
        <w:rPr>
          <w:rFonts w:ascii="Consolas" w:hAnsi="Consolas"/>
          <w:sz w:val="18"/>
        </w:rPr>
        <w:t>7674</w:t>
      </w:r>
    </w:p>
    <w:p>
      <w:r>
        <w:rPr>
          <w:rFonts w:ascii="Consolas" w:hAnsi="Consolas"/>
          <w:sz w:val="18"/>
        </w:rPr>
        <w:t>7675</w:t>
      </w:r>
    </w:p>
    <w:p>
      <w:r>
        <w:rPr>
          <w:rFonts w:ascii="Consolas" w:hAnsi="Consolas"/>
          <w:sz w:val="18"/>
        </w:rPr>
        <w:t>7676</w:t>
      </w:r>
    </w:p>
    <w:p>
      <w:r>
        <w:rPr>
          <w:rFonts w:ascii="Consolas" w:hAnsi="Consolas"/>
          <w:sz w:val="18"/>
        </w:rPr>
        <w:t>7677</w:t>
      </w:r>
    </w:p>
    <w:p>
      <w:r>
        <w:rPr>
          <w:rFonts w:ascii="Consolas" w:hAnsi="Consolas"/>
          <w:sz w:val="18"/>
        </w:rPr>
        <w:t>7678</w:t>
      </w:r>
    </w:p>
    <w:p>
      <w:r>
        <w:rPr>
          <w:rFonts w:ascii="Consolas" w:hAnsi="Consolas"/>
          <w:sz w:val="18"/>
        </w:rPr>
        <w:t>7679</w:t>
      </w:r>
    </w:p>
    <w:p>
      <w:r>
        <w:rPr>
          <w:rFonts w:ascii="Consolas" w:hAnsi="Consolas"/>
          <w:sz w:val="18"/>
        </w:rPr>
        <w:t>7680</w:t>
      </w:r>
    </w:p>
    <w:p>
      <w:r>
        <w:rPr>
          <w:rFonts w:ascii="Consolas" w:hAnsi="Consolas"/>
          <w:sz w:val="18"/>
        </w:rPr>
        <w:t>7681</w:t>
      </w:r>
    </w:p>
    <w:p>
      <w:r>
        <w:rPr>
          <w:rFonts w:ascii="Consolas" w:hAnsi="Consolas"/>
          <w:sz w:val="18"/>
        </w:rPr>
        <w:t>7682</w:t>
      </w:r>
    </w:p>
    <w:p>
      <w:r>
        <w:rPr>
          <w:rFonts w:ascii="Consolas" w:hAnsi="Consolas"/>
          <w:sz w:val="18"/>
        </w:rPr>
        <w:t>7683</w:t>
      </w:r>
    </w:p>
    <w:p>
      <w:r>
        <w:rPr>
          <w:rFonts w:ascii="Consolas" w:hAnsi="Consolas"/>
          <w:sz w:val="18"/>
        </w:rPr>
        <w:t>7684</w:t>
      </w:r>
    </w:p>
    <w:p>
      <w:r>
        <w:rPr>
          <w:rFonts w:ascii="Consolas" w:hAnsi="Consolas"/>
          <w:sz w:val="18"/>
        </w:rPr>
        <w:t>7685</w:t>
      </w:r>
    </w:p>
    <w:p>
      <w:r>
        <w:rPr>
          <w:rFonts w:ascii="Consolas" w:hAnsi="Consolas"/>
          <w:sz w:val="18"/>
        </w:rPr>
        <w:t>7686</w:t>
      </w:r>
    </w:p>
    <w:p>
      <w:r>
        <w:rPr>
          <w:rFonts w:ascii="Consolas" w:hAnsi="Consolas"/>
          <w:sz w:val="18"/>
        </w:rPr>
        <w:t>7687</w:t>
      </w:r>
    </w:p>
    <w:p>
      <w:r>
        <w:rPr>
          <w:rFonts w:ascii="Consolas" w:hAnsi="Consolas"/>
          <w:sz w:val="18"/>
        </w:rPr>
        <w:t>7688</w:t>
      </w:r>
    </w:p>
    <w:p>
      <w:r>
        <w:rPr>
          <w:rFonts w:ascii="Consolas" w:hAnsi="Consolas"/>
          <w:sz w:val="18"/>
        </w:rPr>
        <w:t>7689</w:t>
      </w:r>
    </w:p>
    <w:p>
      <w:r>
        <w:rPr>
          <w:rFonts w:ascii="Consolas" w:hAnsi="Consolas"/>
          <w:sz w:val="18"/>
        </w:rPr>
        <w:t>7690</w:t>
      </w:r>
    </w:p>
    <w:p>
      <w:r>
        <w:rPr>
          <w:rFonts w:ascii="Consolas" w:hAnsi="Consolas"/>
          <w:sz w:val="18"/>
        </w:rPr>
        <w:t>7691</w:t>
      </w:r>
    </w:p>
    <w:p>
      <w:r>
        <w:rPr>
          <w:rFonts w:ascii="Consolas" w:hAnsi="Consolas"/>
          <w:sz w:val="18"/>
        </w:rPr>
        <w:t>7692</w:t>
      </w:r>
    </w:p>
    <w:p>
      <w:r>
        <w:rPr>
          <w:rFonts w:ascii="Consolas" w:hAnsi="Consolas"/>
          <w:sz w:val="18"/>
        </w:rPr>
        <w:t>7693</w:t>
      </w:r>
    </w:p>
    <w:p>
      <w:r>
        <w:rPr>
          <w:rFonts w:ascii="Consolas" w:hAnsi="Consolas"/>
          <w:sz w:val="18"/>
        </w:rPr>
        <w:t>7694</w:t>
      </w:r>
    </w:p>
    <w:p>
      <w:r>
        <w:rPr>
          <w:rFonts w:ascii="Consolas" w:hAnsi="Consolas"/>
          <w:sz w:val="18"/>
        </w:rPr>
        <w:t>7695</w:t>
      </w:r>
    </w:p>
    <w:p>
      <w:r>
        <w:rPr>
          <w:rFonts w:ascii="Consolas" w:hAnsi="Consolas"/>
          <w:sz w:val="18"/>
        </w:rPr>
        <w:t>7696</w:t>
      </w:r>
    </w:p>
    <w:p>
      <w:r>
        <w:rPr>
          <w:rFonts w:ascii="Consolas" w:hAnsi="Consolas"/>
          <w:sz w:val="18"/>
        </w:rPr>
        <w:t>7697</w:t>
      </w:r>
    </w:p>
    <w:p>
      <w:r>
        <w:rPr>
          <w:rFonts w:ascii="Consolas" w:hAnsi="Consolas"/>
          <w:sz w:val="18"/>
        </w:rPr>
        <w:t>7698</w:t>
      </w:r>
    </w:p>
    <w:p>
      <w:r>
        <w:rPr>
          <w:rFonts w:ascii="Consolas" w:hAnsi="Consolas"/>
          <w:sz w:val="18"/>
        </w:rPr>
        <w:t>7699</w:t>
      </w:r>
    </w:p>
    <w:p>
      <w:r>
        <w:rPr>
          <w:rFonts w:ascii="Consolas" w:hAnsi="Consolas"/>
          <w:sz w:val="18"/>
        </w:rPr>
        <w:t>7700</w:t>
      </w:r>
    </w:p>
    <w:p>
      <w:r>
        <w:rPr>
          <w:rFonts w:ascii="Consolas" w:hAnsi="Consolas"/>
          <w:sz w:val="18"/>
        </w:rPr>
        <w:t>7701</w:t>
      </w:r>
    </w:p>
    <w:p>
      <w:r>
        <w:rPr>
          <w:rFonts w:ascii="Consolas" w:hAnsi="Consolas"/>
          <w:sz w:val="18"/>
        </w:rPr>
        <w:t>7702</w:t>
      </w:r>
    </w:p>
    <w:p>
      <w:r>
        <w:rPr>
          <w:rFonts w:ascii="Consolas" w:hAnsi="Consolas"/>
          <w:sz w:val="18"/>
        </w:rPr>
        <w:t>7703</w:t>
      </w:r>
    </w:p>
    <w:p>
      <w:r>
        <w:rPr>
          <w:rFonts w:ascii="Consolas" w:hAnsi="Consolas"/>
          <w:sz w:val="18"/>
        </w:rPr>
        <w:t>7704</w:t>
      </w:r>
    </w:p>
    <w:p>
      <w:r>
        <w:rPr>
          <w:rFonts w:ascii="Consolas" w:hAnsi="Consolas"/>
          <w:sz w:val="18"/>
        </w:rPr>
        <w:t>7705</w:t>
      </w:r>
    </w:p>
    <w:p>
      <w:r>
        <w:rPr>
          <w:rFonts w:ascii="Consolas" w:hAnsi="Consolas"/>
          <w:sz w:val="18"/>
        </w:rPr>
        <w:t>7706</w:t>
      </w:r>
    </w:p>
    <w:p>
      <w:r>
        <w:rPr>
          <w:rFonts w:ascii="Consolas" w:hAnsi="Consolas"/>
          <w:sz w:val="18"/>
        </w:rPr>
        <w:t>7707</w:t>
      </w:r>
    </w:p>
    <w:p>
      <w:r>
        <w:rPr>
          <w:rFonts w:ascii="Consolas" w:hAnsi="Consolas"/>
          <w:sz w:val="18"/>
        </w:rPr>
        <w:t>7708</w:t>
      </w:r>
    </w:p>
    <w:p>
      <w:r>
        <w:rPr>
          <w:rFonts w:ascii="Consolas" w:hAnsi="Consolas"/>
          <w:sz w:val="18"/>
        </w:rPr>
        <w:t>7709</w:t>
      </w:r>
    </w:p>
    <w:p>
      <w:r>
        <w:rPr>
          <w:rFonts w:ascii="Consolas" w:hAnsi="Consolas"/>
          <w:sz w:val="18"/>
        </w:rPr>
        <w:t>7710</w:t>
      </w:r>
    </w:p>
    <w:p>
      <w:r>
        <w:rPr>
          <w:rFonts w:ascii="Consolas" w:hAnsi="Consolas"/>
          <w:sz w:val="18"/>
        </w:rPr>
        <w:t>7711</w:t>
      </w:r>
    </w:p>
    <w:p>
      <w:r>
        <w:rPr>
          <w:rFonts w:ascii="Consolas" w:hAnsi="Consolas"/>
          <w:sz w:val="18"/>
        </w:rPr>
        <w:t>7712</w:t>
      </w:r>
    </w:p>
    <w:p>
      <w:r>
        <w:rPr>
          <w:rFonts w:ascii="Consolas" w:hAnsi="Consolas"/>
          <w:sz w:val="18"/>
        </w:rPr>
        <w:t>7713</w:t>
      </w:r>
    </w:p>
    <w:p>
      <w:r>
        <w:rPr>
          <w:rFonts w:ascii="Consolas" w:hAnsi="Consolas"/>
          <w:sz w:val="18"/>
        </w:rPr>
        <w:t>7714</w:t>
      </w:r>
    </w:p>
    <w:p>
      <w:r>
        <w:rPr>
          <w:rFonts w:ascii="Consolas" w:hAnsi="Consolas"/>
          <w:sz w:val="18"/>
        </w:rPr>
        <w:t>7715</w:t>
      </w:r>
    </w:p>
    <w:p>
      <w:r>
        <w:rPr>
          <w:rFonts w:ascii="Consolas" w:hAnsi="Consolas"/>
          <w:sz w:val="18"/>
        </w:rPr>
        <w:t>7716</w:t>
      </w:r>
    </w:p>
    <w:p>
      <w:r>
        <w:rPr>
          <w:rFonts w:ascii="Consolas" w:hAnsi="Consolas"/>
          <w:sz w:val="18"/>
        </w:rPr>
        <w:t>7717</w:t>
      </w:r>
    </w:p>
    <w:p>
      <w:r>
        <w:rPr>
          <w:rFonts w:ascii="Consolas" w:hAnsi="Consolas"/>
          <w:sz w:val="18"/>
        </w:rPr>
        <w:t>7718</w:t>
      </w:r>
    </w:p>
    <w:p>
      <w:r>
        <w:rPr>
          <w:rFonts w:ascii="Consolas" w:hAnsi="Consolas"/>
          <w:sz w:val="18"/>
        </w:rPr>
        <w:t>7719</w:t>
      </w:r>
    </w:p>
    <w:p>
      <w:r>
        <w:rPr>
          <w:rFonts w:ascii="Consolas" w:hAnsi="Consolas"/>
          <w:sz w:val="18"/>
        </w:rPr>
        <w:t>7720</w:t>
      </w:r>
    </w:p>
    <w:p>
      <w:r>
        <w:rPr>
          <w:rFonts w:ascii="Consolas" w:hAnsi="Consolas"/>
          <w:sz w:val="18"/>
        </w:rPr>
        <w:t>7721</w:t>
      </w:r>
    </w:p>
    <w:p>
      <w:r>
        <w:rPr>
          <w:rFonts w:ascii="Consolas" w:hAnsi="Consolas"/>
          <w:sz w:val="18"/>
        </w:rPr>
        <w:t>7722</w:t>
      </w:r>
    </w:p>
    <w:p>
      <w:r>
        <w:rPr>
          <w:rFonts w:ascii="Consolas" w:hAnsi="Consolas"/>
          <w:sz w:val="18"/>
        </w:rPr>
        <w:t>7723</w:t>
      </w:r>
    </w:p>
    <w:p>
      <w:r>
        <w:rPr>
          <w:rFonts w:ascii="Consolas" w:hAnsi="Consolas"/>
          <w:sz w:val="18"/>
        </w:rPr>
        <w:t>7724</w:t>
      </w:r>
    </w:p>
    <w:p>
      <w:r>
        <w:rPr>
          <w:rFonts w:ascii="Consolas" w:hAnsi="Consolas"/>
          <w:sz w:val="18"/>
        </w:rPr>
        <w:t>7725</w:t>
      </w:r>
    </w:p>
    <w:p>
      <w:r>
        <w:rPr>
          <w:rFonts w:ascii="Consolas" w:hAnsi="Consolas"/>
          <w:sz w:val="18"/>
        </w:rPr>
        <w:t>7726</w:t>
      </w:r>
    </w:p>
    <w:p>
      <w:r>
        <w:rPr>
          <w:rFonts w:ascii="Consolas" w:hAnsi="Consolas"/>
          <w:sz w:val="18"/>
        </w:rPr>
        <w:t>7727</w:t>
      </w:r>
    </w:p>
    <w:p>
      <w:r>
        <w:rPr>
          <w:rFonts w:ascii="Consolas" w:hAnsi="Consolas"/>
          <w:sz w:val="18"/>
        </w:rPr>
        <w:t>7728</w:t>
      </w:r>
    </w:p>
    <w:p>
      <w:r>
        <w:rPr>
          <w:rFonts w:ascii="Consolas" w:hAnsi="Consolas"/>
          <w:sz w:val="18"/>
        </w:rPr>
        <w:t>7729</w:t>
      </w:r>
    </w:p>
    <w:p>
      <w:r>
        <w:rPr>
          <w:rFonts w:ascii="Consolas" w:hAnsi="Consolas"/>
          <w:sz w:val="18"/>
        </w:rPr>
        <w:t>7730</w:t>
      </w:r>
    </w:p>
    <w:p>
      <w:r>
        <w:rPr>
          <w:rFonts w:ascii="Consolas" w:hAnsi="Consolas"/>
          <w:sz w:val="18"/>
        </w:rPr>
        <w:t>7731</w:t>
      </w:r>
    </w:p>
    <w:p>
      <w:r>
        <w:rPr>
          <w:rFonts w:ascii="Consolas" w:hAnsi="Consolas"/>
          <w:sz w:val="18"/>
        </w:rPr>
        <w:t>7732</w:t>
      </w:r>
    </w:p>
    <w:p>
      <w:r>
        <w:rPr>
          <w:rFonts w:ascii="Consolas" w:hAnsi="Consolas"/>
          <w:sz w:val="18"/>
        </w:rPr>
        <w:t>7733</w:t>
      </w:r>
    </w:p>
    <w:p>
      <w:r>
        <w:rPr>
          <w:rFonts w:ascii="Consolas" w:hAnsi="Consolas"/>
          <w:sz w:val="18"/>
        </w:rPr>
        <w:t>7734</w:t>
      </w:r>
    </w:p>
    <w:p>
      <w:r>
        <w:rPr>
          <w:rFonts w:ascii="Consolas" w:hAnsi="Consolas"/>
          <w:sz w:val="18"/>
        </w:rPr>
        <w:t>7735</w:t>
      </w:r>
    </w:p>
    <w:p>
      <w:r>
        <w:rPr>
          <w:rFonts w:ascii="Consolas" w:hAnsi="Consolas"/>
          <w:sz w:val="18"/>
        </w:rPr>
        <w:t>7736</w:t>
      </w:r>
    </w:p>
    <w:p>
      <w:r>
        <w:rPr>
          <w:rFonts w:ascii="Consolas" w:hAnsi="Consolas"/>
          <w:sz w:val="18"/>
        </w:rPr>
        <w:t>7737</w:t>
      </w:r>
    </w:p>
    <w:p>
      <w:r>
        <w:rPr>
          <w:rFonts w:ascii="Consolas" w:hAnsi="Consolas"/>
          <w:sz w:val="18"/>
        </w:rPr>
        <w:t>7738</w:t>
      </w:r>
    </w:p>
    <w:p>
      <w:r>
        <w:rPr>
          <w:rFonts w:ascii="Consolas" w:hAnsi="Consolas"/>
          <w:sz w:val="18"/>
        </w:rPr>
        <w:t>7739</w:t>
      </w:r>
    </w:p>
    <w:p>
      <w:r>
        <w:rPr>
          <w:rFonts w:ascii="Consolas" w:hAnsi="Consolas"/>
          <w:sz w:val="18"/>
        </w:rPr>
        <w:t>7740</w:t>
      </w:r>
    </w:p>
    <w:p>
      <w:r>
        <w:rPr>
          <w:rFonts w:ascii="Consolas" w:hAnsi="Consolas"/>
          <w:sz w:val="18"/>
        </w:rPr>
        <w:t>7741</w:t>
      </w:r>
    </w:p>
    <w:p>
      <w:r>
        <w:rPr>
          <w:rFonts w:ascii="Consolas" w:hAnsi="Consolas"/>
          <w:sz w:val="18"/>
        </w:rPr>
        <w:t>7742</w:t>
      </w:r>
    </w:p>
    <w:p>
      <w:r>
        <w:rPr>
          <w:rFonts w:ascii="Consolas" w:hAnsi="Consolas"/>
          <w:sz w:val="18"/>
        </w:rPr>
        <w:t>7743</w:t>
      </w:r>
    </w:p>
    <w:p>
      <w:r>
        <w:rPr>
          <w:rFonts w:ascii="Consolas" w:hAnsi="Consolas"/>
          <w:sz w:val="18"/>
        </w:rPr>
        <w:t>7744</w:t>
      </w:r>
    </w:p>
    <w:p>
      <w:r>
        <w:rPr>
          <w:rFonts w:ascii="Consolas" w:hAnsi="Consolas"/>
          <w:sz w:val="18"/>
        </w:rPr>
        <w:t>7745</w:t>
      </w:r>
    </w:p>
    <w:p>
      <w:r>
        <w:rPr>
          <w:rFonts w:ascii="Consolas" w:hAnsi="Consolas"/>
          <w:sz w:val="18"/>
        </w:rPr>
        <w:t>7746</w:t>
      </w:r>
    </w:p>
    <w:p>
      <w:r>
        <w:rPr>
          <w:rFonts w:ascii="Consolas" w:hAnsi="Consolas"/>
          <w:sz w:val="18"/>
        </w:rPr>
        <w:t>7747</w:t>
      </w:r>
    </w:p>
    <w:p>
      <w:r>
        <w:rPr>
          <w:rFonts w:ascii="Consolas" w:hAnsi="Consolas"/>
          <w:sz w:val="18"/>
        </w:rPr>
        <w:t>7748</w:t>
      </w:r>
    </w:p>
    <w:p>
      <w:r>
        <w:rPr>
          <w:rFonts w:ascii="Consolas" w:hAnsi="Consolas"/>
          <w:sz w:val="18"/>
        </w:rPr>
        <w:t>7749</w:t>
      </w:r>
    </w:p>
    <w:p>
      <w:r>
        <w:rPr>
          <w:rFonts w:ascii="Consolas" w:hAnsi="Consolas"/>
          <w:sz w:val="18"/>
        </w:rPr>
        <w:t>7750</w:t>
      </w:r>
    </w:p>
    <w:p>
      <w:r>
        <w:rPr>
          <w:rFonts w:ascii="Consolas" w:hAnsi="Consolas"/>
          <w:sz w:val="18"/>
        </w:rPr>
        <w:t>7751</w:t>
      </w:r>
    </w:p>
    <w:p>
      <w:r>
        <w:rPr>
          <w:rFonts w:ascii="Consolas" w:hAnsi="Consolas"/>
          <w:sz w:val="18"/>
        </w:rPr>
        <w:t>7752</w:t>
      </w:r>
    </w:p>
    <w:p>
      <w:r>
        <w:rPr>
          <w:rFonts w:ascii="Consolas" w:hAnsi="Consolas"/>
          <w:sz w:val="18"/>
        </w:rPr>
        <w:t>7753</w:t>
      </w:r>
    </w:p>
    <w:p>
      <w:r>
        <w:rPr>
          <w:rFonts w:ascii="Consolas" w:hAnsi="Consolas"/>
          <w:sz w:val="18"/>
        </w:rPr>
        <w:t>7754</w:t>
      </w:r>
    </w:p>
    <w:p>
      <w:r>
        <w:rPr>
          <w:rFonts w:ascii="Consolas" w:hAnsi="Consolas"/>
          <w:sz w:val="18"/>
        </w:rPr>
        <w:t>7755</w:t>
      </w:r>
    </w:p>
    <w:p>
      <w:r>
        <w:rPr>
          <w:rFonts w:ascii="Consolas" w:hAnsi="Consolas"/>
          <w:sz w:val="18"/>
        </w:rPr>
        <w:t>7756</w:t>
      </w:r>
    </w:p>
    <w:p>
      <w:r>
        <w:rPr>
          <w:rFonts w:ascii="Consolas" w:hAnsi="Consolas"/>
          <w:sz w:val="18"/>
        </w:rPr>
        <w:t>7757</w:t>
      </w:r>
    </w:p>
    <w:p>
      <w:r>
        <w:rPr>
          <w:rFonts w:ascii="Consolas" w:hAnsi="Consolas"/>
          <w:sz w:val="18"/>
        </w:rPr>
        <w:t>7758</w:t>
      </w:r>
    </w:p>
    <w:p>
      <w:r>
        <w:rPr>
          <w:rFonts w:ascii="Consolas" w:hAnsi="Consolas"/>
          <w:sz w:val="18"/>
        </w:rPr>
        <w:t>7759</w:t>
      </w:r>
    </w:p>
    <w:p>
      <w:r>
        <w:rPr>
          <w:rFonts w:ascii="Consolas" w:hAnsi="Consolas"/>
          <w:sz w:val="18"/>
        </w:rPr>
        <w:t>7760</w:t>
      </w:r>
    </w:p>
    <w:p>
      <w:r>
        <w:rPr>
          <w:rFonts w:ascii="Consolas" w:hAnsi="Consolas"/>
          <w:sz w:val="18"/>
        </w:rPr>
        <w:t>7761</w:t>
      </w:r>
    </w:p>
    <w:p>
      <w:r>
        <w:rPr>
          <w:rFonts w:ascii="Consolas" w:hAnsi="Consolas"/>
          <w:sz w:val="18"/>
        </w:rPr>
        <w:t>7762</w:t>
      </w:r>
    </w:p>
    <w:p>
      <w:r>
        <w:rPr>
          <w:rFonts w:ascii="Consolas" w:hAnsi="Consolas"/>
          <w:sz w:val="18"/>
        </w:rPr>
        <w:t>7763</w:t>
      </w:r>
    </w:p>
    <w:p>
      <w:r>
        <w:rPr>
          <w:rFonts w:ascii="Consolas" w:hAnsi="Consolas"/>
          <w:sz w:val="18"/>
        </w:rPr>
        <w:t>7764</w:t>
      </w:r>
    </w:p>
    <w:p>
      <w:r>
        <w:rPr>
          <w:rFonts w:ascii="Consolas" w:hAnsi="Consolas"/>
          <w:sz w:val="18"/>
        </w:rPr>
        <w:t>7765</w:t>
      </w:r>
    </w:p>
    <w:p>
      <w:r>
        <w:rPr>
          <w:rFonts w:ascii="Consolas" w:hAnsi="Consolas"/>
          <w:sz w:val="18"/>
        </w:rPr>
        <w:t>7766</w:t>
      </w:r>
    </w:p>
    <w:p>
      <w:r>
        <w:rPr>
          <w:rFonts w:ascii="Consolas" w:hAnsi="Consolas"/>
          <w:sz w:val="18"/>
        </w:rPr>
        <w:t>7767</w:t>
      </w:r>
    </w:p>
    <w:p>
      <w:r>
        <w:rPr>
          <w:rFonts w:ascii="Consolas" w:hAnsi="Consolas"/>
          <w:sz w:val="18"/>
        </w:rPr>
        <w:t>7768</w:t>
      </w:r>
    </w:p>
    <w:p>
      <w:r>
        <w:rPr>
          <w:rFonts w:ascii="Consolas" w:hAnsi="Consolas"/>
          <w:sz w:val="18"/>
        </w:rPr>
        <w:t>7769</w:t>
      </w:r>
    </w:p>
    <w:p>
      <w:r>
        <w:rPr>
          <w:rFonts w:ascii="Consolas" w:hAnsi="Consolas"/>
          <w:sz w:val="18"/>
        </w:rPr>
        <w:t>7770</w:t>
      </w:r>
    </w:p>
    <w:p>
      <w:r>
        <w:rPr>
          <w:rFonts w:ascii="Consolas" w:hAnsi="Consolas"/>
          <w:sz w:val="18"/>
        </w:rPr>
        <w:t>7771</w:t>
      </w:r>
    </w:p>
    <w:p>
      <w:r>
        <w:rPr>
          <w:rFonts w:ascii="Consolas" w:hAnsi="Consolas"/>
          <w:sz w:val="18"/>
        </w:rPr>
        <w:t>7772</w:t>
      </w:r>
    </w:p>
    <w:p>
      <w:r>
        <w:rPr>
          <w:rFonts w:ascii="Consolas" w:hAnsi="Consolas"/>
          <w:sz w:val="18"/>
        </w:rPr>
        <w:t>7773</w:t>
      </w:r>
    </w:p>
    <w:p>
      <w:r>
        <w:rPr>
          <w:rFonts w:ascii="Consolas" w:hAnsi="Consolas"/>
          <w:sz w:val="18"/>
        </w:rPr>
        <w:t>7774</w:t>
      </w:r>
    </w:p>
    <w:p>
      <w:r>
        <w:rPr>
          <w:rFonts w:ascii="Consolas" w:hAnsi="Consolas"/>
          <w:sz w:val="18"/>
        </w:rPr>
        <w:t>7775</w:t>
      </w:r>
    </w:p>
    <w:p>
      <w:r>
        <w:rPr>
          <w:rFonts w:ascii="Consolas" w:hAnsi="Consolas"/>
          <w:sz w:val="18"/>
        </w:rPr>
        <w:t>7776</w:t>
      </w:r>
    </w:p>
    <w:p>
      <w:r>
        <w:rPr>
          <w:rFonts w:ascii="Consolas" w:hAnsi="Consolas"/>
          <w:sz w:val="18"/>
        </w:rPr>
        <w:t>7777</w:t>
      </w:r>
    </w:p>
    <w:p>
      <w:r>
        <w:rPr>
          <w:rFonts w:ascii="Consolas" w:hAnsi="Consolas"/>
          <w:sz w:val="18"/>
        </w:rPr>
        <w:t>7778</w:t>
      </w:r>
    </w:p>
    <w:p>
      <w:r>
        <w:rPr>
          <w:rFonts w:ascii="Consolas" w:hAnsi="Consolas"/>
          <w:sz w:val="18"/>
        </w:rPr>
        <w:t>7779</w:t>
      </w:r>
    </w:p>
    <w:p>
      <w:r>
        <w:rPr>
          <w:rFonts w:ascii="Consolas" w:hAnsi="Consolas"/>
          <w:sz w:val="18"/>
        </w:rPr>
        <w:t>7780</w:t>
      </w:r>
    </w:p>
    <w:p>
      <w:r>
        <w:rPr>
          <w:rFonts w:ascii="Consolas" w:hAnsi="Consolas"/>
          <w:sz w:val="18"/>
        </w:rPr>
        <w:t>7781</w:t>
      </w:r>
    </w:p>
    <w:p>
      <w:r>
        <w:rPr>
          <w:rFonts w:ascii="Consolas" w:hAnsi="Consolas"/>
          <w:sz w:val="18"/>
        </w:rPr>
        <w:t>7782</w:t>
      </w:r>
    </w:p>
    <w:p>
      <w:r>
        <w:rPr>
          <w:rFonts w:ascii="Consolas" w:hAnsi="Consolas"/>
          <w:sz w:val="18"/>
        </w:rPr>
        <w:t>7783</w:t>
      </w:r>
    </w:p>
    <w:p>
      <w:r>
        <w:rPr>
          <w:rFonts w:ascii="Consolas" w:hAnsi="Consolas"/>
          <w:sz w:val="18"/>
        </w:rPr>
        <w:t>7784</w:t>
      </w:r>
    </w:p>
    <w:p>
      <w:r>
        <w:rPr>
          <w:rFonts w:ascii="Consolas" w:hAnsi="Consolas"/>
          <w:sz w:val="18"/>
        </w:rPr>
        <w:t>7785</w:t>
      </w:r>
    </w:p>
    <w:p>
      <w:r>
        <w:rPr>
          <w:rFonts w:ascii="Consolas" w:hAnsi="Consolas"/>
          <w:sz w:val="18"/>
        </w:rPr>
        <w:t>7786</w:t>
      </w:r>
    </w:p>
    <w:p>
      <w:r>
        <w:rPr>
          <w:rFonts w:ascii="Consolas" w:hAnsi="Consolas"/>
          <w:sz w:val="18"/>
        </w:rPr>
        <w:t>7787</w:t>
      </w:r>
    </w:p>
    <w:p>
      <w:r>
        <w:rPr>
          <w:rFonts w:ascii="Consolas" w:hAnsi="Consolas"/>
          <w:sz w:val="18"/>
        </w:rPr>
        <w:t>7788</w:t>
      </w:r>
    </w:p>
    <w:p>
      <w:r>
        <w:rPr>
          <w:rFonts w:ascii="Consolas" w:hAnsi="Consolas"/>
          <w:sz w:val="18"/>
        </w:rPr>
        <w:t>7789</w:t>
      </w:r>
    </w:p>
    <w:p>
      <w:r>
        <w:rPr>
          <w:rFonts w:ascii="Consolas" w:hAnsi="Consolas"/>
          <w:sz w:val="18"/>
        </w:rPr>
        <w:t>7790</w:t>
      </w:r>
    </w:p>
    <w:p>
      <w:r>
        <w:rPr>
          <w:rFonts w:ascii="Consolas" w:hAnsi="Consolas"/>
          <w:sz w:val="18"/>
        </w:rPr>
        <w:t>7791</w:t>
      </w:r>
    </w:p>
    <w:p>
      <w:r>
        <w:rPr>
          <w:rFonts w:ascii="Consolas" w:hAnsi="Consolas"/>
          <w:sz w:val="18"/>
        </w:rPr>
        <w:t>7792</w:t>
      </w:r>
    </w:p>
    <w:p>
      <w:r>
        <w:rPr>
          <w:rFonts w:ascii="Consolas" w:hAnsi="Consolas"/>
          <w:sz w:val="18"/>
        </w:rPr>
        <w:t>7793</w:t>
      </w:r>
    </w:p>
    <w:p>
      <w:r>
        <w:rPr>
          <w:rFonts w:ascii="Consolas" w:hAnsi="Consolas"/>
          <w:sz w:val="18"/>
        </w:rPr>
        <w:t>7794</w:t>
      </w:r>
    </w:p>
    <w:p>
      <w:r>
        <w:rPr>
          <w:rFonts w:ascii="Consolas" w:hAnsi="Consolas"/>
          <w:sz w:val="18"/>
        </w:rPr>
        <w:t>7795</w:t>
      </w:r>
    </w:p>
    <w:p>
      <w:r>
        <w:rPr>
          <w:rFonts w:ascii="Consolas" w:hAnsi="Consolas"/>
          <w:sz w:val="18"/>
        </w:rPr>
        <w:t>7796</w:t>
      </w:r>
    </w:p>
    <w:p>
      <w:r>
        <w:rPr>
          <w:rFonts w:ascii="Consolas" w:hAnsi="Consolas"/>
          <w:sz w:val="18"/>
        </w:rPr>
        <w:t>7797</w:t>
      </w:r>
    </w:p>
    <w:p>
      <w:r>
        <w:rPr>
          <w:rFonts w:ascii="Consolas" w:hAnsi="Consolas"/>
          <w:sz w:val="18"/>
        </w:rPr>
        <w:t>7798</w:t>
      </w:r>
    </w:p>
    <w:p>
      <w:r>
        <w:rPr>
          <w:rFonts w:ascii="Consolas" w:hAnsi="Consolas"/>
          <w:sz w:val="18"/>
        </w:rPr>
        <w:t>7799</w:t>
      </w:r>
    </w:p>
    <w:p>
      <w:r>
        <w:rPr>
          <w:rFonts w:ascii="Consolas" w:hAnsi="Consolas"/>
          <w:sz w:val="18"/>
        </w:rPr>
        <w:t>7800</w:t>
      </w:r>
    </w:p>
    <w:p>
      <w:r>
        <w:rPr>
          <w:rFonts w:ascii="Consolas" w:hAnsi="Consolas"/>
          <w:sz w:val="18"/>
        </w:rPr>
        <w:t>7801</w:t>
      </w:r>
    </w:p>
    <w:p>
      <w:r>
        <w:rPr>
          <w:rFonts w:ascii="Consolas" w:hAnsi="Consolas"/>
          <w:sz w:val="18"/>
        </w:rPr>
        <w:t>7802</w:t>
      </w:r>
    </w:p>
    <w:p>
      <w:r>
        <w:rPr>
          <w:rFonts w:ascii="Consolas" w:hAnsi="Consolas"/>
          <w:sz w:val="18"/>
        </w:rPr>
        <w:t>7803</w:t>
      </w:r>
    </w:p>
    <w:p>
      <w:r>
        <w:rPr>
          <w:rFonts w:ascii="Consolas" w:hAnsi="Consolas"/>
          <w:sz w:val="18"/>
        </w:rPr>
        <w:t>7804</w:t>
      </w:r>
    </w:p>
    <w:p>
      <w:r>
        <w:rPr>
          <w:rFonts w:ascii="Consolas" w:hAnsi="Consolas"/>
          <w:sz w:val="18"/>
        </w:rPr>
        <w:t>7805</w:t>
      </w:r>
    </w:p>
    <w:p>
      <w:r>
        <w:rPr>
          <w:rFonts w:ascii="Consolas" w:hAnsi="Consolas"/>
          <w:sz w:val="18"/>
        </w:rPr>
        <w:t>7806</w:t>
      </w:r>
    </w:p>
    <w:p>
      <w:r>
        <w:rPr>
          <w:rFonts w:ascii="Consolas" w:hAnsi="Consolas"/>
          <w:sz w:val="18"/>
        </w:rPr>
        <w:t>7807</w:t>
      </w:r>
    </w:p>
    <w:p>
      <w:r>
        <w:rPr>
          <w:rFonts w:ascii="Consolas" w:hAnsi="Consolas"/>
          <w:sz w:val="18"/>
        </w:rPr>
        <w:t>7808</w:t>
      </w:r>
    </w:p>
    <w:p>
      <w:r>
        <w:rPr>
          <w:rFonts w:ascii="Consolas" w:hAnsi="Consolas"/>
          <w:sz w:val="18"/>
        </w:rPr>
        <w:t>7809</w:t>
      </w:r>
    </w:p>
    <w:p>
      <w:r>
        <w:rPr>
          <w:rFonts w:ascii="Consolas" w:hAnsi="Consolas"/>
          <w:sz w:val="18"/>
        </w:rPr>
        <w:t>7810</w:t>
      </w:r>
    </w:p>
    <w:p>
      <w:r>
        <w:rPr>
          <w:rFonts w:ascii="Consolas" w:hAnsi="Consolas"/>
          <w:sz w:val="18"/>
        </w:rPr>
        <w:t>7811</w:t>
      </w:r>
    </w:p>
    <w:p>
      <w:r>
        <w:rPr>
          <w:rFonts w:ascii="Consolas" w:hAnsi="Consolas"/>
          <w:sz w:val="18"/>
        </w:rPr>
        <w:t>7812</w:t>
      </w:r>
    </w:p>
    <w:p>
      <w:r>
        <w:rPr>
          <w:rFonts w:ascii="Consolas" w:hAnsi="Consolas"/>
          <w:sz w:val="18"/>
        </w:rPr>
        <w:t>7813</w:t>
      </w:r>
    </w:p>
    <w:p>
      <w:r>
        <w:rPr>
          <w:rFonts w:ascii="Consolas" w:hAnsi="Consolas"/>
          <w:sz w:val="18"/>
        </w:rPr>
        <w:t>7814</w:t>
      </w:r>
    </w:p>
    <w:p>
      <w:r>
        <w:rPr>
          <w:rFonts w:ascii="Consolas" w:hAnsi="Consolas"/>
          <w:sz w:val="18"/>
        </w:rPr>
        <w:t>7815</w:t>
      </w:r>
    </w:p>
    <w:p>
      <w:r>
        <w:rPr>
          <w:rFonts w:ascii="Consolas" w:hAnsi="Consolas"/>
          <w:sz w:val="18"/>
        </w:rPr>
        <w:t>7816</w:t>
      </w:r>
    </w:p>
    <w:p>
      <w:r>
        <w:rPr>
          <w:rFonts w:ascii="Consolas" w:hAnsi="Consolas"/>
          <w:sz w:val="18"/>
        </w:rPr>
        <w:t>7817</w:t>
      </w:r>
    </w:p>
    <w:p>
      <w:r>
        <w:rPr>
          <w:rFonts w:ascii="Consolas" w:hAnsi="Consolas"/>
          <w:sz w:val="18"/>
        </w:rPr>
        <w:t>7818</w:t>
      </w:r>
    </w:p>
    <w:p>
      <w:r>
        <w:rPr>
          <w:rFonts w:ascii="Consolas" w:hAnsi="Consolas"/>
          <w:sz w:val="18"/>
        </w:rPr>
        <w:t>7819</w:t>
      </w:r>
    </w:p>
    <w:p>
      <w:r>
        <w:rPr>
          <w:rFonts w:ascii="Consolas" w:hAnsi="Consolas"/>
          <w:sz w:val="18"/>
        </w:rPr>
        <w:t>7820</w:t>
      </w:r>
    </w:p>
    <w:p>
      <w:r>
        <w:rPr>
          <w:rFonts w:ascii="Consolas" w:hAnsi="Consolas"/>
          <w:sz w:val="18"/>
        </w:rPr>
        <w:t>7821</w:t>
      </w:r>
    </w:p>
    <w:p>
      <w:r>
        <w:rPr>
          <w:rFonts w:ascii="Consolas" w:hAnsi="Consolas"/>
          <w:sz w:val="18"/>
        </w:rPr>
        <w:t>7822</w:t>
      </w:r>
    </w:p>
    <w:p>
      <w:r>
        <w:rPr>
          <w:rFonts w:ascii="Consolas" w:hAnsi="Consolas"/>
          <w:sz w:val="18"/>
        </w:rPr>
        <w:t>7823</w:t>
      </w:r>
    </w:p>
    <w:p>
      <w:r>
        <w:rPr>
          <w:rFonts w:ascii="Consolas" w:hAnsi="Consolas"/>
          <w:sz w:val="18"/>
        </w:rPr>
        <w:t>7824</w:t>
      </w:r>
    </w:p>
    <w:p>
      <w:r>
        <w:rPr>
          <w:rFonts w:ascii="Consolas" w:hAnsi="Consolas"/>
          <w:sz w:val="18"/>
        </w:rPr>
        <w:t>7825</w:t>
      </w:r>
    </w:p>
    <w:p>
      <w:r>
        <w:rPr>
          <w:rFonts w:ascii="Consolas" w:hAnsi="Consolas"/>
          <w:sz w:val="18"/>
        </w:rPr>
        <w:t>7826</w:t>
      </w:r>
    </w:p>
    <w:p>
      <w:r>
        <w:rPr>
          <w:rFonts w:ascii="Consolas" w:hAnsi="Consolas"/>
          <w:sz w:val="18"/>
        </w:rPr>
        <w:t>7827</w:t>
      </w:r>
    </w:p>
    <w:p>
      <w:r>
        <w:rPr>
          <w:rFonts w:ascii="Consolas" w:hAnsi="Consolas"/>
          <w:sz w:val="18"/>
        </w:rPr>
        <w:t>7828</w:t>
      </w:r>
    </w:p>
    <w:p>
      <w:r>
        <w:rPr>
          <w:rFonts w:ascii="Consolas" w:hAnsi="Consolas"/>
          <w:sz w:val="18"/>
        </w:rPr>
        <w:t>7829</w:t>
      </w:r>
    </w:p>
    <w:p>
      <w:r>
        <w:rPr>
          <w:rFonts w:ascii="Consolas" w:hAnsi="Consolas"/>
          <w:sz w:val="18"/>
        </w:rPr>
        <w:t>7830</w:t>
      </w:r>
    </w:p>
    <w:p>
      <w:r>
        <w:rPr>
          <w:rFonts w:ascii="Consolas" w:hAnsi="Consolas"/>
          <w:sz w:val="18"/>
        </w:rPr>
        <w:t>7831</w:t>
      </w:r>
    </w:p>
    <w:p>
      <w:r>
        <w:rPr>
          <w:rFonts w:ascii="Consolas" w:hAnsi="Consolas"/>
          <w:sz w:val="18"/>
        </w:rPr>
        <w:t>7832</w:t>
      </w:r>
    </w:p>
    <w:p>
      <w:r>
        <w:rPr>
          <w:rFonts w:ascii="Consolas" w:hAnsi="Consolas"/>
          <w:sz w:val="18"/>
        </w:rPr>
        <w:t>7833</w:t>
      </w:r>
    </w:p>
    <w:p>
      <w:r>
        <w:rPr>
          <w:rFonts w:ascii="Consolas" w:hAnsi="Consolas"/>
          <w:sz w:val="18"/>
        </w:rPr>
        <w:t>7834</w:t>
      </w:r>
    </w:p>
    <w:p>
      <w:r>
        <w:rPr>
          <w:rFonts w:ascii="Consolas" w:hAnsi="Consolas"/>
          <w:sz w:val="18"/>
        </w:rPr>
        <w:t>7835</w:t>
      </w:r>
    </w:p>
    <w:p>
      <w:r>
        <w:rPr>
          <w:rFonts w:ascii="Consolas" w:hAnsi="Consolas"/>
          <w:sz w:val="18"/>
        </w:rPr>
        <w:t>7836</w:t>
      </w:r>
    </w:p>
    <w:p>
      <w:r>
        <w:rPr>
          <w:rFonts w:ascii="Consolas" w:hAnsi="Consolas"/>
          <w:sz w:val="18"/>
        </w:rPr>
        <w:t>7837</w:t>
      </w:r>
    </w:p>
    <w:p>
      <w:r>
        <w:rPr>
          <w:rFonts w:ascii="Consolas" w:hAnsi="Consolas"/>
          <w:sz w:val="18"/>
        </w:rPr>
        <w:t>7838</w:t>
      </w:r>
    </w:p>
    <w:p>
      <w:r>
        <w:rPr>
          <w:rFonts w:ascii="Consolas" w:hAnsi="Consolas"/>
          <w:sz w:val="18"/>
        </w:rPr>
        <w:t>7839</w:t>
      </w:r>
    </w:p>
    <w:p>
      <w:r>
        <w:rPr>
          <w:rFonts w:ascii="Consolas" w:hAnsi="Consolas"/>
          <w:sz w:val="18"/>
        </w:rPr>
        <w:t>7840</w:t>
      </w:r>
    </w:p>
    <w:p>
      <w:r>
        <w:rPr>
          <w:rFonts w:ascii="Consolas" w:hAnsi="Consolas"/>
          <w:sz w:val="18"/>
        </w:rPr>
        <w:t>7841</w:t>
      </w:r>
    </w:p>
    <w:p>
      <w:r>
        <w:rPr>
          <w:rFonts w:ascii="Consolas" w:hAnsi="Consolas"/>
          <w:sz w:val="18"/>
        </w:rPr>
        <w:t>7842</w:t>
      </w:r>
    </w:p>
    <w:p>
      <w:r>
        <w:rPr>
          <w:rFonts w:ascii="Consolas" w:hAnsi="Consolas"/>
          <w:sz w:val="18"/>
        </w:rPr>
        <w:t>7843</w:t>
      </w:r>
    </w:p>
    <w:p>
      <w:r>
        <w:rPr>
          <w:rFonts w:ascii="Consolas" w:hAnsi="Consolas"/>
          <w:sz w:val="18"/>
        </w:rPr>
        <w:t>7844</w:t>
      </w:r>
    </w:p>
    <w:p>
      <w:r>
        <w:rPr>
          <w:rFonts w:ascii="Consolas" w:hAnsi="Consolas"/>
          <w:sz w:val="18"/>
        </w:rPr>
        <w:t>7845</w:t>
      </w:r>
    </w:p>
    <w:p>
      <w:r>
        <w:rPr>
          <w:rFonts w:ascii="Consolas" w:hAnsi="Consolas"/>
          <w:sz w:val="18"/>
        </w:rPr>
        <w:t>7846</w:t>
      </w:r>
    </w:p>
    <w:p>
      <w:r>
        <w:rPr>
          <w:rFonts w:ascii="Consolas" w:hAnsi="Consolas"/>
          <w:sz w:val="18"/>
        </w:rPr>
        <w:t>7847</w:t>
      </w:r>
    </w:p>
    <w:p>
      <w:r>
        <w:rPr>
          <w:rFonts w:ascii="Consolas" w:hAnsi="Consolas"/>
          <w:sz w:val="18"/>
        </w:rPr>
        <w:t>7848</w:t>
      </w:r>
    </w:p>
    <w:p>
      <w:r>
        <w:rPr>
          <w:rFonts w:ascii="Consolas" w:hAnsi="Consolas"/>
          <w:sz w:val="18"/>
        </w:rPr>
        <w:t>7849</w:t>
      </w:r>
    </w:p>
    <w:p>
      <w:r>
        <w:rPr>
          <w:rFonts w:ascii="Consolas" w:hAnsi="Consolas"/>
          <w:sz w:val="18"/>
        </w:rPr>
        <w:t>7850</w:t>
      </w:r>
    </w:p>
    <w:p>
      <w:r>
        <w:rPr>
          <w:rFonts w:ascii="Consolas" w:hAnsi="Consolas"/>
          <w:sz w:val="18"/>
        </w:rPr>
        <w:t>7851</w:t>
      </w:r>
    </w:p>
    <w:p>
      <w:r>
        <w:rPr>
          <w:rFonts w:ascii="Consolas" w:hAnsi="Consolas"/>
          <w:sz w:val="18"/>
        </w:rPr>
        <w:t>7852</w:t>
      </w:r>
    </w:p>
    <w:p>
      <w:r>
        <w:rPr>
          <w:rFonts w:ascii="Consolas" w:hAnsi="Consolas"/>
          <w:sz w:val="18"/>
        </w:rPr>
        <w:t>7853</w:t>
      </w:r>
    </w:p>
    <w:p>
      <w:r>
        <w:rPr>
          <w:rFonts w:ascii="Consolas" w:hAnsi="Consolas"/>
          <w:sz w:val="18"/>
        </w:rPr>
        <w:t>7854</w:t>
      </w:r>
    </w:p>
    <w:p>
      <w:r>
        <w:rPr>
          <w:rFonts w:ascii="Consolas" w:hAnsi="Consolas"/>
          <w:sz w:val="18"/>
        </w:rPr>
        <w:t>7855</w:t>
      </w:r>
    </w:p>
    <w:p>
      <w:r>
        <w:rPr>
          <w:rFonts w:ascii="Consolas" w:hAnsi="Consolas"/>
          <w:sz w:val="18"/>
        </w:rPr>
        <w:t>7856</w:t>
      </w:r>
    </w:p>
    <w:p>
      <w:r>
        <w:rPr>
          <w:rFonts w:ascii="Consolas" w:hAnsi="Consolas"/>
          <w:sz w:val="18"/>
        </w:rPr>
        <w:t>7857</w:t>
      </w:r>
    </w:p>
    <w:p>
      <w:r>
        <w:rPr>
          <w:rFonts w:ascii="Consolas" w:hAnsi="Consolas"/>
          <w:sz w:val="18"/>
        </w:rPr>
        <w:t>7858</w:t>
      </w:r>
    </w:p>
    <w:p>
      <w:r>
        <w:rPr>
          <w:rFonts w:ascii="Consolas" w:hAnsi="Consolas"/>
          <w:sz w:val="18"/>
        </w:rPr>
        <w:t>7859</w:t>
      </w:r>
    </w:p>
    <w:p>
      <w:r>
        <w:rPr>
          <w:rFonts w:ascii="Consolas" w:hAnsi="Consolas"/>
          <w:sz w:val="18"/>
        </w:rPr>
        <w:t>7860</w:t>
      </w:r>
    </w:p>
    <w:p>
      <w:r>
        <w:rPr>
          <w:rFonts w:ascii="Consolas" w:hAnsi="Consolas"/>
          <w:sz w:val="18"/>
        </w:rPr>
        <w:t>7861</w:t>
      </w:r>
    </w:p>
    <w:p>
      <w:r>
        <w:rPr>
          <w:rFonts w:ascii="Consolas" w:hAnsi="Consolas"/>
          <w:sz w:val="18"/>
        </w:rPr>
        <w:t>7862</w:t>
      </w:r>
    </w:p>
    <w:p>
      <w:r>
        <w:rPr>
          <w:rFonts w:ascii="Consolas" w:hAnsi="Consolas"/>
          <w:sz w:val="18"/>
        </w:rPr>
        <w:t>7863</w:t>
      </w:r>
    </w:p>
    <w:p>
      <w:r>
        <w:rPr>
          <w:rFonts w:ascii="Consolas" w:hAnsi="Consolas"/>
          <w:sz w:val="18"/>
        </w:rPr>
        <w:t>7864</w:t>
      </w:r>
    </w:p>
    <w:p>
      <w:r>
        <w:rPr>
          <w:rFonts w:ascii="Consolas" w:hAnsi="Consolas"/>
          <w:sz w:val="18"/>
        </w:rPr>
        <w:t>7865</w:t>
      </w:r>
    </w:p>
    <w:p>
      <w:r>
        <w:rPr>
          <w:rFonts w:ascii="Consolas" w:hAnsi="Consolas"/>
          <w:sz w:val="18"/>
        </w:rPr>
        <w:t>7866</w:t>
      </w:r>
    </w:p>
    <w:p>
      <w:r>
        <w:rPr>
          <w:rFonts w:ascii="Consolas" w:hAnsi="Consolas"/>
          <w:sz w:val="18"/>
        </w:rPr>
        <w:t>7867</w:t>
      </w:r>
    </w:p>
    <w:p>
      <w:r>
        <w:rPr>
          <w:rFonts w:ascii="Consolas" w:hAnsi="Consolas"/>
          <w:sz w:val="18"/>
        </w:rPr>
        <w:t>7868</w:t>
      </w:r>
    </w:p>
    <w:p>
      <w:r>
        <w:rPr>
          <w:rFonts w:ascii="Consolas" w:hAnsi="Consolas"/>
          <w:sz w:val="18"/>
        </w:rPr>
        <w:t>7869</w:t>
      </w:r>
    </w:p>
    <w:p>
      <w:r>
        <w:rPr>
          <w:rFonts w:ascii="Consolas" w:hAnsi="Consolas"/>
          <w:sz w:val="18"/>
        </w:rPr>
        <w:t>7870</w:t>
      </w:r>
    </w:p>
    <w:p>
      <w:r>
        <w:rPr>
          <w:rFonts w:ascii="Consolas" w:hAnsi="Consolas"/>
          <w:sz w:val="18"/>
        </w:rPr>
        <w:t>7871</w:t>
      </w:r>
    </w:p>
    <w:p>
      <w:r>
        <w:rPr>
          <w:rFonts w:ascii="Consolas" w:hAnsi="Consolas"/>
          <w:sz w:val="18"/>
        </w:rPr>
        <w:t>7872</w:t>
      </w:r>
    </w:p>
    <w:p>
      <w:r>
        <w:rPr>
          <w:rFonts w:ascii="Consolas" w:hAnsi="Consolas"/>
          <w:sz w:val="18"/>
        </w:rPr>
        <w:t>7873</w:t>
      </w:r>
    </w:p>
    <w:p>
      <w:r>
        <w:rPr>
          <w:rFonts w:ascii="Consolas" w:hAnsi="Consolas"/>
          <w:sz w:val="18"/>
        </w:rPr>
        <w:t>7874</w:t>
      </w:r>
    </w:p>
    <w:p>
      <w:r>
        <w:rPr>
          <w:rFonts w:ascii="Consolas" w:hAnsi="Consolas"/>
          <w:sz w:val="18"/>
        </w:rPr>
        <w:t>7875</w:t>
      </w:r>
    </w:p>
    <w:p>
      <w:r>
        <w:rPr>
          <w:rFonts w:ascii="Consolas" w:hAnsi="Consolas"/>
          <w:sz w:val="18"/>
        </w:rPr>
        <w:t>7876</w:t>
      </w:r>
    </w:p>
    <w:p>
      <w:r>
        <w:rPr>
          <w:rFonts w:ascii="Consolas" w:hAnsi="Consolas"/>
          <w:sz w:val="18"/>
        </w:rPr>
        <w:t>7877</w:t>
      </w:r>
    </w:p>
    <w:p>
      <w:r>
        <w:rPr>
          <w:rFonts w:ascii="Consolas" w:hAnsi="Consolas"/>
          <w:sz w:val="18"/>
        </w:rPr>
        <w:t>7878</w:t>
      </w:r>
    </w:p>
    <w:p>
      <w:r>
        <w:rPr>
          <w:rFonts w:ascii="Consolas" w:hAnsi="Consolas"/>
          <w:sz w:val="18"/>
        </w:rPr>
        <w:t>7879</w:t>
      </w:r>
    </w:p>
    <w:p>
      <w:r>
        <w:rPr>
          <w:rFonts w:ascii="Consolas" w:hAnsi="Consolas"/>
          <w:sz w:val="18"/>
        </w:rPr>
        <w:t>7880</w:t>
      </w:r>
    </w:p>
    <w:p>
      <w:r>
        <w:rPr>
          <w:rFonts w:ascii="Consolas" w:hAnsi="Consolas"/>
          <w:sz w:val="18"/>
        </w:rPr>
        <w:t>7881</w:t>
      </w:r>
    </w:p>
    <w:p>
      <w:r>
        <w:rPr>
          <w:rFonts w:ascii="Consolas" w:hAnsi="Consolas"/>
          <w:sz w:val="18"/>
        </w:rPr>
        <w:t>7882</w:t>
      </w:r>
    </w:p>
    <w:p>
      <w:r>
        <w:rPr>
          <w:rFonts w:ascii="Consolas" w:hAnsi="Consolas"/>
          <w:sz w:val="18"/>
        </w:rPr>
        <w:t>7883</w:t>
      </w:r>
    </w:p>
    <w:p>
      <w:r>
        <w:rPr>
          <w:rFonts w:ascii="Consolas" w:hAnsi="Consolas"/>
          <w:sz w:val="18"/>
        </w:rPr>
        <w:t>7884</w:t>
      </w:r>
    </w:p>
    <w:p>
      <w:r>
        <w:rPr>
          <w:rFonts w:ascii="Consolas" w:hAnsi="Consolas"/>
          <w:sz w:val="18"/>
        </w:rPr>
        <w:t>7885</w:t>
      </w:r>
    </w:p>
    <w:p>
      <w:r>
        <w:rPr>
          <w:rFonts w:ascii="Consolas" w:hAnsi="Consolas"/>
          <w:sz w:val="18"/>
        </w:rPr>
        <w:t>7886</w:t>
      </w:r>
    </w:p>
    <w:p>
      <w:r>
        <w:rPr>
          <w:rFonts w:ascii="Consolas" w:hAnsi="Consolas"/>
          <w:sz w:val="18"/>
        </w:rPr>
        <w:t>7887</w:t>
      </w:r>
    </w:p>
    <w:p>
      <w:r>
        <w:rPr>
          <w:rFonts w:ascii="Consolas" w:hAnsi="Consolas"/>
          <w:sz w:val="18"/>
        </w:rPr>
        <w:t>7888</w:t>
      </w:r>
    </w:p>
    <w:p>
      <w:r>
        <w:rPr>
          <w:rFonts w:ascii="Consolas" w:hAnsi="Consolas"/>
          <w:sz w:val="18"/>
        </w:rPr>
        <w:t>7889</w:t>
      </w:r>
    </w:p>
    <w:p>
      <w:r>
        <w:rPr>
          <w:rFonts w:ascii="Consolas" w:hAnsi="Consolas"/>
          <w:sz w:val="18"/>
        </w:rPr>
        <w:t>7890</w:t>
      </w:r>
    </w:p>
    <w:p>
      <w:r>
        <w:rPr>
          <w:rFonts w:ascii="Consolas" w:hAnsi="Consolas"/>
          <w:sz w:val="18"/>
        </w:rPr>
        <w:t>7891</w:t>
      </w:r>
    </w:p>
    <w:p>
      <w:r>
        <w:rPr>
          <w:rFonts w:ascii="Consolas" w:hAnsi="Consolas"/>
          <w:sz w:val="18"/>
        </w:rPr>
        <w:t>7892</w:t>
      </w:r>
    </w:p>
    <w:p>
      <w:r>
        <w:rPr>
          <w:rFonts w:ascii="Consolas" w:hAnsi="Consolas"/>
          <w:sz w:val="18"/>
        </w:rPr>
        <w:t>7893</w:t>
      </w:r>
    </w:p>
    <w:p>
      <w:r>
        <w:rPr>
          <w:rFonts w:ascii="Consolas" w:hAnsi="Consolas"/>
          <w:sz w:val="18"/>
        </w:rPr>
        <w:t>7894</w:t>
      </w:r>
    </w:p>
    <w:p>
      <w:r>
        <w:rPr>
          <w:rFonts w:ascii="Consolas" w:hAnsi="Consolas"/>
          <w:sz w:val="18"/>
        </w:rPr>
        <w:t>7895</w:t>
      </w:r>
    </w:p>
    <w:p>
      <w:r>
        <w:rPr>
          <w:rFonts w:ascii="Consolas" w:hAnsi="Consolas"/>
          <w:sz w:val="18"/>
        </w:rPr>
        <w:t>7896</w:t>
      </w:r>
    </w:p>
    <w:p>
      <w:r>
        <w:rPr>
          <w:rFonts w:ascii="Consolas" w:hAnsi="Consolas"/>
          <w:sz w:val="18"/>
        </w:rPr>
        <w:t>7897</w:t>
      </w:r>
    </w:p>
    <w:p>
      <w:r>
        <w:rPr>
          <w:rFonts w:ascii="Consolas" w:hAnsi="Consolas"/>
          <w:sz w:val="18"/>
        </w:rPr>
        <w:t>7898</w:t>
      </w:r>
    </w:p>
    <w:p>
      <w:r>
        <w:rPr>
          <w:rFonts w:ascii="Consolas" w:hAnsi="Consolas"/>
          <w:sz w:val="18"/>
        </w:rPr>
        <w:t>7899</w:t>
      </w:r>
    </w:p>
    <w:p>
      <w:r>
        <w:rPr>
          <w:rFonts w:ascii="Consolas" w:hAnsi="Consolas"/>
          <w:sz w:val="18"/>
        </w:rPr>
        <w:t>7900</w:t>
      </w:r>
    </w:p>
    <w:p>
      <w:r>
        <w:rPr>
          <w:rFonts w:ascii="Consolas" w:hAnsi="Consolas"/>
          <w:sz w:val="18"/>
        </w:rPr>
        <w:t>7901</w:t>
      </w:r>
    </w:p>
    <w:p>
      <w:r>
        <w:rPr>
          <w:rFonts w:ascii="Consolas" w:hAnsi="Consolas"/>
          <w:sz w:val="18"/>
        </w:rPr>
        <w:t>7902</w:t>
      </w:r>
    </w:p>
    <w:p>
      <w:r>
        <w:rPr>
          <w:rFonts w:ascii="Consolas" w:hAnsi="Consolas"/>
          <w:sz w:val="18"/>
        </w:rPr>
        <w:t>7903</w:t>
      </w:r>
    </w:p>
    <w:p>
      <w:r>
        <w:rPr>
          <w:rFonts w:ascii="Consolas" w:hAnsi="Consolas"/>
          <w:sz w:val="18"/>
        </w:rPr>
        <w:t>7904</w:t>
      </w:r>
    </w:p>
    <w:p>
      <w:r>
        <w:rPr>
          <w:rFonts w:ascii="Consolas" w:hAnsi="Consolas"/>
          <w:sz w:val="18"/>
        </w:rPr>
        <w:t>7905</w:t>
      </w:r>
    </w:p>
    <w:p>
      <w:r>
        <w:rPr>
          <w:rFonts w:ascii="Consolas" w:hAnsi="Consolas"/>
          <w:sz w:val="18"/>
        </w:rPr>
        <w:t>7906</w:t>
      </w:r>
    </w:p>
    <w:p>
      <w:r>
        <w:rPr>
          <w:rFonts w:ascii="Consolas" w:hAnsi="Consolas"/>
          <w:sz w:val="18"/>
        </w:rPr>
        <w:t>7907</w:t>
      </w:r>
    </w:p>
    <w:p>
      <w:r>
        <w:rPr>
          <w:rFonts w:ascii="Consolas" w:hAnsi="Consolas"/>
          <w:sz w:val="18"/>
        </w:rPr>
        <w:t>7908</w:t>
      </w:r>
    </w:p>
    <w:p>
      <w:r>
        <w:rPr>
          <w:rFonts w:ascii="Consolas" w:hAnsi="Consolas"/>
          <w:sz w:val="18"/>
        </w:rPr>
        <w:t>7909</w:t>
      </w:r>
    </w:p>
    <w:p>
      <w:r>
        <w:rPr>
          <w:rFonts w:ascii="Consolas" w:hAnsi="Consolas"/>
          <w:sz w:val="18"/>
        </w:rPr>
        <w:t>7910</w:t>
      </w:r>
    </w:p>
    <w:p>
      <w:r>
        <w:rPr>
          <w:rFonts w:ascii="Consolas" w:hAnsi="Consolas"/>
          <w:sz w:val="18"/>
        </w:rPr>
        <w:t>7911</w:t>
      </w:r>
    </w:p>
    <w:p>
      <w:r>
        <w:rPr>
          <w:rFonts w:ascii="Consolas" w:hAnsi="Consolas"/>
          <w:sz w:val="18"/>
        </w:rPr>
        <w:t>7912</w:t>
      </w:r>
    </w:p>
    <w:p>
      <w:r>
        <w:rPr>
          <w:rFonts w:ascii="Consolas" w:hAnsi="Consolas"/>
          <w:sz w:val="18"/>
        </w:rPr>
        <w:t>7913</w:t>
      </w:r>
    </w:p>
    <w:p>
      <w:r>
        <w:rPr>
          <w:rFonts w:ascii="Consolas" w:hAnsi="Consolas"/>
          <w:sz w:val="18"/>
        </w:rPr>
        <w:t>7914</w:t>
      </w:r>
    </w:p>
    <w:p>
      <w:r>
        <w:rPr>
          <w:rFonts w:ascii="Consolas" w:hAnsi="Consolas"/>
          <w:sz w:val="18"/>
        </w:rPr>
        <w:t>7915</w:t>
      </w:r>
    </w:p>
    <w:p>
      <w:r>
        <w:rPr>
          <w:rFonts w:ascii="Consolas" w:hAnsi="Consolas"/>
          <w:sz w:val="18"/>
        </w:rPr>
        <w:t>7916</w:t>
      </w:r>
    </w:p>
    <w:p>
      <w:r>
        <w:rPr>
          <w:rFonts w:ascii="Consolas" w:hAnsi="Consolas"/>
          <w:sz w:val="18"/>
        </w:rPr>
        <w:t>7917</w:t>
      </w:r>
    </w:p>
    <w:p>
      <w:r>
        <w:rPr>
          <w:rFonts w:ascii="Consolas" w:hAnsi="Consolas"/>
          <w:sz w:val="18"/>
        </w:rPr>
        <w:t>7918</w:t>
      </w:r>
    </w:p>
    <w:p>
      <w:r>
        <w:rPr>
          <w:rFonts w:ascii="Consolas" w:hAnsi="Consolas"/>
          <w:sz w:val="18"/>
        </w:rPr>
        <w:t>7919</w:t>
      </w:r>
    </w:p>
    <w:p>
      <w:r>
        <w:rPr>
          <w:rFonts w:ascii="Consolas" w:hAnsi="Consolas"/>
          <w:sz w:val="18"/>
        </w:rPr>
        <w:t>7920</w:t>
      </w:r>
    </w:p>
    <w:p>
      <w:r>
        <w:rPr>
          <w:rFonts w:ascii="Consolas" w:hAnsi="Consolas"/>
          <w:sz w:val="18"/>
        </w:rPr>
        <w:t>7921</w:t>
      </w:r>
    </w:p>
    <w:p>
      <w:r>
        <w:rPr>
          <w:rFonts w:ascii="Consolas" w:hAnsi="Consolas"/>
          <w:sz w:val="18"/>
        </w:rPr>
        <w:t>7922</w:t>
      </w:r>
    </w:p>
    <w:p>
      <w:r>
        <w:rPr>
          <w:rFonts w:ascii="Consolas" w:hAnsi="Consolas"/>
          <w:sz w:val="18"/>
        </w:rPr>
        <w:t>7923</w:t>
      </w:r>
    </w:p>
    <w:p>
      <w:r>
        <w:rPr>
          <w:rFonts w:ascii="Consolas" w:hAnsi="Consolas"/>
          <w:sz w:val="18"/>
        </w:rPr>
        <w:t>7924</w:t>
      </w:r>
    </w:p>
    <w:p>
      <w:r>
        <w:rPr>
          <w:rFonts w:ascii="Consolas" w:hAnsi="Consolas"/>
          <w:sz w:val="18"/>
        </w:rPr>
        <w:t>7925</w:t>
      </w:r>
    </w:p>
    <w:p>
      <w:r>
        <w:rPr>
          <w:rFonts w:ascii="Consolas" w:hAnsi="Consolas"/>
          <w:sz w:val="18"/>
        </w:rPr>
        <w:t>7926</w:t>
      </w:r>
    </w:p>
    <w:p>
      <w:r>
        <w:rPr>
          <w:rFonts w:ascii="Consolas" w:hAnsi="Consolas"/>
          <w:sz w:val="18"/>
        </w:rPr>
        <w:t>7927</w:t>
      </w:r>
    </w:p>
    <w:p>
      <w:r>
        <w:rPr>
          <w:rFonts w:ascii="Consolas" w:hAnsi="Consolas"/>
          <w:sz w:val="18"/>
        </w:rPr>
        <w:t>7928</w:t>
      </w:r>
    </w:p>
    <w:p>
      <w:r>
        <w:rPr>
          <w:rFonts w:ascii="Consolas" w:hAnsi="Consolas"/>
          <w:sz w:val="18"/>
        </w:rPr>
        <w:t>7929</w:t>
      </w:r>
    </w:p>
    <w:p>
      <w:r>
        <w:rPr>
          <w:rFonts w:ascii="Consolas" w:hAnsi="Consolas"/>
          <w:sz w:val="18"/>
        </w:rPr>
        <w:t>7930</w:t>
      </w:r>
    </w:p>
    <w:p>
      <w:r>
        <w:rPr>
          <w:rFonts w:ascii="Consolas" w:hAnsi="Consolas"/>
          <w:sz w:val="18"/>
        </w:rPr>
        <w:t>7931</w:t>
      </w:r>
    </w:p>
    <w:p>
      <w:r>
        <w:rPr>
          <w:rFonts w:ascii="Consolas" w:hAnsi="Consolas"/>
          <w:sz w:val="18"/>
        </w:rPr>
        <w:t>7932</w:t>
      </w:r>
    </w:p>
    <w:p>
      <w:r>
        <w:rPr>
          <w:rFonts w:ascii="Consolas" w:hAnsi="Consolas"/>
          <w:sz w:val="18"/>
        </w:rPr>
        <w:t>7933</w:t>
      </w:r>
    </w:p>
    <w:p>
      <w:r>
        <w:rPr>
          <w:rFonts w:ascii="Consolas" w:hAnsi="Consolas"/>
          <w:sz w:val="18"/>
        </w:rPr>
        <w:t>7934</w:t>
      </w:r>
    </w:p>
    <w:p>
      <w:r>
        <w:rPr>
          <w:rFonts w:ascii="Consolas" w:hAnsi="Consolas"/>
          <w:sz w:val="18"/>
        </w:rPr>
        <w:t>7935</w:t>
      </w:r>
    </w:p>
    <w:p>
      <w:r>
        <w:rPr>
          <w:rFonts w:ascii="Consolas" w:hAnsi="Consolas"/>
          <w:sz w:val="18"/>
        </w:rPr>
        <w:t>7936</w:t>
      </w:r>
    </w:p>
    <w:p>
      <w:r>
        <w:rPr>
          <w:rFonts w:ascii="Consolas" w:hAnsi="Consolas"/>
          <w:sz w:val="18"/>
        </w:rPr>
        <w:t>7937</w:t>
      </w:r>
    </w:p>
    <w:p>
      <w:r>
        <w:rPr>
          <w:rFonts w:ascii="Consolas" w:hAnsi="Consolas"/>
          <w:sz w:val="18"/>
        </w:rPr>
        <w:t>7938</w:t>
      </w:r>
    </w:p>
    <w:p>
      <w:r>
        <w:rPr>
          <w:rFonts w:ascii="Consolas" w:hAnsi="Consolas"/>
          <w:sz w:val="18"/>
        </w:rPr>
        <w:t>7939</w:t>
      </w:r>
    </w:p>
    <w:p>
      <w:r>
        <w:rPr>
          <w:rFonts w:ascii="Consolas" w:hAnsi="Consolas"/>
          <w:sz w:val="18"/>
        </w:rPr>
        <w:t>7940</w:t>
      </w:r>
    </w:p>
    <w:p>
      <w:r>
        <w:rPr>
          <w:rFonts w:ascii="Consolas" w:hAnsi="Consolas"/>
          <w:sz w:val="18"/>
        </w:rPr>
        <w:t>7941</w:t>
      </w:r>
    </w:p>
    <w:p>
      <w:r>
        <w:rPr>
          <w:rFonts w:ascii="Consolas" w:hAnsi="Consolas"/>
          <w:sz w:val="18"/>
        </w:rPr>
        <w:t>7942</w:t>
      </w:r>
    </w:p>
    <w:p>
      <w:r>
        <w:rPr>
          <w:rFonts w:ascii="Consolas" w:hAnsi="Consolas"/>
          <w:sz w:val="18"/>
        </w:rPr>
        <w:t>7943</w:t>
      </w:r>
    </w:p>
    <w:p>
      <w:r>
        <w:rPr>
          <w:rFonts w:ascii="Consolas" w:hAnsi="Consolas"/>
          <w:sz w:val="18"/>
        </w:rPr>
        <w:t>7944</w:t>
      </w:r>
    </w:p>
    <w:p>
      <w:r>
        <w:rPr>
          <w:rFonts w:ascii="Consolas" w:hAnsi="Consolas"/>
          <w:sz w:val="18"/>
        </w:rPr>
        <w:t>7945</w:t>
      </w:r>
    </w:p>
    <w:p>
      <w:r>
        <w:rPr>
          <w:rFonts w:ascii="Consolas" w:hAnsi="Consolas"/>
          <w:sz w:val="18"/>
        </w:rPr>
        <w:t>7946</w:t>
      </w:r>
    </w:p>
    <w:p>
      <w:r>
        <w:rPr>
          <w:rFonts w:ascii="Consolas" w:hAnsi="Consolas"/>
          <w:sz w:val="18"/>
        </w:rPr>
        <w:t>7947</w:t>
      </w:r>
    </w:p>
    <w:p>
      <w:r>
        <w:rPr>
          <w:rFonts w:ascii="Consolas" w:hAnsi="Consolas"/>
          <w:sz w:val="18"/>
        </w:rPr>
        <w:t>7948</w:t>
      </w:r>
    </w:p>
    <w:p>
      <w:r>
        <w:rPr>
          <w:rFonts w:ascii="Consolas" w:hAnsi="Consolas"/>
          <w:sz w:val="18"/>
        </w:rPr>
        <w:t>7949</w:t>
      </w:r>
    </w:p>
    <w:p>
      <w:r>
        <w:rPr>
          <w:rFonts w:ascii="Consolas" w:hAnsi="Consolas"/>
          <w:sz w:val="18"/>
        </w:rPr>
        <w:t>7950</w:t>
      </w:r>
    </w:p>
    <w:p>
      <w:r>
        <w:rPr>
          <w:rFonts w:ascii="Consolas" w:hAnsi="Consolas"/>
          <w:sz w:val="18"/>
        </w:rPr>
        <w:t>7951</w:t>
      </w:r>
    </w:p>
    <w:p>
      <w:r>
        <w:rPr>
          <w:rFonts w:ascii="Consolas" w:hAnsi="Consolas"/>
          <w:sz w:val="18"/>
        </w:rPr>
        <w:t>7952</w:t>
      </w:r>
    </w:p>
    <w:p>
      <w:r>
        <w:rPr>
          <w:rFonts w:ascii="Consolas" w:hAnsi="Consolas"/>
          <w:sz w:val="18"/>
        </w:rPr>
        <w:t>7953</w:t>
      </w:r>
    </w:p>
    <w:p>
      <w:r>
        <w:rPr>
          <w:rFonts w:ascii="Consolas" w:hAnsi="Consolas"/>
          <w:sz w:val="18"/>
        </w:rPr>
        <w:t>7954</w:t>
      </w:r>
    </w:p>
    <w:p>
      <w:r>
        <w:rPr>
          <w:rFonts w:ascii="Consolas" w:hAnsi="Consolas"/>
          <w:sz w:val="18"/>
        </w:rPr>
        <w:t>7955</w:t>
      </w:r>
    </w:p>
    <w:p>
      <w:r>
        <w:rPr>
          <w:rFonts w:ascii="Consolas" w:hAnsi="Consolas"/>
          <w:sz w:val="18"/>
        </w:rPr>
        <w:t>7956</w:t>
      </w:r>
    </w:p>
    <w:p>
      <w:r>
        <w:rPr>
          <w:rFonts w:ascii="Consolas" w:hAnsi="Consolas"/>
          <w:sz w:val="18"/>
        </w:rPr>
        <w:t>7957</w:t>
      </w:r>
    </w:p>
    <w:p>
      <w:r>
        <w:rPr>
          <w:rFonts w:ascii="Consolas" w:hAnsi="Consolas"/>
          <w:sz w:val="18"/>
        </w:rPr>
        <w:t>7958</w:t>
      </w:r>
    </w:p>
    <w:p>
      <w:r>
        <w:rPr>
          <w:rFonts w:ascii="Consolas" w:hAnsi="Consolas"/>
          <w:sz w:val="18"/>
        </w:rPr>
        <w:t>7959</w:t>
      </w:r>
    </w:p>
    <w:p>
      <w:r>
        <w:rPr>
          <w:rFonts w:ascii="Consolas" w:hAnsi="Consolas"/>
          <w:sz w:val="18"/>
        </w:rPr>
        <w:t>7960</w:t>
      </w:r>
    </w:p>
    <w:p>
      <w:r>
        <w:rPr>
          <w:rFonts w:ascii="Consolas" w:hAnsi="Consolas"/>
          <w:sz w:val="18"/>
        </w:rPr>
        <w:t>7961</w:t>
      </w:r>
    </w:p>
    <w:p>
      <w:r>
        <w:rPr>
          <w:rFonts w:ascii="Consolas" w:hAnsi="Consolas"/>
          <w:sz w:val="18"/>
        </w:rPr>
        <w:t>7962</w:t>
      </w:r>
    </w:p>
    <w:p>
      <w:r>
        <w:rPr>
          <w:rFonts w:ascii="Consolas" w:hAnsi="Consolas"/>
          <w:sz w:val="18"/>
        </w:rPr>
        <w:t>7963</w:t>
      </w:r>
    </w:p>
    <w:p>
      <w:r>
        <w:rPr>
          <w:rFonts w:ascii="Consolas" w:hAnsi="Consolas"/>
          <w:sz w:val="18"/>
        </w:rPr>
        <w:t>7964</w:t>
      </w:r>
    </w:p>
    <w:p>
      <w:r>
        <w:rPr>
          <w:rFonts w:ascii="Consolas" w:hAnsi="Consolas"/>
          <w:sz w:val="18"/>
        </w:rPr>
        <w:t>7965</w:t>
      </w:r>
    </w:p>
    <w:p>
      <w:r>
        <w:rPr>
          <w:rFonts w:ascii="Consolas" w:hAnsi="Consolas"/>
          <w:sz w:val="18"/>
        </w:rPr>
        <w:t>7966</w:t>
      </w:r>
    </w:p>
    <w:p>
      <w:r>
        <w:rPr>
          <w:rFonts w:ascii="Consolas" w:hAnsi="Consolas"/>
          <w:sz w:val="18"/>
        </w:rPr>
        <w:t>7967</w:t>
      </w:r>
    </w:p>
    <w:p>
      <w:r>
        <w:rPr>
          <w:rFonts w:ascii="Consolas" w:hAnsi="Consolas"/>
          <w:sz w:val="18"/>
        </w:rPr>
        <w:t>7968</w:t>
      </w:r>
    </w:p>
    <w:p>
      <w:r>
        <w:rPr>
          <w:rFonts w:ascii="Consolas" w:hAnsi="Consolas"/>
          <w:sz w:val="18"/>
        </w:rPr>
        <w:t>7969</w:t>
      </w:r>
    </w:p>
    <w:p>
      <w:r>
        <w:rPr>
          <w:rFonts w:ascii="Consolas" w:hAnsi="Consolas"/>
          <w:sz w:val="18"/>
        </w:rPr>
        <w:t>7970</w:t>
      </w:r>
    </w:p>
    <w:p>
      <w:r>
        <w:rPr>
          <w:rFonts w:ascii="Consolas" w:hAnsi="Consolas"/>
          <w:sz w:val="18"/>
        </w:rPr>
        <w:t>7971</w:t>
      </w:r>
    </w:p>
    <w:p>
      <w:r>
        <w:rPr>
          <w:rFonts w:ascii="Consolas" w:hAnsi="Consolas"/>
          <w:sz w:val="18"/>
        </w:rPr>
        <w:t>7972</w:t>
      </w:r>
    </w:p>
    <w:p>
      <w:r>
        <w:rPr>
          <w:rFonts w:ascii="Consolas" w:hAnsi="Consolas"/>
          <w:sz w:val="18"/>
        </w:rPr>
        <w:t>7973</w:t>
      </w:r>
    </w:p>
    <w:p>
      <w:r>
        <w:rPr>
          <w:rFonts w:ascii="Consolas" w:hAnsi="Consolas"/>
          <w:sz w:val="18"/>
        </w:rPr>
        <w:t>7974</w:t>
      </w:r>
    </w:p>
    <w:p>
      <w:r>
        <w:rPr>
          <w:rFonts w:ascii="Consolas" w:hAnsi="Consolas"/>
          <w:sz w:val="18"/>
        </w:rPr>
        <w:t>7975</w:t>
      </w:r>
    </w:p>
    <w:p>
      <w:r>
        <w:rPr>
          <w:rFonts w:ascii="Consolas" w:hAnsi="Consolas"/>
          <w:sz w:val="18"/>
        </w:rPr>
        <w:t>7976</w:t>
      </w:r>
    </w:p>
    <w:p>
      <w:r>
        <w:rPr>
          <w:rFonts w:ascii="Consolas" w:hAnsi="Consolas"/>
          <w:sz w:val="18"/>
        </w:rPr>
        <w:t>7977</w:t>
      </w:r>
    </w:p>
    <w:p>
      <w:r>
        <w:rPr>
          <w:rFonts w:ascii="Consolas" w:hAnsi="Consolas"/>
          <w:sz w:val="18"/>
        </w:rPr>
        <w:t>7978</w:t>
      </w:r>
    </w:p>
    <w:p>
      <w:r>
        <w:rPr>
          <w:rFonts w:ascii="Consolas" w:hAnsi="Consolas"/>
          <w:sz w:val="18"/>
        </w:rPr>
        <w:t>7979</w:t>
      </w:r>
    </w:p>
    <w:p>
      <w:r>
        <w:rPr>
          <w:rFonts w:ascii="Consolas" w:hAnsi="Consolas"/>
          <w:sz w:val="18"/>
        </w:rPr>
        <w:t>7980</w:t>
      </w:r>
    </w:p>
    <w:p>
      <w:r>
        <w:rPr>
          <w:rFonts w:ascii="Consolas" w:hAnsi="Consolas"/>
          <w:sz w:val="18"/>
        </w:rPr>
        <w:t>7981</w:t>
      </w:r>
    </w:p>
    <w:p>
      <w:r>
        <w:rPr>
          <w:rFonts w:ascii="Consolas" w:hAnsi="Consolas"/>
          <w:sz w:val="18"/>
        </w:rPr>
        <w:t>7982</w:t>
      </w:r>
    </w:p>
    <w:p>
      <w:r>
        <w:rPr>
          <w:rFonts w:ascii="Consolas" w:hAnsi="Consolas"/>
          <w:sz w:val="18"/>
        </w:rPr>
        <w:t>7983</w:t>
      </w:r>
    </w:p>
    <w:p>
      <w:r>
        <w:rPr>
          <w:rFonts w:ascii="Consolas" w:hAnsi="Consolas"/>
          <w:sz w:val="18"/>
        </w:rPr>
        <w:t>7984</w:t>
      </w:r>
    </w:p>
    <w:p>
      <w:r>
        <w:rPr>
          <w:rFonts w:ascii="Consolas" w:hAnsi="Consolas"/>
          <w:sz w:val="18"/>
        </w:rPr>
        <w:t>7985</w:t>
      </w:r>
    </w:p>
    <w:p>
      <w:r>
        <w:rPr>
          <w:rFonts w:ascii="Consolas" w:hAnsi="Consolas"/>
          <w:sz w:val="18"/>
        </w:rPr>
        <w:t>7986</w:t>
      </w:r>
    </w:p>
    <w:p>
      <w:r>
        <w:rPr>
          <w:rFonts w:ascii="Consolas" w:hAnsi="Consolas"/>
          <w:sz w:val="18"/>
        </w:rPr>
        <w:t>7987</w:t>
      </w:r>
    </w:p>
    <w:p>
      <w:r>
        <w:rPr>
          <w:rFonts w:ascii="Consolas" w:hAnsi="Consolas"/>
          <w:sz w:val="18"/>
        </w:rPr>
        <w:t>7988</w:t>
      </w:r>
    </w:p>
    <w:p>
      <w:r>
        <w:rPr>
          <w:rFonts w:ascii="Consolas" w:hAnsi="Consolas"/>
          <w:sz w:val="18"/>
        </w:rPr>
        <w:t>7989</w:t>
      </w:r>
    </w:p>
    <w:p>
      <w:r>
        <w:rPr>
          <w:rFonts w:ascii="Consolas" w:hAnsi="Consolas"/>
          <w:sz w:val="18"/>
        </w:rPr>
        <w:t>7990</w:t>
      </w:r>
    </w:p>
    <w:p>
      <w:r>
        <w:rPr>
          <w:rFonts w:ascii="Consolas" w:hAnsi="Consolas"/>
          <w:sz w:val="18"/>
        </w:rPr>
        <w:t>7991</w:t>
      </w:r>
    </w:p>
    <w:p>
      <w:r>
        <w:rPr>
          <w:rFonts w:ascii="Consolas" w:hAnsi="Consolas"/>
          <w:sz w:val="18"/>
        </w:rPr>
        <w:t>7992</w:t>
      </w:r>
    </w:p>
    <w:p>
      <w:r>
        <w:rPr>
          <w:rFonts w:ascii="Consolas" w:hAnsi="Consolas"/>
          <w:sz w:val="18"/>
        </w:rPr>
        <w:t>7993</w:t>
      </w:r>
    </w:p>
    <w:p>
      <w:r>
        <w:rPr>
          <w:rFonts w:ascii="Consolas" w:hAnsi="Consolas"/>
          <w:sz w:val="18"/>
        </w:rPr>
        <w:t>7994</w:t>
      </w:r>
    </w:p>
    <w:p>
      <w:r>
        <w:rPr>
          <w:rFonts w:ascii="Consolas" w:hAnsi="Consolas"/>
          <w:sz w:val="18"/>
        </w:rPr>
        <w:t>7995</w:t>
      </w:r>
    </w:p>
    <w:p>
      <w:r>
        <w:rPr>
          <w:rFonts w:ascii="Consolas" w:hAnsi="Consolas"/>
          <w:sz w:val="18"/>
        </w:rPr>
        <w:t>7996</w:t>
      </w:r>
    </w:p>
    <w:p>
      <w:r>
        <w:rPr>
          <w:rFonts w:ascii="Consolas" w:hAnsi="Consolas"/>
          <w:sz w:val="18"/>
        </w:rPr>
        <w:t>7997</w:t>
      </w:r>
    </w:p>
    <w:p>
      <w:r>
        <w:rPr>
          <w:rFonts w:ascii="Consolas" w:hAnsi="Consolas"/>
          <w:sz w:val="18"/>
        </w:rPr>
        <w:t>7998</w:t>
      </w:r>
    </w:p>
    <w:p>
      <w:r>
        <w:rPr>
          <w:rFonts w:ascii="Consolas" w:hAnsi="Consolas"/>
          <w:sz w:val="18"/>
        </w:rPr>
        <w:t>7999</w:t>
      </w:r>
    </w:p>
    <w:p>
      <w:r>
        <w:rPr>
          <w:rFonts w:ascii="Consolas" w:hAnsi="Consolas"/>
          <w:sz w:val="18"/>
        </w:rPr>
        <w:t>8000</w:t>
      </w:r>
    </w:p>
    <w:p>
      <w:r>
        <w:rPr>
          <w:rFonts w:ascii="Consolas" w:hAnsi="Consolas"/>
          <w:sz w:val="18"/>
        </w:rPr>
        <w:t>8001</w:t>
      </w:r>
    </w:p>
    <w:p>
      <w:r>
        <w:rPr>
          <w:rFonts w:ascii="Consolas" w:hAnsi="Consolas"/>
          <w:sz w:val="18"/>
        </w:rPr>
        <w:t>8002</w:t>
      </w:r>
    </w:p>
    <w:p>
      <w:r>
        <w:rPr>
          <w:rFonts w:ascii="Consolas" w:hAnsi="Consolas"/>
          <w:sz w:val="18"/>
        </w:rPr>
        <w:t>8003</w:t>
      </w:r>
    </w:p>
    <w:p>
      <w:r>
        <w:rPr>
          <w:rFonts w:ascii="Consolas" w:hAnsi="Consolas"/>
          <w:sz w:val="18"/>
        </w:rPr>
        <w:t>8004</w:t>
      </w:r>
    </w:p>
    <w:p>
      <w:r>
        <w:rPr>
          <w:rFonts w:ascii="Consolas" w:hAnsi="Consolas"/>
          <w:sz w:val="18"/>
        </w:rPr>
        <w:t>8005</w:t>
      </w:r>
    </w:p>
    <w:p>
      <w:r>
        <w:rPr>
          <w:rFonts w:ascii="Consolas" w:hAnsi="Consolas"/>
          <w:sz w:val="18"/>
        </w:rPr>
        <w:t>8006</w:t>
      </w:r>
    </w:p>
    <w:p>
      <w:r>
        <w:rPr>
          <w:rFonts w:ascii="Consolas" w:hAnsi="Consolas"/>
          <w:sz w:val="18"/>
        </w:rPr>
        <w:t>8007</w:t>
      </w:r>
    </w:p>
    <w:p>
      <w:r>
        <w:rPr>
          <w:rFonts w:ascii="Consolas" w:hAnsi="Consolas"/>
          <w:sz w:val="18"/>
        </w:rPr>
        <w:t>8008</w:t>
      </w:r>
    </w:p>
    <w:p>
      <w:r>
        <w:rPr>
          <w:rFonts w:ascii="Consolas" w:hAnsi="Consolas"/>
          <w:sz w:val="18"/>
        </w:rPr>
        <w:t>8009</w:t>
      </w:r>
    </w:p>
    <w:p>
      <w:r>
        <w:rPr>
          <w:rFonts w:ascii="Consolas" w:hAnsi="Consolas"/>
          <w:sz w:val="18"/>
        </w:rPr>
        <w:t>8010</w:t>
      </w:r>
    </w:p>
    <w:p>
      <w:r>
        <w:rPr>
          <w:rFonts w:ascii="Consolas" w:hAnsi="Consolas"/>
          <w:sz w:val="18"/>
        </w:rPr>
        <w:t>8011</w:t>
      </w:r>
    </w:p>
    <w:p>
      <w:r>
        <w:rPr>
          <w:rFonts w:ascii="Consolas" w:hAnsi="Consolas"/>
          <w:sz w:val="18"/>
        </w:rPr>
        <w:t>8012</w:t>
      </w:r>
    </w:p>
    <w:p>
      <w:r>
        <w:rPr>
          <w:rFonts w:ascii="Consolas" w:hAnsi="Consolas"/>
          <w:sz w:val="18"/>
        </w:rPr>
        <w:t>8013</w:t>
      </w:r>
    </w:p>
    <w:p>
      <w:r>
        <w:rPr>
          <w:rFonts w:ascii="Consolas" w:hAnsi="Consolas"/>
          <w:sz w:val="18"/>
        </w:rPr>
        <w:t>8014</w:t>
      </w:r>
    </w:p>
    <w:p>
      <w:r>
        <w:rPr>
          <w:rFonts w:ascii="Consolas" w:hAnsi="Consolas"/>
          <w:sz w:val="18"/>
        </w:rPr>
        <w:t>8015</w:t>
      </w:r>
    </w:p>
    <w:p>
      <w:r>
        <w:rPr>
          <w:rFonts w:ascii="Consolas" w:hAnsi="Consolas"/>
          <w:sz w:val="18"/>
        </w:rPr>
        <w:t>8016</w:t>
      </w:r>
    </w:p>
    <w:p>
      <w:r>
        <w:rPr>
          <w:rFonts w:ascii="Consolas" w:hAnsi="Consolas"/>
          <w:sz w:val="18"/>
        </w:rPr>
        <w:t>8017</w:t>
      </w:r>
    </w:p>
    <w:p>
      <w:r>
        <w:rPr>
          <w:rFonts w:ascii="Consolas" w:hAnsi="Consolas"/>
          <w:sz w:val="18"/>
        </w:rPr>
        <w:t>8018</w:t>
      </w:r>
    </w:p>
    <w:p>
      <w:r>
        <w:rPr>
          <w:rFonts w:ascii="Consolas" w:hAnsi="Consolas"/>
          <w:sz w:val="18"/>
        </w:rPr>
        <w:t>8019</w:t>
      </w:r>
    </w:p>
    <w:p>
      <w:r>
        <w:rPr>
          <w:rFonts w:ascii="Consolas" w:hAnsi="Consolas"/>
          <w:sz w:val="18"/>
        </w:rPr>
        <w:t>8020</w:t>
      </w:r>
    </w:p>
    <w:p>
      <w:r>
        <w:rPr>
          <w:rFonts w:ascii="Consolas" w:hAnsi="Consolas"/>
          <w:sz w:val="18"/>
        </w:rPr>
        <w:t>8021</w:t>
      </w:r>
    </w:p>
    <w:p>
      <w:r>
        <w:rPr>
          <w:rFonts w:ascii="Consolas" w:hAnsi="Consolas"/>
          <w:sz w:val="18"/>
        </w:rPr>
        <w:t>8022</w:t>
      </w:r>
    </w:p>
    <w:p>
      <w:r>
        <w:rPr>
          <w:rFonts w:ascii="Consolas" w:hAnsi="Consolas"/>
          <w:sz w:val="18"/>
        </w:rPr>
        <w:t>8023</w:t>
      </w:r>
    </w:p>
    <w:p>
      <w:r>
        <w:rPr>
          <w:rFonts w:ascii="Consolas" w:hAnsi="Consolas"/>
          <w:sz w:val="18"/>
        </w:rPr>
        <w:t>8024</w:t>
      </w:r>
    </w:p>
    <w:p>
      <w:r>
        <w:rPr>
          <w:rFonts w:ascii="Consolas" w:hAnsi="Consolas"/>
          <w:sz w:val="18"/>
        </w:rPr>
        <w:t>8025</w:t>
      </w:r>
    </w:p>
    <w:p>
      <w:r>
        <w:rPr>
          <w:rFonts w:ascii="Consolas" w:hAnsi="Consolas"/>
          <w:sz w:val="18"/>
        </w:rPr>
        <w:t>8026</w:t>
      </w:r>
    </w:p>
    <w:p>
      <w:r>
        <w:rPr>
          <w:rFonts w:ascii="Consolas" w:hAnsi="Consolas"/>
          <w:sz w:val="18"/>
        </w:rPr>
        <w:t>8027</w:t>
      </w:r>
    </w:p>
    <w:p>
      <w:r>
        <w:rPr>
          <w:rFonts w:ascii="Consolas" w:hAnsi="Consolas"/>
          <w:sz w:val="18"/>
        </w:rPr>
        <w:t>8028</w:t>
      </w:r>
    </w:p>
    <w:p>
      <w:r>
        <w:rPr>
          <w:rFonts w:ascii="Consolas" w:hAnsi="Consolas"/>
          <w:sz w:val="18"/>
        </w:rPr>
        <w:t>8029</w:t>
      </w:r>
    </w:p>
    <w:p>
      <w:r>
        <w:rPr>
          <w:rFonts w:ascii="Consolas" w:hAnsi="Consolas"/>
          <w:sz w:val="18"/>
        </w:rPr>
        <w:t>8030</w:t>
      </w:r>
    </w:p>
    <w:p>
      <w:r>
        <w:rPr>
          <w:rFonts w:ascii="Consolas" w:hAnsi="Consolas"/>
          <w:sz w:val="18"/>
        </w:rPr>
        <w:t>8031</w:t>
      </w:r>
    </w:p>
    <w:p>
      <w:r>
        <w:rPr>
          <w:rFonts w:ascii="Consolas" w:hAnsi="Consolas"/>
          <w:sz w:val="18"/>
        </w:rPr>
        <w:t>8032</w:t>
      </w:r>
    </w:p>
    <w:p>
      <w:r>
        <w:rPr>
          <w:rFonts w:ascii="Consolas" w:hAnsi="Consolas"/>
          <w:sz w:val="18"/>
        </w:rPr>
        <w:t>8033</w:t>
      </w:r>
    </w:p>
    <w:p>
      <w:r>
        <w:rPr>
          <w:rFonts w:ascii="Consolas" w:hAnsi="Consolas"/>
          <w:sz w:val="18"/>
        </w:rPr>
        <w:t>8034</w:t>
      </w:r>
    </w:p>
    <w:p>
      <w:r>
        <w:rPr>
          <w:rFonts w:ascii="Consolas" w:hAnsi="Consolas"/>
          <w:sz w:val="18"/>
        </w:rPr>
        <w:t>8035</w:t>
      </w:r>
    </w:p>
    <w:p>
      <w:r>
        <w:rPr>
          <w:rFonts w:ascii="Consolas" w:hAnsi="Consolas"/>
          <w:sz w:val="18"/>
        </w:rPr>
        <w:t>8036</w:t>
      </w:r>
    </w:p>
    <w:p>
      <w:r>
        <w:rPr>
          <w:rFonts w:ascii="Consolas" w:hAnsi="Consolas"/>
          <w:sz w:val="18"/>
        </w:rPr>
        <w:t>8037</w:t>
      </w:r>
    </w:p>
    <w:p>
      <w:r>
        <w:rPr>
          <w:rFonts w:ascii="Consolas" w:hAnsi="Consolas"/>
          <w:sz w:val="18"/>
        </w:rPr>
        <w:t>8038</w:t>
      </w:r>
    </w:p>
    <w:p>
      <w:r>
        <w:rPr>
          <w:rFonts w:ascii="Consolas" w:hAnsi="Consolas"/>
          <w:sz w:val="18"/>
        </w:rPr>
        <w:t>8039</w:t>
      </w:r>
    </w:p>
    <w:p>
      <w:r>
        <w:rPr>
          <w:rFonts w:ascii="Consolas" w:hAnsi="Consolas"/>
          <w:sz w:val="18"/>
        </w:rPr>
        <w:t>8040</w:t>
      </w:r>
    </w:p>
    <w:p>
      <w:r>
        <w:rPr>
          <w:rFonts w:ascii="Consolas" w:hAnsi="Consolas"/>
          <w:sz w:val="18"/>
        </w:rPr>
        <w:t>8041</w:t>
      </w:r>
    </w:p>
    <w:p>
      <w:r>
        <w:rPr>
          <w:rFonts w:ascii="Consolas" w:hAnsi="Consolas"/>
          <w:sz w:val="18"/>
        </w:rPr>
        <w:t>8042</w:t>
      </w:r>
    </w:p>
    <w:p>
      <w:r>
        <w:rPr>
          <w:rFonts w:ascii="Consolas" w:hAnsi="Consolas"/>
          <w:sz w:val="18"/>
        </w:rPr>
        <w:t>8043</w:t>
      </w:r>
    </w:p>
    <w:p>
      <w:r>
        <w:rPr>
          <w:rFonts w:ascii="Consolas" w:hAnsi="Consolas"/>
          <w:sz w:val="18"/>
        </w:rPr>
        <w:t>8044</w:t>
      </w:r>
    </w:p>
    <w:p>
      <w:r>
        <w:rPr>
          <w:rFonts w:ascii="Consolas" w:hAnsi="Consolas"/>
          <w:sz w:val="18"/>
        </w:rPr>
        <w:t>8045</w:t>
      </w:r>
    </w:p>
    <w:p>
      <w:r>
        <w:rPr>
          <w:rFonts w:ascii="Consolas" w:hAnsi="Consolas"/>
          <w:sz w:val="18"/>
        </w:rPr>
        <w:t>8046</w:t>
      </w:r>
    </w:p>
    <w:p>
      <w:r>
        <w:rPr>
          <w:rFonts w:ascii="Consolas" w:hAnsi="Consolas"/>
          <w:sz w:val="18"/>
        </w:rPr>
        <w:t>8047</w:t>
      </w:r>
    </w:p>
    <w:p>
      <w:r>
        <w:rPr>
          <w:rFonts w:ascii="Consolas" w:hAnsi="Consolas"/>
          <w:sz w:val="18"/>
        </w:rPr>
        <w:t>8048</w:t>
      </w:r>
    </w:p>
    <w:p>
      <w:r>
        <w:rPr>
          <w:rFonts w:ascii="Consolas" w:hAnsi="Consolas"/>
          <w:sz w:val="18"/>
        </w:rPr>
        <w:t>8049</w:t>
      </w:r>
    </w:p>
    <w:p>
      <w:r>
        <w:rPr>
          <w:rFonts w:ascii="Consolas" w:hAnsi="Consolas"/>
          <w:sz w:val="18"/>
        </w:rPr>
        <w:t>8050</w:t>
      </w:r>
    </w:p>
    <w:p>
      <w:r>
        <w:rPr>
          <w:rFonts w:ascii="Consolas" w:hAnsi="Consolas"/>
          <w:sz w:val="18"/>
        </w:rPr>
        <w:t>8051</w:t>
      </w:r>
    </w:p>
    <w:p>
      <w:r>
        <w:rPr>
          <w:rFonts w:ascii="Consolas" w:hAnsi="Consolas"/>
          <w:sz w:val="18"/>
        </w:rPr>
        <w:t>8052</w:t>
      </w:r>
    </w:p>
    <w:p>
      <w:r>
        <w:rPr>
          <w:rFonts w:ascii="Consolas" w:hAnsi="Consolas"/>
          <w:sz w:val="18"/>
        </w:rPr>
        <w:t>8053</w:t>
      </w:r>
    </w:p>
    <w:p>
      <w:r>
        <w:rPr>
          <w:rFonts w:ascii="Consolas" w:hAnsi="Consolas"/>
          <w:sz w:val="18"/>
        </w:rPr>
        <w:t>8054</w:t>
      </w:r>
    </w:p>
    <w:p>
      <w:r>
        <w:rPr>
          <w:rFonts w:ascii="Consolas" w:hAnsi="Consolas"/>
          <w:sz w:val="18"/>
        </w:rPr>
        <w:t>8055</w:t>
      </w:r>
    </w:p>
    <w:p>
      <w:r>
        <w:rPr>
          <w:rFonts w:ascii="Consolas" w:hAnsi="Consolas"/>
          <w:sz w:val="18"/>
        </w:rPr>
        <w:t>8056</w:t>
      </w:r>
    </w:p>
    <w:p>
      <w:r>
        <w:rPr>
          <w:rFonts w:ascii="Consolas" w:hAnsi="Consolas"/>
          <w:sz w:val="18"/>
        </w:rPr>
        <w:t>8057</w:t>
      </w:r>
    </w:p>
    <w:p>
      <w:r>
        <w:rPr>
          <w:rFonts w:ascii="Consolas" w:hAnsi="Consolas"/>
          <w:sz w:val="18"/>
        </w:rPr>
        <w:t>8058</w:t>
      </w:r>
    </w:p>
    <w:p>
      <w:r>
        <w:rPr>
          <w:rFonts w:ascii="Consolas" w:hAnsi="Consolas"/>
          <w:sz w:val="18"/>
        </w:rPr>
        <w:t>8059</w:t>
      </w:r>
    </w:p>
    <w:p>
      <w:r>
        <w:rPr>
          <w:rFonts w:ascii="Consolas" w:hAnsi="Consolas"/>
          <w:sz w:val="18"/>
        </w:rPr>
        <w:t>8060</w:t>
      </w:r>
    </w:p>
    <w:p>
      <w:r>
        <w:rPr>
          <w:rFonts w:ascii="Consolas" w:hAnsi="Consolas"/>
          <w:sz w:val="18"/>
        </w:rPr>
        <w:t>8061</w:t>
      </w:r>
    </w:p>
    <w:p>
      <w:r>
        <w:rPr>
          <w:rFonts w:ascii="Consolas" w:hAnsi="Consolas"/>
          <w:sz w:val="18"/>
        </w:rPr>
        <w:t>8062</w:t>
      </w:r>
    </w:p>
    <w:p>
      <w:r>
        <w:rPr>
          <w:rFonts w:ascii="Consolas" w:hAnsi="Consolas"/>
          <w:sz w:val="18"/>
        </w:rPr>
        <w:t>8063</w:t>
      </w:r>
    </w:p>
    <w:p>
      <w:r>
        <w:rPr>
          <w:rFonts w:ascii="Consolas" w:hAnsi="Consolas"/>
          <w:sz w:val="18"/>
        </w:rPr>
        <w:t>8064</w:t>
      </w:r>
    </w:p>
    <w:p>
      <w:r>
        <w:rPr>
          <w:rFonts w:ascii="Consolas" w:hAnsi="Consolas"/>
          <w:sz w:val="18"/>
        </w:rPr>
        <w:t>8065</w:t>
      </w:r>
    </w:p>
    <w:p>
      <w:r>
        <w:rPr>
          <w:rFonts w:ascii="Consolas" w:hAnsi="Consolas"/>
          <w:sz w:val="18"/>
        </w:rPr>
        <w:t>8066</w:t>
      </w:r>
    </w:p>
    <w:p>
      <w:r>
        <w:rPr>
          <w:rFonts w:ascii="Consolas" w:hAnsi="Consolas"/>
          <w:sz w:val="18"/>
        </w:rPr>
        <w:t>8067</w:t>
      </w:r>
    </w:p>
    <w:p>
      <w:r>
        <w:rPr>
          <w:rFonts w:ascii="Consolas" w:hAnsi="Consolas"/>
          <w:sz w:val="18"/>
        </w:rPr>
        <w:t>8068</w:t>
      </w:r>
    </w:p>
    <w:p>
      <w:r>
        <w:rPr>
          <w:rFonts w:ascii="Consolas" w:hAnsi="Consolas"/>
          <w:sz w:val="18"/>
        </w:rPr>
        <w:t>8069</w:t>
      </w:r>
    </w:p>
    <w:p>
      <w:r>
        <w:rPr>
          <w:rFonts w:ascii="Consolas" w:hAnsi="Consolas"/>
          <w:sz w:val="18"/>
        </w:rPr>
        <w:t>8070</w:t>
      </w:r>
    </w:p>
    <w:p>
      <w:r>
        <w:rPr>
          <w:rFonts w:ascii="Consolas" w:hAnsi="Consolas"/>
          <w:sz w:val="18"/>
        </w:rPr>
        <w:t>8071</w:t>
      </w:r>
    </w:p>
    <w:p>
      <w:r>
        <w:rPr>
          <w:rFonts w:ascii="Consolas" w:hAnsi="Consolas"/>
          <w:sz w:val="18"/>
        </w:rPr>
        <w:t>8072</w:t>
      </w:r>
    </w:p>
    <w:p>
      <w:r>
        <w:rPr>
          <w:rFonts w:ascii="Consolas" w:hAnsi="Consolas"/>
          <w:sz w:val="18"/>
        </w:rPr>
        <w:t>8073</w:t>
      </w:r>
    </w:p>
    <w:p>
      <w:r>
        <w:rPr>
          <w:rFonts w:ascii="Consolas" w:hAnsi="Consolas"/>
          <w:sz w:val="18"/>
        </w:rPr>
        <w:t>8074</w:t>
      </w:r>
    </w:p>
    <w:p>
      <w:r>
        <w:rPr>
          <w:rFonts w:ascii="Consolas" w:hAnsi="Consolas"/>
          <w:sz w:val="18"/>
        </w:rPr>
        <w:t>8075</w:t>
      </w:r>
    </w:p>
    <w:p>
      <w:r>
        <w:rPr>
          <w:rFonts w:ascii="Consolas" w:hAnsi="Consolas"/>
          <w:sz w:val="18"/>
        </w:rPr>
        <w:t>8076</w:t>
      </w:r>
    </w:p>
    <w:p>
      <w:r>
        <w:rPr>
          <w:rFonts w:ascii="Consolas" w:hAnsi="Consolas"/>
          <w:sz w:val="18"/>
        </w:rPr>
        <w:t>8077</w:t>
      </w:r>
    </w:p>
    <w:p>
      <w:r>
        <w:rPr>
          <w:rFonts w:ascii="Consolas" w:hAnsi="Consolas"/>
          <w:sz w:val="18"/>
        </w:rPr>
        <w:t>8078</w:t>
      </w:r>
    </w:p>
    <w:p>
      <w:r>
        <w:rPr>
          <w:rFonts w:ascii="Consolas" w:hAnsi="Consolas"/>
          <w:sz w:val="18"/>
        </w:rPr>
        <w:t>8079</w:t>
      </w:r>
    </w:p>
    <w:p>
      <w:r>
        <w:rPr>
          <w:rFonts w:ascii="Consolas" w:hAnsi="Consolas"/>
          <w:sz w:val="18"/>
        </w:rPr>
        <w:t>8080</w:t>
      </w:r>
    </w:p>
    <w:p>
      <w:r>
        <w:rPr>
          <w:rFonts w:ascii="Consolas" w:hAnsi="Consolas"/>
          <w:sz w:val="18"/>
        </w:rPr>
        <w:t>8081</w:t>
      </w:r>
    </w:p>
    <w:p>
      <w:r>
        <w:rPr>
          <w:rFonts w:ascii="Consolas" w:hAnsi="Consolas"/>
          <w:sz w:val="18"/>
        </w:rPr>
        <w:t>8082</w:t>
      </w:r>
    </w:p>
    <w:p>
      <w:r>
        <w:rPr>
          <w:rFonts w:ascii="Consolas" w:hAnsi="Consolas"/>
          <w:sz w:val="18"/>
        </w:rPr>
        <w:t>8083</w:t>
      </w:r>
    </w:p>
    <w:p>
      <w:r>
        <w:rPr>
          <w:rFonts w:ascii="Consolas" w:hAnsi="Consolas"/>
          <w:sz w:val="18"/>
        </w:rPr>
        <w:t>8084</w:t>
      </w:r>
    </w:p>
    <w:p>
      <w:r>
        <w:rPr>
          <w:rFonts w:ascii="Consolas" w:hAnsi="Consolas"/>
          <w:sz w:val="18"/>
        </w:rPr>
        <w:t>8085</w:t>
      </w:r>
    </w:p>
    <w:p>
      <w:r>
        <w:rPr>
          <w:rFonts w:ascii="Consolas" w:hAnsi="Consolas"/>
          <w:sz w:val="18"/>
        </w:rPr>
        <w:t>8086</w:t>
      </w:r>
    </w:p>
    <w:p>
      <w:r>
        <w:rPr>
          <w:rFonts w:ascii="Consolas" w:hAnsi="Consolas"/>
          <w:sz w:val="18"/>
        </w:rPr>
        <w:t>8087</w:t>
      </w:r>
    </w:p>
    <w:p>
      <w:r>
        <w:rPr>
          <w:rFonts w:ascii="Consolas" w:hAnsi="Consolas"/>
          <w:sz w:val="18"/>
        </w:rPr>
        <w:t>8088</w:t>
      </w:r>
    </w:p>
    <w:p>
      <w:r>
        <w:rPr>
          <w:rFonts w:ascii="Consolas" w:hAnsi="Consolas"/>
          <w:sz w:val="18"/>
        </w:rPr>
        <w:t>8089</w:t>
      </w:r>
    </w:p>
    <w:p>
      <w:r>
        <w:rPr>
          <w:rFonts w:ascii="Consolas" w:hAnsi="Consolas"/>
          <w:sz w:val="18"/>
        </w:rPr>
        <w:t>8090</w:t>
      </w:r>
    </w:p>
    <w:p>
      <w:r>
        <w:rPr>
          <w:rFonts w:ascii="Consolas" w:hAnsi="Consolas"/>
          <w:sz w:val="18"/>
        </w:rPr>
        <w:t>8091</w:t>
      </w:r>
    </w:p>
    <w:p>
      <w:r>
        <w:rPr>
          <w:rFonts w:ascii="Consolas" w:hAnsi="Consolas"/>
          <w:sz w:val="18"/>
        </w:rPr>
        <w:t>8092</w:t>
      </w:r>
    </w:p>
    <w:p>
      <w:r>
        <w:rPr>
          <w:rFonts w:ascii="Consolas" w:hAnsi="Consolas"/>
          <w:sz w:val="18"/>
        </w:rPr>
        <w:t>8093</w:t>
      </w:r>
    </w:p>
    <w:p>
      <w:r>
        <w:rPr>
          <w:rFonts w:ascii="Consolas" w:hAnsi="Consolas"/>
          <w:sz w:val="18"/>
        </w:rPr>
        <w:t>8094</w:t>
      </w:r>
    </w:p>
    <w:p>
      <w:r>
        <w:rPr>
          <w:rFonts w:ascii="Consolas" w:hAnsi="Consolas"/>
          <w:sz w:val="18"/>
        </w:rPr>
        <w:t>8095</w:t>
      </w:r>
    </w:p>
    <w:p>
      <w:r>
        <w:rPr>
          <w:rFonts w:ascii="Consolas" w:hAnsi="Consolas"/>
          <w:sz w:val="18"/>
        </w:rPr>
        <w:t>8096</w:t>
      </w:r>
    </w:p>
    <w:p>
      <w:r>
        <w:rPr>
          <w:rFonts w:ascii="Consolas" w:hAnsi="Consolas"/>
          <w:sz w:val="18"/>
        </w:rPr>
        <w:t>8097</w:t>
      </w:r>
    </w:p>
    <w:p>
      <w:r>
        <w:rPr>
          <w:rFonts w:ascii="Consolas" w:hAnsi="Consolas"/>
          <w:sz w:val="18"/>
        </w:rPr>
        <w:t>8098</w:t>
      </w:r>
    </w:p>
    <w:p>
      <w:r>
        <w:rPr>
          <w:rFonts w:ascii="Consolas" w:hAnsi="Consolas"/>
          <w:sz w:val="18"/>
        </w:rPr>
        <w:t>8099</w:t>
      </w:r>
    </w:p>
    <w:p>
      <w:r>
        <w:rPr>
          <w:rFonts w:ascii="Consolas" w:hAnsi="Consolas"/>
          <w:sz w:val="18"/>
        </w:rPr>
        <w:t>8100</w:t>
      </w:r>
    </w:p>
    <w:p>
      <w:r>
        <w:rPr>
          <w:rFonts w:ascii="Consolas" w:hAnsi="Consolas"/>
          <w:sz w:val="18"/>
        </w:rPr>
        <w:t>8101</w:t>
      </w:r>
    </w:p>
    <w:p>
      <w:r>
        <w:rPr>
          <w:rFonts w:ascii="Consolas" w:hAnsi="Consolas"/>
          <w:sz w:val="18"/>
        </w:rPr>
        <w:t>8102</w:t>
      </w:r>
    </w:p>
    <w:p>
      <w:r>
        <w:rPr>
          <w:rFonts w:ascii="Consolas" w:hAnsi="Consolas"/>
          <w:sz w:val="18"/>
        </w:rPr>
        <w:t>8103</w:t>
      </w:r>
    </w:p>
    <w:p>
      <w:r>
        <w:rPr>
          <w:rFonts w:ascii="Consolas" w:hAnsi="Consolas"/>
          <w:sz w:val="18"/>
        </w:rPr>
        <w:t>8104</w:t>
      </w:r>
    </w:p>
    <w:p>
      <w:r>
        <w:rPr>
          <w:rFonts w:ascii="Consolas" w:hAnsi="Consolas"/>
          <w:sz w:val="18"/>
        </w:rPr>
        <w:t>8105</w:t>
      </w:r>
    </w:p>
    <w:p>
      <w:r>
        <w:rPr>
          <w:rFonts w:ascii="Consolas" w:hAnsi="Consolas"/>
          <w:sz w:val="18"/>
        </w:rPr>
        <w:t>8106</w:t>
      </w:r>
    </w:p>
    <w:p>
      <w:r>
        <w:rPr>
          <w:rFonts w:ascii="Consolas" w:hAnsi="Consolas"/>
          <w:sz w:val="18"/>
        </w:rPr>
        <w:t>8107</w:t>
      </w:r>
    </w:p>
    <w:p>
      <w:r>
        <w:rPr>
          <w:rFonts w:ascii="Consolas" w:hAnsi="Consolas"/>
          <w:sz w:val="18"/>
        </w:rPr>
        <w:t>8108</w:t>
      </w:r>
    </w:p>
    <w:p>
      <w:r>
        <w:rPr>
          <w:rFonts w:ascii="Consolas" w:hAnsi="Consolas"/>
          <w:sz w:val="18"/>
        </w:rPr>
        <w:t>8109</w:t>
      </w:r>
    </w:p>
    <w:p>
      <w:r>
        <w:rPr>
          <w:rFonts w:ascii="Consolas" w:hAnsi="Consolas"/>
          <w:sz w:val="18"/>
        </w:rPr>
        <w:t>8110</w:t>
      </w:r>
    </w:p>
    <w:p>
      <w:r>
        <w:rPr>
          <w:rFonts w:ascii="Consolas" w:hAnsi="Consolas"/>
          <w:sz w:val="18"/>
        </w:rPr>
        <w:t>8111</w:t>
      </w:r>
    </w:p>
    <w:p>
      <w:r>
        <w:rPr>
          <w:rFonts w:ascii="Consolas" w:hAnsi="Consolas"/>
          <w:sz w:val="18"/>
        </w:rPr>
        <w:t>8112</w:t>
      </w:r>
    </w:p>
    <w:p>
      <w:r>
        <w:rPr>
          <w:rFonts w:ascii="Consolas" w:hAnsi="Consolas"/>
          <w:sz w:val="18"/>
        </w:rPr>
        <w:t>8113</w:t>
      </w:r>
    </w:p>
    <w:p>
      <w:r>
        <w:rPr>
          <w:rFonts w:ascii="Consolas" w:hAnsi="Consolas"/>
          <w:sz w:val="18"/>
        </w:rPr>
        <w:t>8114</w:t>
      </w:r>
    </w:p>
    <w:p>
      <w:r>
        <w:rPr>
          <w:rFonts w:ascii="Consolas" w:hAnsi="Consolas"/>
          <w:sz w:val="18"/>
        </w:rPr>
        <w:t>8115</w:t>
      </w:r>
    </w:p>
    <w:p>
      <w:r>
        <w:rPr>
          <w:rFonts w:ascii="Consolas" w:hAnsi="Consolas"/>
          <w:sz w:val="18"/>
        </w:rPr>
        <w:t>8116</w:t>
      </w:r>
    </w:p>
    <w:p>
      <w:r>
        <w:rPr>
          <w:rFonts w:ascii="Consolas" w:hAnsi="Consolas"/>
          <w:sz w:val="18"/>
        </w:rPr>
        <w:t>8117</w:t>
      </w:r>
    </w:p>
    <w:p>
      <w:r>
        <w:rPr>
          <w:rFonts w:ascii="Consolas" w:hAnsi="Consolas"/>
          <w:sz w:val="18"/>
        </w:rPr>
        <w:t>8118</w:t>
      </w:r>
    </w:p>
    <w:p>
      <w:r>
        <w:rPr>
          <w:rFonts w:ascii="Consolas" w:hAnsi="Consolas"/>
          <w:sz w:val="18"/>
        </w:rPr>
        <w:t>8119</w:t>
      </w:r>
    </w:p>
    <w:p>
      <w:r>
        <w:rPr>
          <w:rFonts w:ascii="Consolas" w:hAnsi="Consolas"/>
          <w:sz w:val="18"/>
        </w:rPr>
        <w:t>8120</w:t>
      </w:r>
    </w:p>
    <w:p>
      <w:r>
        <w:rPr>
          <w:rFonts w:ascii="Consolas" w:hAnsi="Consolas"/>
          <w:sz w:val="18"/>
        </w:rPr>
        <w:t>8121</w:t>
      </w:r>
    </w:p>
    <w:p>
      <w:r>
        <w:rPr>
          <w:rFonts w:ascii="Consolas" w:hAnsi="Consolas"/>
          <w:sz w:val="18"/>
        </w:rPr>
        <w:t>8122</w:t>
      </w:r>
    </w:p>
    <w:p>
      <w:r>
        <w:rPr>
          <w:rFonts w:ascii="Consolas" w:hAnsi="Consolas"/>
          <w:sz w:val="18"/>
        </w:rPr>
        <w:t>8123</w:t>
      </w:r>
    </w:p>
    <w:p>
      <w:r>
        <w:rPr>
          <w:rFonts w:ascii="Consolas" w:hAnsi="Consolas"/>
          <w:sz w:val="18"/>
        </w:rPr>
        <w:t>8124</w:t>
      </w:r>
    </w:p>
    <w:p>
      <w:r>
        <w:rPr>
          <w:rFonts w:ascii="Consolas" w:hAnsi="Consolas"/>
          <w:sz w:val="18"/>
        </w:rPr>
        <w:t>8125</w:t>
      </w:r>
    </w:p>
    <w:p>
      <w:r>
        <w:rPr>
          <w:rFonts w:ascii="Consolas" w:hAnsi="Consolas"/>
          <w:sz w:val="18"/>
        </w:rPr>
        <w:t>8126</w:t>
      </w:r>
    </w:p>
    <w:p>
      <w:r>
        <w:rPr>
          <w:rFonts w:ascii="Consolas" w:hAnsi="Consolas"/>
          <w:sz w:val="18"/>
        </w:rPr>
        <w:t>8127</w:t>
      </w:r>
    </w:p>
    <w:p>
      <w:r>
        <w:rPr>
          <w:rFonts w:ascii="Consolas" w:hAnsi="Consolas"/>
          <w:sz w:val="18"/>
        </w:rPr>
        <w:t>8128</w:t>
      </w:r>
    </w:p>
    <w:p>
      <w:r>
        <w:rPr>
          <w:rFonts w:ascii="Consolas" w:hAnsi="Consolas"/>
          <w:sz w:val="18"/>
        </w:rPr>
        <w:t>8129</w:t>
      </w:r>
    </w:p>
    <w:p>
      <w:r>
        <w:rPr>
          <w:rFonts w:ascii="Consolas" w:hAnsi="Consolas"/>
          <w:sz w:val="18"/>
        </w:rPr>
        <w:t>8130</w:t>
      </w:r>
    </w:p>
    <w:p>
      <w:r>
        <w:rPr>
          <w:rFonts w:ascii="Consolas" w:hAnsi="Consolas"/>
          <w:sz w:val="18"/>
        </w:rPr>
        <w:t>8131</w:t>
      </w:r>
    </w:p>
    <w:p>
      <w:r>
        <w:rPr>
          <w:rFonts w:ascii="Consolas" w:hAnsi="Consolas"/>
          <w:sz w:val="18"/>
        </w:rPr>
        <w:t>8132</w:t>
      </w:r>
    </w:p>
    <w:p>
      <w:r>
        <w:rPr>
          <w:rFonts w:ascii="Consolas" w:hAnsi="Consolas"/>
          <w:sz w:val="18"/>
        </w:rPr>
        <w:t>8133</w:t>
      </w:r>
    </w:p>
    <w:p>
      <w:r>
        <w:rPr>
          <w:rFonts w:ascii="Consolas" w:hAnsi="Consolas"/>
          <w:sz w:val="18"/>
        </w:rPr>
        <w:t>8134</w:t>
      </w:r>
    </w:p>
    <w:p>
      <w:r>
        <w:rPr>
          <w:rFonts w:ascii="Consolas" w:hAnsi="Consolas"/>
          <w:sz w:val="18"/>
        </w:rPr>
        <w:t>8135</w:t>
      </w:r>
    </w:p>
    <w:p>
      <w:r>
        <w:rPr>
          <w:rFonts w:ascii="Consolas" w:hAnsi="Consolas"/>
          <w:sz w:val="18"/>
        </w:rPr>
        <w:t>8136</w:t>
      </w:r>
    </w:p>
    <w:p>
      <w:r>
        <w:rPr>
          <w:rFonts w:ascii="Consolas" w:hAnsi="Consolas"/>
          <w:sz w:val="18"/>
        </w:rPr>
        <w:t>8137</w:t>
      </w:r>
    </w:p>
    <w:p>
      <w:r>
        <w:rPr>
          <w:rFonts w:ascii="Consolas" w:hAnsi="Consolas"/>
          <w:sz w:val="18"/>
        </w:rPr>
        <w:t>8138</w:t>
      </w:r>
    </w:p>
    <w:p>
      <w:r>
        <w:rPr>
          <w:rFonts w:ascii="Consolas" w:hAnsi="Consolas"/>
          <w:sz w:val="18"/>
        </w:rPr>
        <w:t>8139</w:t>
      </w:r>
    </w:p>
    <w:p>
      <w:r>
        <w:rPr>
          <w:rFonts w:ascii="Consolas" w:hAnsi="Consolas"/>
          <w:sz w:val="18"/>
        </w:rPr>
        <w:t>8140</w:t>
      </w:r>
    </w:p>
    <w:p>
      <w:r>
        <w:rPr>
          <w:rFonts w:ascii="Consolas" w:hAnsi="Consolas"/>
          <w:sz w:val="18"/>
        </w:rPr>
        <w:t>8141</w:t>
      </w:r>
    </w:p>
    <w:p>
      <w:r>
        <w:rPr>
          <w:rFonts w:ascii="Consolas" w:hAnsi="Consolas"/>
          <w:sz w:val="18"/>
        </w:rPr>
        <w:t>8142</w:t>
      </w:r>
    </w:p>
    <w:p>
      <w:r>
        <w:rPr>
          <w:rFonts w:ascii="Consolas" w:hAnsi="Consolas"/>
          <w:sz w:val="18"/>
        </w:rPr>
        <w:t>8143</w:t>
      </w:r>
    </w:p>
    <w:p>
      <w:r>
        <w:rPr>
          <w:rFonts w:ascii="Consolas" w:hAnsi="Consolas"/>
          <w:sz w:val="18"/>
        </w:rPr>
        <w:t>8144</w:t>
      </w:r>
    </w:p>
    <w:p>
      <w:r>
        <w:rPr>
          <w:rFonts w:ascii="Consolas" w:hAnsi="Consolas"/>
          <w:sz w:val="18"/>
        </w:rPr>
        <w:t>8145</w:t>
      </w:r>
    </w:p>
    <w:p>
      <w:r>
        <w:rPr>
          <w:rFonts w:ascii="Consolas" w:hAnsi="Consolas"/>
          <w:sz w:val="18"/>
        </w:rPr>
        <w:t>8146</w:t>
      </w:r>
    </w:p>
    <w:p>
      <w:r>
        <w:rPr>
          <w:rFonts w:ascii="Consolas" w:hAnsi="Consolas"/>
          <w:sz w:val="18"/>
        </w:rPr>
        <w:t>8147</w:t>
      </w:r>
    </w:p>
    <w:p>
      <w:r>
        <w:rPr>
          <w:rFonts w:ascii="Consolas" w:hAnsi="Consolas"/>
          <w:sz w:val="18"/>
        </w:rPr>
        <w:t>8148</w:t>
      </w:r>
    </w:p>
    <w:p>
      <w:r>
        <w:rPr>
          <w:rFonts w:ascii="Consolas" w:hAnsi="Consolas"/>
          <w:sz w:val="18"/>
        </w:rPr>
        <w:t>8149</w:t>
      </w:r>
    </w:p>
    <w:p>
      <w:r>
        <w:rPr>
          <w:rFonts w:ascii="Consolas" w:hAnsi="Consolas"/>
          <w:sz w:val="18"/>
        </w:rPr>
        <w:t>8150</w:t>
      </w:r>
    </w:p>
    <w:p>
      <w:r>
        <w:rPr>
          <w:rFonts w:ascii="Consolas" w:hAnsi="Consolas"/>
          <w:sz w:val="18"/>
        </w:rPr>
        <w:t>8151</w:t>
      </w:r>
    </w:p>
    <w:p>
      <w:r>
        <w:rPr>
          <w:rFonts w:ascii="Consolas" w:hAnsi="Consolas"/>
          <w:sz w:val="18"/>
        </w:rPr>
        <w:t>8152</w:t>
      </w:r>
    </w:p>
    <w:p>
      <w:r>
        <w:rPr>
          <w:rFonts w:ascii="Consolas" w:hAnsi="Consolas"/>
          <w:sz w:val="18"/>
        </w:rPr>
        <w:t>8153</w:t>
      </w:r>
    </w:p>
    <w:p>
      <w:r>
        <w:rPr>
          <w:rFonts w:ascii="Consolas" w:hAnsi="Consolas"/>
          <w:sz w:val="18"/>
        </w:rPr>
        <w:t>8154</w:t>
      </w:r>
    </w:p>
    <w:p>
      <w:r>
        <w:rPr>
          <w:rFonts w:ascii="Consolas" w:hAnsi="Consolas"/>
          <w:sz w:val="18"/>
        </w:rPr>
        <w:t>8155</w:t>
      </w:r>
    </w:p>
    <w:p>
      <w:r>
        <w:rPr>
          <w:rFonts w:ascii="Consolas" w:hAnsi="Consolas"/>
          <w:sz w:val="18"/>
        </w:rPr>
        <w:t>8156</w:t>
      </w:r>
    </w:p>
    <w:p>
      <w:r>
        <w:rPr>
          <w:rFonts w:ascii="Consolas" w:hAnsi="Consolas"/>
          <w:sz w:val="18"/>
        </w:rPr>
        <w:t>8157</w:t>
      </w:r>
    </w:p>
    <w:p>
      <w:r>
        <w:rPr>
          <w:rFonts w:ascii="Consolas" w:hAnsi="Consolas"/>
          <w:sz w:val="18"/>
        </w:rPr>
        <w:t>8158</w:t>
      </w:r>
    </w:p>
    <w:p>
      <w:r>
        <w:rPr>
          <w:rFonts w:ascii="Consolas" w:hAnsi="Consolas"/>
          <w:sz w:val="18"/>
        </w:rPr>
        <w:t>8159</w:t>
      </w:r>
    </w:p>
    <w:p>
      <w:r>
        <w:rPr>
          <w:rFonts w:ascii="Consolas" w:hAnsi="Consolas"/>
          <w:sz w:val="18"/>
        </w:rPr>
        <w:t>8160</w:t>
      </w:r>
    </w:p>
    <w:p>
      <w:r>
        <w:rPr>
          <w:rFonts w:ascii="Consolas" w:hAnsi="Consolas"/>
          <w:sz w:val="18"/>
        </w:rPr>
        <w:t>8161</w:t>
      </w:r>
    </w:p>
    <w:p>
      <w:r>
        <w:rPr>
          <w:rFonts w:ascii="Consolas" w:hAnsi="Consolas"/>
          <w:sz w:val="18"/>
        </w:rPr>
        <w:t>8162</w:t>
      </w:r>
    </w:p>
    <w:p>
      <w:r>
        <w:rPr>
          <w:rFonts w:ascii="Consolas" w:hAnsi="Consolas"/>
          <w:sz w:val="18"/>
        </w:rPr>
        <w:t>8163</w:t>
      </w:r>
    </w:p>
    <w:p>
      <w:r>
        <w:rPr>
          <w:rFonts w:ascii="Consolas" w:hAnsi="Consolas"/>
          <w:sz w:val="18"/>
        </w:rPr>
        <w:t>8164</w:t>
      </w:r>
    </w:p>
    <w:p>
      <w:r>
        <w:rPr>
          <w:rFonts w:ascii="Consolas" w:hAnsi="Consolas"/>
          <w:sz w:val="18"/>
        </w:rPr>
        <w:t>8165</w:t>
      </w:r>
    </w:p>
    <w:p>
      <w:r>
        <w:rPr>
          <w:rFonts w:ascii="Consolas" w:hAnsi="Consolas"/>
          <w:sz w:val="18"/>
        </w:rPr>
        <w:t>8166</w:t>
      </w:r>
    </w:p>
    <w:p>
      <w:r>
        <w:rPr>
          <w:rFonts w:ascii="Consolas" w:hAnsi="Consolas"/>
          <w:sz w:val="18"/>
        </w:rPr>
        <w:t>8167</w:t>
      </w:r>
    </w:p>
    <w:p>
      <w:r>
        <w:rPr>
          <w:rFonts w:ascii="Consolas" w:hAnsi="Consolas"/>
          <w:sz w:val="18"/>
        </w:rPr>
        <w:t>8168</w:t>
      </w:r>
    </w:p>
    <w:p>
      <w:r>
        <w:rPr>
          <w:rFonts w:ascii="Consolas" w:hAnsi="Consolas"/>
          <w:sz w:val="18"/>
        </w:rPr>
        <w:t>8169</w:t>
      </w:r>
    </w:p>
    <w:p>
      <w:r>
        <w:rPr>
          <w:rFonts w:ascii="Consolas" w:hAnsi="Consolas"/>
          <w:sz w:val="18"/>
        </w:rPr>
        <w:t>8170</w:t>
      </w:r>
    </w:p>
    <w:p>
      <w:r>
        <w:rPr>
          <w:rFonts w:ascii="Consolas" w:hAnsi="Consolas"/>
          <w:sz w:val="18"/>
        </w:rPr>
        <w:t>8171</w:t>
      </w:r>
    </w:p>
    <w:p>
      <w:r>
        <w:rPr>
          <w:rFonts w:ascii="Consolas" w:hAnsi="Consolas"/>
          <w:sz w:val="18"/>
        </w:rPr>
        <w:t>8172</w:t>
      </w:r>
    </w:p>
    <w:p>
      <w:r>
        <w:rPr>
          <w:rFonts w:ascii="Consolas" w:hAnsi="Consolas"/>
          <w:sz w:val="18"/>
        </w:rPr>
        <w:t>8173</w:t>
      </w:r>
    </w:p>
    <w:p>
      <w:r>
        <w:rPr>
          <w:rFonts w:ascii="Consolas" w:hAnsi="Consolas"/>
          <w:sz w:val="18"/>
        </w:rPr>
        <w:t>8174</w:t>
      </w:r>
    </w:p>
    <w:p>
      <w:r>
        <w:rPr>
          <w:rFonts w:ascii="Consolas" w:hAnsi="Consolas"/>
          <w:sz w:val="18"/>
        </w:rPr>
        <w:t>8175</w:t>
      </w:r>
    </w:p>
    <w:p>
      <w:r>
        <w:rPr>
          <w:rFonts w:ascii="Consolas" w:hAnsi="Consolas"/>
          <w:sz w:val="18"/>
        </w:rPr>
        <w:t>8176</w:t>
      </w:r>
    </w:p>
    <w:p>
      <w:r>
        <w:rPr>
          <w:rFonts w:ascii="Consolas" w:hAnsi="Consolas"/>
          <w:sz w:val="18"/>
        </w:rPr>
        <w:t>8177</w:t>
      </w:r>
    </w:p>
    <w:p>
      <w:r>
        <w:rPr>
          <w:rFonts w:ascii="Consolas" w:hAnsi="Consolas"/>
          <w:sz w:val="18"/>
        </w:rPr>
        <w:t>8178</w:t>
      </w:r>
    </w:p>
    <w:p>
      <w:r>
        <w:rPr>
          <w:rFonts w:ascii="Consolas" w:hAnsi="Consolas"/>
          <w:sz w:val="18"/>
        </w:rPr>
        <w:t>8179</w:t>
      </w:r>
    </w:p>
    <w:p>
      <w:r>
        <w:rPr>
          <w:rFonts w:ascii="Consolas" w:hAnsi="Consolas"/>
          <w:sz w:val="18"/>
        </w:rPr>
        <w:t>8180</w:t>
      </w:r>
    </w:p>
    <w:p>
      <w:r>
        <w:rPr>
          <w:rFonts w:ascii="Consolas" w:hAnsi="Consolas"/>
          <w:sz w:val="18"/>
        </w:rPr>
        <w:t>8181</w:t>
      </w:r>
    </w:p>
    <w:p>
      <w:r>
        <w:rPr>
          <w:rFonts w:ascii="Consolas" w:hAnsi="Consolas"/>
          <w:sz w:val="18"/>
        </w:rPr>
        <w:t>8182</w:t>
      </w:r>
    </w:p>
    <w:p>
      <w:r>
        <w:rPr>
          <w:rFonts w:ascii="Consolas" w:hAnsi="Consolas"/>
          <w:sz w:val="18"/>
        </w:rPr>
        <w:t>8183</w:t>
      </w:r>
    </w:p>
    <w:p>
      <w:r>
        <w:rPr>
          <w:rFonts w:ascii="Consolas" w:hAnsi="Consolas"/>
          <w:sz w:val="18"/>
        </w:rPr>
        <w:t>8184</w:t>
      </w:r>
    </w:p>
    <w:p>
      <w:r>
        <w:rPr>
          <w:rFonts w:ascii="Consolas" w:hAnsi="Consolas"/>
          <w:sz w:val="18"/>
        </w:rPr>
        <w:t>8185</w:t>
      </w:r>
    </w:p>
    <w:p>
      <w:r>
        <w:rPr>
          <w:rFonts w:ascii="Consolas" w:hAnsi="Consolas"/>
          <w:sz w:val="18"/>
        </w:rPr>
        <w:t>8186</w:t>
      </w:r>
    </w:p>
    <w:p>
      <w:r>
        <w:rPr>
          <w:rFonts w:ascii="Consolas" w:hAnsi="Consolas"/>
          <w:sz w:val="18"/>
        </w:rPr>
        <w:t>8187</w:t>
      </w:r>
    </w:p>
    <w:p>
      <w:r>
        <w:rPr>
          <w:rFonts w:ascii="Consolas" w:hAnsi="Consolas"/>
          <w:sz w:val="18"/>
        </w:rPr>
        <w:t>8188</w:t>
      </w:r>
    </w:p>
    <w:p>
      <w:r>
        <w:rPr>
          <w:rFonts w:ascii="Consolas" w:hAnsi="Consolas"/>
          <w:sz w:val="18"/>
        </w:rPr>
        <w:t>8189</w:t>
      </w:r>
    </w:p>
    <w:p>
      <w:r>
        <w:rPr>
          <w:rFonts w:ascii="Consolas" w:hAnsi="Consolas"/>
          <w:sz w:val="18"/>
        </w:rPr>
        <w:t>8190</w:t>
      </w:r>
    </w:p>
    <w:p>
      <w:r>
        <w:rPr>
          <w:rFonts w:ascii="Consolas" w:hAnsi="Consolas"/>
          <w:sz w:val="18"/>
        </w:rPr>
        <w:t>8191</w:t>
      </w:r>
    </w:p>
    <w:p>
      <w:r>
        <w:rPr>
          <w:rFonts w:ascii="Consolas" w:hAnsi="Consolas"/>
          <w:sz w:val="18"/>
        </w:rPr>
        <w:t>8192</w:t>
      </w:r>
    </w:p>
    <w:p>
      <w:r>
        <w:rPr>
          <w:rFonts w:ascii="Consolas" w:hAnsi="Consolas"/>
          <w:sz w:val="18"/>
        </w:rPr>
        <w:t>8193</w:t>
      </w:r>
    </w:p>
    <w:p>
      <w:r>
        <w:rPr>
          <w:rFonts w:ascii="Consolas" w:hAnsi="Consolas"/>
          <w:sz w:val="18"/>
        </w:rPr>
        <w:t>8194</w:t>
      </w:r>
    </w:p>
    <w:p>
      <w:r>
        <w:rPr>
          <w:rFonts w:ascii="Consolas" w:hAnsi="Consolas"/>
          <w:sz w:val="18"/>
        </w:rPr>
        <w:t>8195</w:t>
      </w:r>
    </w:p>
    <w:p>
      <w:r>
        <w:rPr>
          <w:rFonts w:ascii="Consolas" w:hAnsi="Consolas"/>
          <w:sz w:val="18"/>
        </w:rPr>
        <w:t>8196</w:t>
      </w:r>
    </w:p>
    <w:p>
      <w:r>
        <w:rPr>
          <w:rFonts w:ascii="Consolas" w:hAnsi="Consolas"/>
          <w:sz w:val="18"/>
        </w:rPr>
        <w:t>8197</w:t>
      </w:r>
    </w:p>
    <w:p>
      <w:r>
        <w:rPr>
          <w:rFonts w:ascii="Consolas" w:hAnsi="Consolas"/>
          <w:sz w:val="18"/>
        </w:rPr>
        <w:t>8198</w:t>
      </w:r>
    </w:p>
    <w:p>
      <w:r>
        <w:rPr>
          <w:rFonts w:ascii="Consolas" w:hAnsi="Consolas"/>
          <w:sz w:val="18"/>
        </w:rPr>
        <w:t>8199</w:t>
      </w:r>
    </w:p>
    <w:p>
      <w:r>
        <w:rPr>
          <w:rFonts w:ascii="Consolas" w:hAnsi="Consolas"/>
          <w:sz w:val="18"/>
        </w:rPr>
        <w:t>8200</w:t>
      </w:r>
    </w:p>
    <w:p>
      <w:r>
        <w:rPr>
          <w:rFonts w:ascii="Consolas" w:hAnsi="Consolas"/>
          <w:sz w:val="18"/>
        </w:rPr>
        <w:t>8201</w:t>
      </w:r>
    </w:p>
    <w:p>
      <w:r>
        <w:rPr>
          <w:rFonts w:ascii="Consolas" w:hAnsi="Consolas"/>
          <w:sz w:val="18"/>
        </w:rPr>
        <w:t>8202</w:t>
      </w:r>
    </w:p>
    <w:p>
      <w:r>
        <w:rPr>
          <w:rFonts w:ascii="Consolas" w:hAnsi="Consolas"/>
          <w:sz w:val="18"/>
        </w:rPr>
        <w:t>8203</w:t>
      </w:r>
    </w:p>
    <w:p>
      <w:r>
        <w:rPr>
          <w:rFonts w:ascii="Consolas" w:hAnsi="Consolas"/>
          <w:sz w:val="18"/>
        </w:rPr>
        <w:t>8204</w:t>
      </w:r>
    </w:p>
    <w:p>
      <w:r>
        <w:rPr>
          <w:rFonts w:ascii="Consolas" w:hAnsi="Consolas"/>
          <w:sz w:val="18"/>
        </w:rPr>
        <w:t>8205</w:t>
      </w:r>
    </w:p>
    <w:p>
      <w:r>
        <w:rPr>
          <w:rFonts w:ascii="Consolas" w:hAnsi="Consolas"/>
          <w:sz w:val="18"/>
        </w:rPr>
        <w:t>8206</w:t>
      </w:r>
    </w:p>
    <w:p>
      <w:r>
        <w:rPr>
          <w:rFonts w:ascii="Consolas" w:hAnsi="Consolas"/>
          <w:sz w:val="18"/>
        </w:rPr>
        <w:t>8207</w:t>
      </w:r>
    </w:p>
    <w:p>
      <w:r>
        <w:rPr>
          <w:rFonts w:ascii="Consolas" w:hAnsi="Consolas"/>
          <w:sz w:val="18"/>
        </w:rPr>
        <w:t>8208</w:t>
      </w:r>
    </w:p>
    <w:p>
      <w:r>
        <w:rPr>
          <w:rFonts w:ascii="Consolas" w:hAnsi="Consolas"/>
          <w:sz w:val="18"/>
        </w:rPr>
        <w:t>8209</w:t>
      </w:r>
    </w:p>
    <w:p>
      <w:r>
        <w:rPr>
          <w:rFonts w:ascii="Consolas" w:hAnsi="Consolas"/>
          <w:sz w:val="18"/>
        </w:rPr>
        <w:t>8210</w:t>
      </w:r>
    </w:p>
    <w:p>
      <w:r>
        <w:rPr>
          <w:rFonts w:ascii="Consolas" w:hAnsi="Consolas"/>
          <w:sz w:val="18"/>
        </w:rPr>
        <w:t>8211</w:t>
      </w:r>
    </w:p>
    <w:p>
      <w:r>
        <w:rPr>
          <w:rFonts w:ascii="Consolas" w:hAnsi="Consolas"/>
          <w:sz w:val="18"/>
        </w:rPr>
        <w:t>8212</w:t>
      </w:r>
    </w:p>
    <w:p>
      <w:r>
        <w:rPr>
          <w:rFonts w:ascii="Consolas" w:hAnsi="Consolas"/>
          <w:sz w:val="18"/>
        </w:rPr>
        <w:t>8213</w:t>
      </w:r>
    </w:p>
    <w:p>
      <w:r>
        <w:rPr>
          <w:rFonts w:ascii="Consolas" w:hAnsi="Consolas"/>
          <w:sz w:val="18"/>
        </w:rPr>
        <w:t>8214</w:t>
      </w:r>
    </w:p>
    <w:p>
      <w:r>
        <w:rPr>
          <w:rFonts w:ascii="Consolas" w:hAnsi="Consolas"/>
          <w:sz w:val="18"/>
        </w:rPr>
        <w:t>8215</w:t>
      </w:r>
    </w:p>
    <w:p>
      <w:r>
        <w:rPr>
          <w:rFonts w:ascii="Consolas" w:hAnsi="Consolas"/>
          <w:sz w:val="18"/>
        </w:rPr>
        <w:t>8216</w:t>
      </w:r>
    </w:p>
    <w:p>
      <w:r>
        <w:rPr>
          <w:rFonts w:ascii="Consolas" w:hAnsi="Consolas"/>
          <w:sz w:val="18"/>
        </w:rPr>
        <w:t>8217</w:t>
      </w:r>
    </w:p>
    <w:p>
      <w:r>
        <w:rPr>
          <w:rFonts w:ascii="Consolas" w:hAnsi="Consolas"/>
          <w:sz w:val="18"/>
        </w:rPr>
        <w:t>8218</w:t>
      </w:r>
    </w:p>
    <w:p>
      <w:r>
        <w:rPr>
          <w:rFonts w:ascii="Consolas" w:hAnsi="Consolas"/>
          <w:sz w:val="18"/>
        </w:rPr>
        <w:t>8219</w:t>
      </w:r>
    </w:p>
    <w:p>
      <w:r>
        <w:rPr>
          <w:rFonts w:ascii="Consolas" w:hAnsi="Consolas"/>
          <w:sz w:val="18"/>
        </w:rPr>
        <w:t>8220</w:t>
      </w:r>
    </w:p>
    <w:p>
      <w:r>
        <w:rPr>
          <w:rFonts w:ascii="Consolas" w:hAnsi="Consolas"/>
          <w:sz w:val="18"/>
        </w:rPr>
        <w:t>8221</w:t>
      </w:r>
    </w:p>
    <w:p>
      <w:r>
        <w:rPr>
          <w:rFonts w:ascii="Consolas" w:hAnsi="Consolas"/>
          <w:sz w:val="18"/>
        </w:rPr>
        <w:t>8222</w:t>
      </w:r>
    </w:p>
    <w:p>
      <w:r>
        <w:rPr>
          <w:rFonts w:ascii="Consolas" w:hAnsi="Consolas"/>
          <w:sz w:val="18"/>
        </w:rPr>
        <w:t>8223</w:t>
      </w:r>
    </w:p>
    <w:p>
      <w:r>
        <w:rPr>
          <w:rFonts w:ascii="Consolas" w:hAnsi="Consolas"/>
          <w:sz w:val="18"/>
        </w:rPr>
        <w:t>8224</w:t>
      </w:r>
    </w:p>
    <w:p>
      <w:r>
        <w:rPr>
          <w:rFonts w:ascii="Consolas" w:hAnsi="Consolas"/>
          <w:sz w:val="18"/>
        </w:rPr>
        <w:t>8225</w:t>
      </w:r>
    </w:p>
    <w:p>
      <w:r>
        <w:rPr>
          <w:rFonts w:ascii="Consolas" w:hAnsi="Consolas"/>
          <w:sz w:val="18"/>
        </w:rPr>
        <w:t>8226</w:t>
      </w:r>
    </w:p>
    <w:p>
      <w:r>
        <w:rPr>
          <w:rFonts w:ascii="Consolas" w:hAnsi="Consolas"/>
          <w:sz w:val="18"/>
        </w:rPr>
        <w:t>8227</w:t>
      </w:r>
    </w:p>
    <w:p>
      <w:r>
        <w:rPr>
          <w:rFonts w:ascii="Consolas" w:hAnsi="Consolas"/>
          <w:sz w:val="18"/>
        </w:rPr>
        <w:t>8228</w:t>
      </w:r>
    </w:p>
    <w:p>
      <w:r>
        <w:rPr>
          <w:rFonts w:ascii="Consolas" w:hAnsi="Consolas"/>
          <w:sz w:val="18"/>
        </w:rPr>
        <w:t>8229</w:t>
      </w:r>
    </w:p>
    <w:p>
      <w:r>
        <w:rPr>
          <w:rFonts w:ascii="Consolas" w:hAnsi="Consolas"/>
          <w:sz w:val="18"/>
        </w:rPr>
        <w:t>8230</w:t>
      </w:r>
    </w:p>
    <w:p>
      <w:r>
        <w:rPr>
          <w:rFonts w:ascii="Consolas" w:hAnsi="Consolas"/>
          <w:sz w:val="18"/>
        </w:rPr>
        <w:t>8231</w:t>
      </w:r>
    </w:p>
    <w:p>
      <w:r>
        <w:rPr>
          <w:rFonts w:ascii="Consolas" w:hAnsi="Consolas"/>
          <w:sz w:val="18"/>
        </w:rPr>
        <w:t>8232</w:t>
      </w:r>
    </w:p>
    <w:p>
      <w:r>
        <w:rPr>
          <w:rFonts w:ascii="Consolas" w:hAnsi="Consolas"/>
          <w:sz w:val="18"/>
        </w:rPr>
        <w:t>8233</w:t>
      </w:r>
    </w:p>
    <w:p>
      <w:r>
        <w:rPr>
          <w:rFonts w:ascii="Consolas" w:hAnsi="Consolas"/>
          <w:sz w:val="18"/>
        </w:rPr>
        <w:t>8234</w:t>
      </w:r>
    </w:p>
    <w:p>
      <w:r>
        <w:rPr>
          <w:rFonts w:ascii="Consolas" w:hAnsi="Consolas"/>
          <w:sz w:val="18"/>
        </w:rPr>
        <w:t>8235</w:t>
      </w:r>
    </w:p>
    <w:p>
      <w:r>
        <w:rPr>
          <w:rFonts w:ascii="Consolas" w:hAnsi="Consolas"/>
          <w:sz w:val="18"/>
        </w:rPr>
        <w:t>8236</w:t>
      </w:r>
    </w:p>
    <w:p>
      <w:r>
        <w:rPr>
          <w:rFonts w:ascii="Consolas" w:hAnsi="Consolas"/>
          <w:sz w:val="18"/>
        </w:rPr>
        <w:t>8237</w:t>
      </w:r>
    </w:p>
    <w:p>
      <w:r>
        <w:rPr>
          <w:rFonts w:ascii="Consolas" w:hAnsi="Consolas"/>
          <w:sz w:val="18"/>
        </w:rPr>
        <w:t>8238</w:t>
      </w:r>
    </w:p>
    <w:p>
      <w:r>
        <w:rPr>
          <w:rFonts w:ascii="Consolas" w:hAnsi="Consolas"/>
          <w:sz w:val="18"/>
        </w:rPr>
        <w:t>8239</w:t>
      </w:r>
    </w:p>
    <w:p>
      <w:r>
        <w:rPr>
          <w:rFonts w:ascii="Consolas" w:hAnsi="Consolas"/>
          <w:sz w:val="18"/>
        </w:rPr>
        <w:t>8240</w:t>
      </w:r>
    </w:p>
    <w:p>
      <w:r>
        <w:rPr>
          <w:rFonts w:ascii="Consolas" w:hAnsi="Consolas"/>
          <w:sz w:val="18"/>
        </w:rPr>
        <w:t>8241</w:t>
      </w:r>
    </w:p>
    <w:p>
      <w:r>
        <w:rPr>
          <w:rFonts w:ascii="Consolas" w:hAnsi="Consolas"/>
          <w:sz w:val="18"/>
        </w:rPr>
        <w:t>8242</w:t>
      </w:r>
    </w:p>
    <w:p>
      <w:r>
        <w:rPr>
          <w:rFonts w:ascii="Consolas" w:hAnsi="Consolas"/>
          <w:sz w:val="18"/>
        </w:rPr>
        <w:t>8243</w:t>
      </w:r>
    </w:p>
    <w:p>
      <w:r>
        <w:rPr>
          <w:rFonts w:ascii="Consolas" w:hAnsi="Consolas"/>
          <w:sz w:val="18"/>
        </w:rPr>
        <w:t>8244</w:t>
      </w:r>
    </w:p>
    <w:p>
      <w:r>
        <w:rPr>
          <w:rFonts w:ascii="Consolas" w:hAnsi="Consolas"/>
          <w:sz w:val="18"/>
        </w:rPr>
        <w:t>8245</w:t>
      </w:r>
    </w:p>
    <w:p>
      <w:r>
        <w:rPr>
          <w:rFonts w:ascii="Consolas" w:hAnsi="Consolas"/>
          <w:sz w:val="18"/>
        </w:rPr>
        <w:t>8246</w:t>
      </w:r>
    </w:p>
    <w:p>
      <w:r>
        <w:rPr>
          <w:rFonts w:ascii="Consolas" w:hAnsi="Consolas"/>
          <w:sz w:val="18"/>
        </w:rPr>
        <w:t>8247</w:t>
      </w:r>
    </w:p>
    <w:p>
      <w:r>
        <w:rPr>
          <w:rFonts w:ascii="Consolas" w:hAnsi="Consolas"/>
          <w:sz w:val="18"/>
        </w:rPr>
        <w:t>8248</w:t>
      </w:r>
    </w:p>
    <w:p>
      <w:r>
        <w:rPr>
          <w:rFonts w:ascii="Consolas" w:hAnsi="Consolas"/>
          <w:sz w:val="18"/>
        </w:rPr>
        <w:t>8249</w:t>
      </w:r>
    </w:p>
    <w:p>
      <w:r>
        <w:rPr>
          <w:rFonts w:ascii="Consolas" w:hAnsi="Consolas"/>
          <w:sz w:val="18"/>
        </w:rPr>
        <w:t>8250</w:t>
      </w:r>
    </w:p>
    <w:p>
      <w:r>
        <w:rPr>
          <w:rFonts w:ascii="Consolas" w:hAnsi="Consolas"/>
          <w:sz w:val="18"/>
        </w:rPr>
        <w:t>8251</w:t>
      </w:r>
    </w:p>
    <w:p>
      <w:r>
        <w:rPr>
          <w:rFonts w:ascii="Consolas" w:hAnsi="Consolas"/>
          <w:sz w:val="18"/>
        </w:rPr>
        <w:t>8252</w:t>
      </w:r>
    </w:p>
    <w:p>
      <w:r>
        <w:rPr>
          <w:rFonts w:ascii="Consolas" w:hAnsi="Consolas"/>
          <w:sz w:val="18"/>
        </w:rPr>
        <w:t>8253</w:t>
      </w:r>
    </w:p>
    <w:p>
      <w:r>
        <w:rPr>
          <w:rFonts w:ascii="Consolas" w:hAnsi="Consolas"/>
          <w:sz w:val="18"/>
        </w:rPr>
        <w:t>8254</w:t>
      </w:r>
    </w:p>
    <w:p>
      <w:r>
        <w:rPr>
          <w:rFonts w:ascii="Consolas" w:hAnsi="Consolas"/>
          <w:sz w:val="18"/>
        </w:rPr>
        <w:t>8255</w:t>
      </w:r>
    </w:p>
    <w:p>
      <w:r>
        <w:rPr>
          <w:rFonts w:ascii="Consolas" w:hAnsi="Consolas"/>
          <w:sz w:val="18"/>
        </w:rPr>
        <w:t>8256</w:t>
      </w:r>
    </w:p>
    <w:p>
      <w:r>
        <w:rPr>
          <w:rFonts w:ascii="Consolas" w:hAnsi="Consolas"/>
          <w:sz w:val="18"/>
        </w:rPr>
        <w:t>8257</w:t>
      </w:r>
    </w:p>
    <w:p>
      <w:r>
        <w:rPr>
          <w:rFonts w:ascii="Consolas" w:hAnsi="Consolas"/>
          <w:sz w:val="18"/>
        </w:rPr>
        <w:t>8258</w:t>
      </w:r>
    </w:p>
    <w:p>
      <w:r>
        <w:rPr>
          <w:rFonts w:ascii="Consolas" w:hAnsi="Consolas"/>
          <w:sz w:val="18"/>
        </w:rPr>
        <w:t>8259</w:t>
      </w:r>
    </w:p>
    <w:p>
      <w:r>
        <w:rPr>
          <w:rFonts w:ascii="Consolas" w:hAnsi="Consolas"/>
          <w:sz w:val="18"/>
        </w:rPr>
        <w:t>8260</w:t>
      </w:r>
    </w:p>
    <w:p>
      <w:r>
        <w:rPr>
          <w:rFonts w:ascii="Consolas" w:hAnsi="Consolas"/>
          <w:sz w:val="18"/>
        </w:rPr>
        <w:t>8261</w:t>
      </w:r>
    </w:p>
    <w:p>
      <w:r>
        <w:rPr>
          <w:rFonts w:ascii="Consolas" w:hAnsi="Consolas"/>
          <w:sz w:val="18"/>
        </w:rPr>
        <w:t>8262</w:t>
      </w:r>
    </w:p>
    <w:p>
      <w:r>
        <w:rPr>
          <w:rFonts w:ascii="Consolas" w:hAnsi="Consolas"/>
          <w:sz w:val="18"/>
        </w:rPr>
        <w:t>8263</w:t>
      </w:r>
    </w:p>
    <w:p>
      <w:r>
        <w:rPr>
          <w:rFonts w:ascii="Consolas" w:hAnsi="Consolas"/>
          <w:sz w:val="18"/>
        </w:rPr>
        <w:t>8264</w:t>
      </w:r>
    </w:p>
    <w:p>
      <w:r>
        <w:rPr>
          <w:rFonts w:ascii="Consolas" w:hAnsi="Consolas"/>
          <w:sz w:val="18"/>
        </w:rPr>
        <w:t>8265</w:t>
      </w:r>
    </w:p>
    <w:p>
      <w:r>
        <w:rPr>
          <w:rFonts w:ascii="Consolas" w:hAnsi="Consolas"/>
          <w:sz w:val="18"/>
        </w:rPr>
        <w:t>8266</w:t>
      </w:r>
    </w:p>
    <w:p>
      <w:r>
        <w:rPr>
          <w:rFonts w:ascii="Consolas" w:hAnsi="Consolas"/>
          <w:sz w:val="18"/>
        </w:rPr>
        <w:t>8267</w:t>
      </w:r>
    </w:p>
    <w:p>
      <w:r>
        <w:rPr>
          <w:rFonts w:ascii="Consolas" w:hAnsi="Consolas"/>
          <w:sz w:val="18"/>
        </w:rPr>
        <w:t>8268</w:t>
      </w:r>
    </w:p>
    <w:p>
      <w:r>
        <w:rPr>
          <w:rFonts w:ascii="Consolas" w:hAnsi="Consolas"/>
          <w:sz w:val="18"/>
        </w:rPr>
        <w:t>8269</w:t>
      </w:r>
    </w:p>
    <w:p>
      <w:r>
        <w:rPr>
          <w:rFonts w:ascii="Consolas" w:hAnsi="Consolas"/>
          <w:sz w:val="18"/>
        </w:rPr>
        <w:t>8270</w:t>
      </w:r>
    </w:p>
    <w:p>
      <w:r>
        <w:rPr>
          <w:rFonts w:ascii="Consolas" w:hAnsi="Consolas"/>
          <w:sz w:val="18"/>
        </w:rPr>
        <w:t>8271</w:t>
      </w:r>
    </w:p>
    <w:p>
      <w:r>
        <w:rPr>
          <w:rFonts w:ascii="Consolas" w:hAnsi="Consolas"/>
          <w:sz w:val="18"/>
        </w:rPr>
        <w:t>8272</w:t>
      </w:r>
    </w:p>
    <w:p>
      <w:r>
        <w:rPr>
          <w:rFonts w:ascii="Consolas" w:hAnsi="Consolas"/>
          <w:sz w:val="18"/>
        </w:rPr>
        <w:t>8273</w:t>
      </w:r>
    </w:p>
    <w:p>
      <w:r>
        <w:rPr>
          <w:rFonts w:ascii="Consolas" w:hAnsi="Consolas"/>
          <w:sz w:val="18"/>
        </w:rPr>
        <w:t>8274</w:t>
      </w:r>
    </w:p>
    <w:p>
      <w:r>
        <w:rPr>
          <w:rFonts w:ascii="Consolas" w:hAnsi="Consolas"/>
          <w:sz w:val="18"/>
        </w:rPr>
        <w:t>8275</w:t>
      </w:r>
    </w:p>
    <w:p>
      <w:r>
        <w:rPr>
          <w:rFonts w:ascii="Consolas" w:hAnsi="Consolas"/>
          <w:sz w:val="18"/>
        </w:rPr>
        <w:t>8276</w:t>
      </w:r>
    </w:p>
    <w:p>
      <w:r>
        <w:rPr>
          <w:rFonts w:ascii="Consolas" w:hAnsi="Consolas"/>
          <w:sz w:val="18"/>
        </w:rPr>
        <w:t>8277</w:t>
      </w:r>
    </w:p>
    <w:p>
      <w:r>
        <w:rPr>
          <w:rFonts w:ascii="Consolas" w:hAnsi="Consolas"/>
          <w:sz w:val="18"/>
        </w:rPr>
        <w:t>8278</w:t>
      </w:r>
    </w:p>
    <w:p>
      <w:r>
        <w:rPr>
          <w:rFonts w:ascii="Consolas" w:hAnsi="Consolas"/>
          <w:sz w:val="18"/>
        </w:rPr>
        <w:t>8279</w:t>
      </w:r>
    </w:p>
    <w:p>
      <w:r>
        <w:rPr>
          <w:rFonts w:ascii="Consolas" w:hAnsi="Consolas"/>
          <w:sz w:val="18"/>
        </w:rPr>
        <w:t>8280</w:t>
      </w:r>
    </w:p>
    <w:p>
      <w:r>
        <w:rPr>
          <w:rFonts w:ascii="Consolas" w:hAnsi="Consolas"/>
          <w:sz w:val="18"/>
        </w:rPr>
        <w:t>8281</w:t>
      </w:r>
    </w:p>
    <w:p>
      <w:r>
        <w:rPr>
          <w:rFonts w:ascii="Consolas" w:hAnsi="Consolas"/>
          <w:sz w:val="18"/>
        </w:rPr>
        <w:t>8282</w:t>
      </w:r>
    </w:p>
    <w:p>
      <w:r>
        <w:rPr>
          <w:rFonts w:ascii="Consolas" w:hAnsi="Consolas"/>
          <w:sz w:val="18"/>
        </w:rPr>
        <w:t>8283</w:t>
      </w:r>
    </w:p>
    <w:p>
      <w:r>
        <w:rPr>
          <w:rFonts w:ascii="Consolas" w:hAnsi="Consolas"/>
          <w:sz w:val="18"/>
        </w:rPr>
        <w:t>8284</w:t>
      </w:r>
    </w:p>
    <w:p>
      <w:r>
        <w:rPr>
          <w:rFonts w:ascii="Consolas" w:hAnsi="Consolas"/>
          <w:sz w:val="18"/>
        </w:rPr>
        <w:t>8285</w:t>
      </w:r>
    </w:p>
    <w:p>
      <w:r>
        <w:rPr>
          <w:rFonts w:ascii="Consolas" w:hAnsi="Consolas"/>
          <w:sz w:val="18"/>
        </w:rPr>
        <w:t>8286</w:t>
      </w:r>
    </w:p>
    <w:p>
      <w:r>
        <w:rPr>
          <w:rFonts w:ascii="Consolas" w:hAnsi="Consolas"/>
          <w:sz w:val="18"/>
        </w:rPr>
        <w:t>8287</w:t>
      </w:r>
    </w:p>
    <w:p>
      <w:r>
        <w:rPr>
          <w:rFonts w:ascii="Consolas" w:hAnsi="Consolas"/>
          <w:sz w:val="18"/>
        </w:rPr>
        <w:t>8288</w:t>
      </w:r>
    </w:p>
    <w:p>
      <w:r>
        <w:rPr>
          <w:rFonts w:ascii="Consolas" w:hAnsi="Consolas"/>
          <w:sz w:val="18"/>
        </w:rPr>
        <w:t>8289</w:t>
      </w:r>
    </w:p>
    <w:p>
      <w:r>
        <w:rPr>
          <w:rFonts w:ascii="Consolas" w:hAnsi="Consolas"/>
          <w:sz w:val="18"/>
        </w:rPr>
        <w:t>8290</w:t>
      </w:r>
    </w:p>
    <w:p>
      <w:r>
        <w:rPr>
          <w:rFonts w:ascii="Consolas" w:hAnsi="Consolas"/>
          <w:sz w:val="18"/>
        </w:rPr>
        <w:t>8291</w:t>
      </w:r>
    </w:p>
    <w:p>
      <w:r>
        <w:rPr>
          <w:rFonts w:ascii="Consolas" w:hAnsi="Consolas"/>
          <w:sz w:val="18"/>
        </w:rPr>
        <w:t>8292</w:t>
      </w:r>
    </w:p>
    <w:p>
      <w:r>
        <w:rPr>
          <w:rFonts w:ascii="Consolas" w:hAnsi="Consolas"/>
          <w:sz w:val="18"/>
        </w:rPr>
        <w:t>8293</w:t>
      </w:r>
    </w:p>
    <w:p>
      <w:r>
        <w:rPr>
          <w:rFonts w:ascii="Consolas" w:hAnsi="Consolas"/>
          <w:sz w:val="18"/>
        </w:rPr>
        <w:t>8294</w:t>
      </w:r>
    </w:p>
    <w:p>
      <w:r>
        <w:rPr>
          <w:rFonts w:ascii="Consolas" w:hAnsi="Consolas"/>
          <w:sz w:val="18"/>
        </w:rPr>
        <w:t>8295</w:t>
      </w:r>
    </w:p>
    <w:p>
      <w:r>
        <w:rPr>
          <w:rFonts w:ascii="Consolas" w:hAnsi="Consolas"/>
          <w:sz w:val="18"/>
        </w:rPr>
        <w:t>8296</w:t>
      </w:r>
    </w:p>
    <w:p>
      <w:r>
        <w:rPr>
          <w:rFonts w:ascii="Consolas" w:hAnsi="Consolas"/>
          <w:sz w:val="18"/>
        </w:rPr>
        <w:t>8297</w:t>
      </w:r>
    </w:p>
    <w:p>
      <w:r>
        <w:rPr>
          <w:rFonts w:ascii="Consolas" w:hAnsi="Consolas"/>
          <w:sz w:val="18"/>
        </w:rPr>
        <w:t>8298</w:t>
      </w:r>
    </w:p>
    <w:p>
      <w:r>
        <w:rPr>
          <w:rFonts w:ascii="Consolas" w:hAnsi="Consolas"/>
          <w:sz w:val="18"/>
        </w:rPr>
        <w:t>8299</w:t>
      </w:r>
    </w:p>
    <w:p>
      <w:r>
        <w:rPr>
          <w:rFonts w:ascii="Consolas" w:hAnsi="Consolas"/>
          <w:sz w:val="18"/>
        </w:rPr>
        <w:t>8300</w:t>
      </w:r>
    </w:p>
    <w:p>
      <w:r>
        <w:rPr>
          <w:rFonts w:ascii="Consolas" w:hAnsi="Consolas"/>
          <w:sz w:val="18"/>
        </w:rPr>
        <w:t>8301</w:t>
      </w:r>
    </w:p>
    <w:p>
      <w:r>
        <w:rPr>
          <w:rFonts w:ascii="Consolas" w:hAnsi="Consolas"/>
          <w:sz w:val="18"/>
        </w:rPr>
        <w:t>8302</w:t>
      </w:r>
    </w:p>
    <w:p>
      <w:r>
        <w:rPr>
          <w:rFonts w:ascii="Consolas" w:hAnsi="Consolas"/>
          <w:sz w:val="18"/>
        </w:rPr>
        <w:t>8303</w:t>
      </w:r>
    </w:p>
    <w:p>
      <w:r>
        <w:rPr>
          <w:rFonts w:ascii="Consolas" w:hAnsi="Consolas"/>
          <w:sz w:val="18"/>
        </w:rPr>
        <w:t>8304</w:t>
      </w:r>
    </w:p>
    <w:p>
      <w:r>
        <w:rPr>
          <w:rFonts w:ascii="Consolas" w:hAnsi="Consolas"/>
          <w:sz w:val="18"/>
        </w:rPr>
        <w:t>8305</w:t>
      </w:r>
    </w:p>
    <w:p>
      <w:r>
        <w:rPr>
          <w:rFonts w:ascii="Consolas" w:hAnsi="Consolas"/>
          <w:sz w:val="18"/>
        </w:rPr>
        <w:t>8306</w:t>
      </w:r>
    </w:p>
    <w:p>
      <w:r>
        <w:rPr>
          <w:rFonts w:ascii="Consolas" w:hAnsi="Consolas"/>
          <w:sz w:val="18"/>
        </w:rPr>
        <w:t>8307</w:t>
      </w:r>
    </w:p>
    <w:p>
      <w:r>
        <w:rPr>
          <w:rFonts w:ascii="Consolas" w:hAnsi="Consolas"/>
          <w:sz w:val="18"/>
        </w:rPr>
        <w:t>8308</w:t>
      </w:r>
    </w:p>
    <w:p>
      <w:r>
        <w:rPr>
          <w:rFonts w:ascii="Consolas" w:hAnsi="Consolas"/>
          <w:sz w:val="18"/>
        </w:rPr>
        <w:t>8309</w:t>
      </w:r>
    </w:p>
    <w:p>
      <w:r>
        <w:rPr>
          <w:rFonts w:ascii="Consolas" w:hAnsi="Consolas"/>
          <w:sz w:val="18"/>
        </w:rPr>
        <w:t>8310</w:t>
      </w:r>
    </w:p>
    <w:p>
      <w:r>
        <w:rPr>
          <w:rFonts w:ascii="Consolas" w:hAnsi="Consolas"/>
          <w:sz w:val="18"/>
        </w:rPr>
        <w:t>8311</w:t>
      </w:r>
    </w:p>
    <w:p>
      <w:r>
        <w:rPr>
          <w:rFonts w:ascii="Consolas" w:hAnsi="Consolas"/>
          <w:sz w:val="18"/>
        </w:rPr>
        <w:t>8312</w:t>
      </w:r>
    </w:p>
    <w:p>
      <w:r>
        <w:rPr>
          <w:rFonts w:ascii="Consolas" w:hAnsi="Consolas"/>
          <w:sz w:val="18"/>
        </w:rPr>
        <w:t>8313</w:t>
      </w:r>
    </w:p>
    <w:p>
      <w:r>
        <w:rPr>
          <w:rFonts w:ascii="Consolas" w:hAnsi="Consolas"/>
          <w:sz w:val="18"/>
        </w:rPr>
        <w:t>8314</w:t>
      </w:r>
    </w:p>
    <w:p>
      <w:r>
        <w:rPr>
          <w:rFonts w:ascii="Consolas" w:hAnsi="Consolas"/>
          <w:sz w:val="18"/>
        </w:rPr>
        <w:t>8315</w:t>
      </w:r>
    </w:p>
    <w:p>
      <w:r>
        <w:rPr>
          <w:rFonts w:ascii="Consolas" w:hAnsi="Consolas"/>
          <w:sz w:val="18"/>
        </w:rPr>
        <w:t>8316</w:t>
      </w:r>
    </w:p>
    <w:p>
      <w:r>
        <w:rPr>
          <w:rFonts w:ascii="Consolas" w:hAnsi="Consolas"/>
          <w:sz w:val="18"/>
        </w:rPr>
        <w:t>8317</w:t>
      </w:r>
    </w:p>
    <w:p>
      <w:r>
        <w:rPr>
          <w:rFonts w:ascii="Consolas" w:hAnsi="Consolas"/>
          <w:sz w:val="18"/>
        </w:rPr>
        <w:t>8318</w:t>
      </w:r>
    </w:p>
    <w:p>
      <w:r>
        <w:rPr>
          <w:rFonts w:ascii="Consolas" w:hAnsi="Consolas"/>
          <w:sz w:val="18"/>
        </w:rPr>
        <w:t>8319</w:t>
      </w:r>
    </w:p>
    <w:p>
      <w:r>
        <w:rPr>
          <w:rFonts w:ascii="Consolas" w:hAnsi="Consolas"/>
          <w:sz w:val="18"/>
        </w:rPr>
        <w:t>8320</w:t>
      </w:r>
    </w:p>
    <w:p>
      <w:r>
        <w:rPr>
          <w:rFonts w:ascii="Consolas" w:hAnsi="Consolas"/>
          <w:sz w:val="18"/>
        </w:rPr>
        <w:t>8321</w:t>
      </w:r>
    </w:p>
    <w:p>
      <w:r>
        <w:rPr>
          <w:rFonts w:ascii="Consolas" w:hAnsi="Consolas"/>
          <w:sz w:val="18"/>
        </w:rPr>
        <w:t>8322</w:t>
      </w:r>
    </w:p>
    <w:p>
      <w:r>
        <w:rPr>
          <w:rFonts w:ascii="Consolas" w:hAnsi="Consolas"/>
          <w:sz w:val="18"/>
        </w:rPr>
        <w:t>8323</w:t>
      </w:r>
    </w:p>
    <w:p>
      <w:r>
        <w:rPr>
          <w:rFonts w:ascii="Consolas" w:hAnsi="Consolas"/>
          <w:sz w:val="18"/>
        </w:rPr>
        <w:t>8324</w:t>
      </w:r>
    </w:p>
    <w:p>
      <w:r>
        <w:rPr>
          <w:rFonts w:ascii="Consolas" w:hAnsi="Consolas"/>
          <w:sz w:val="18"/>
        </w:rPr>
        <w:t>8325</w:t>
      </w:r>
    </w:p>
    <w:p>
      <w:r>
        <w:rPr>
          <w:rFonts w:ascii="Consolas" w:hAnsi="Consolas"/>
          <w:sz w:val="18"/>
        </w:rPr>
        <w:t>8326</w:t>
      </w:r>
    </w:p>
    <w:p>
      <w:r>
        <w:rPr>
          <w:rFonts w:ascii="Consolas" w:hAnsi="Consolas"/>
          <w:sz w:val="18"/>
        </w:rPr>
        <w:t>8327</w:t>
      </w:r>
    </w:p>
    <w:p>
      <w:r>
        <w:rPr>
          <w:rFonts w:ascii="Consolas" w:hAnsi="Consolas"/>
          <w:sz w:val="18"/>
        </w:rPr>
        <w:t>8328</w:t>
      </w:r>
    </w:p>
    <w:p>
      <w:r>
        <w:rPr>
          <w:rFonts w:ascii="Consolas" w:hAnsi="Consolas"/>
          <w:sz w:val="18"/>
        </w:rPr>
        <w:t>8329</w:t>
      </w:r>
    </w:p>
    <w:p>
      <w:r>
        <w:rPr>
          <w:rFonts w:ascii="Consolas" w:hAnsi="Consolas"/>
          <w:sz w:val="18"/>
        </w:rPr>
        <w:t>8330</w:t>
      </w:r>
    </w:p>
    <w:p>
      <w:r>
        <w:rPr>
          <w:rFonts w:ascii="Consolas" w:hAnsi="Consolas"/>
          <w:sz w:val="18"/>
        </w:rPr>
        <w:t>8331</w:t>
      </w:r>
    </w:p>
    <w:p>
      <w:r>
        <w:rPr>
          <w:rFonts w:ascii="Consolas" w:hAnsi="Consolas"/>
          <w:sz w:val="18"/>
        </w:rPr>
        <w:t>8332</w:t>
      </w:r>
    </w:p>
    <w:p>
      <w:r>
        <w:rPr>
          <w:rFonts w:ascii="Consolas" w:hAnsi="Consolas"/>
          <w:sz w:val="18"/>
        </w:rPr>
        <w:t>8333</w:t>
      </w:r>
    </w:p>
    <w:p>
      <w:r>
        <w:rPr>
          <w:rFonts w:ascii="Consolas" w:hAnsi="Consolas"/>
          <w:sz w:val="18"/>
        </w:rPr>
        <w:t>8334</w:t>
      </w:r>
    </w:p>
    <w:p>
      <w:r>
        <w:rPr>
          <w:rFonts w:ascii="Consolas" w:hAnsi="Consolas"/>
          <w:sz w:val="18"/>
        </w:rPr>
        <w:t>8335</w:t>
      </w:r>
    </w:p>
    <w:p>
      <w:r>
        <w:rPr>
          <w:rFonts w:ascii="Consolas" w:hAnsi="Consolas"/>
          <w:sz w:val="18"/>
        </w:rPr>
        <w:t>8336</w:t>
      </w:r>
    </w:p>
    <w:p>
      <w:r>
        <w:rPr>
          <w:rFonts w:ascii="Consolas" w:hAnsi="Consolas"/>
          <w:sz w:val="18"/>
        </w:rPr>
        <w:t>8337</w:t>
      </w:r>
    </w:p>
    <w:p>
      <w:r>
        <w:rPr>
          <w:rFonts w:ascii="Consolas" w:hAnsi="Consolas"/>
          <w:sz w:val="18"/>
        </w:rPr>
        <w:t>8338</w:t>
      </w:r>
    </w:p>
    <w:p>
      <w:r>
        <w:rPr>
          <w:rFonts w:ascii="Consolas" w:hAnsi="Consolas"/>
          <w:sz w:val="18"/>
        </w:rPr>
        <w:t>8339</w:t>
      </w:r>
    </w:p>
    <w:p>
      <w:r>
        <w:rPr>
          <w:rFonts w:ascii="Consolas" w:hAnsi="Consolas"/>
          <w:sz w:val="18"/>
        </w:rPr>
        <w:t>8340</w:t>
      </w:r>
    </w:p>
    <w:p>
      <w:r>
        <w:rPr>
          <w:rFonts w:ascii="Consolas" w:hAnsi="Consolas"/>
          <w:sz w:val="18"/>
        </w:rPr>
        <w:t>8341</w:t>
      </w:r>
    </w:p>
    <w:p>
      <w:r>
        <w:rPr>
          <w:rFonts w:ascii="Consolas" w:hAnsi="Consolas"/>
          <w:sz w:val="18"/>
        </w:rPr>
        <w:t>8342</w:t>
      </w:r>
    </w:p>
    <w:p>
      <w:r>
        <w:rPr>
          <w:rFonts w:ascii="Consolas" w:hAnsi="Consolas"/>
          <w:sz w:val="18"/>
        </w:rPr>
        <w:t>8343</w:t>
      </w:r>
    </w:p>
    <w:p>
      <w:r>
        <w:rPr>
          <w:rFonts w:ascii="Consolas" w:hAnsi="Consolas"/>
          <w:sz w:val="18"/>
        </w:rPr>
        <w:t>8344</w:t>
      </w:r>
    </w:p>
    <w:p>
      <w:r>
        <w:rPr>
          <w:rFonts w:ascii="Consolas" w:hAnsi="Consolas"/>
          <w:sz w:val="18"/>
        </w:rPr>
        <w:t>8345</w:t>
      </w:r>
    </w:p>
    <w:p>
      <w:r>
        <w:rPr>
          <w:rFonts w:ascii="Consolas" w:hAnsi="Consolas"/>
          <w:sz w:val="18"/>
        </w:rPr>
        <w:t>8346</w:t>
      </w:r>
    </w:p>
    <w:p>
      <w:r>
        <w:rPr>
          <w:rFonts w:ascii="Consolas" w:hAnsi="Consolas"/>
          <w:sz w:val="18"/>
        </w:rPr>
        <w:t>8347</w:t>
      </w:r>
    </w:p>
    <w:p>
      <w:r>
        <w:rPr>
          <w:rFonts w:ascii="Consolas" w:hAnsi="Consolas"/>
          <w:sz w:val="18"/>
        </w:rPr>
        <w:t>8348</w:t>
      </w:r>
    </w:p>
    <w:p>
      <w:r>
        <w:rPr>
          <w:rFonts w:ascii="Consolas" w:hAnsi="Consolas"/>
          <w:sz w:val="18"/>
        </w:rPr>
        <w:t>8349</w:t>
      </w:r>
    </w:p>
    <w:p>
      <w:r>
        <w:rPr>
          <w:rFonts w:ascii="Consolas" w:hAnsi="Consolas"/>
          <w:sz w:val="18"/>
        </w:rPr>
        <w:t>8350</w:t>
      </w:r>
    </w:p>
    <w:p>
      <w:r>
        <w:rPr>
          <w:rFonts w:ascii="Consolas" w:hAnsi="Consolas"/>
          <w:sz w:val="18"/>
        </w:rPr>
        <w:t>8351</w:t>
      </w:r>
    </w:p>
    <w:p>
      <w:r>
        <w:rPr>
          <w:rFonts w:ascii="Consolas" w:hAnsi="Consolas"/>
          <w:sz w:val="18"/>
        </w:rPr>
        <w:t>8352</w:t>
      </w:r>
    </w:p>
    <w:p>
      <w:r>
        <w:rPr>
          <w:rFonts w:ascii="Consolas" w:hAnsi="Consolas"/>
          <w:sz w:val="18"/>
        </w:rPr>
        <w:t>8353</w:t>
      </w:r>
    </w:p>
    <w:p>
      <w:r>
        <w:rPr>
          <w:rFonts w:ascii="Consolas" w:hAnsi="Consolas"/>
          <w:sz w:val="18"/>
        </w:rPr>
        <w:t>8354</w:t>
      </w:r>
    </w:p>
    <w:p>
      <w:r>
        <w:rPr>
          <w:rFonts w:ascii="Consolas" w:hAnsi="Consolas"/>
          <w:sz w:val="18"/>
        </w:rPr>
        <w:t>8355</w:t>
      </w:r>
    </w:p>
    <w:p>
      <w:r>
        <w:rPr>
          <w:rFonts w:ascii="Consolas" w:hAnsi="Consolas"/>
          <w:sz w:val="18"/>
        </w:rPr>
        <w:t>8356</w:t>
      </w:r>
    </w:p>
    <w:p>
      <w:r>
        <w:rPr>
          <w:rFonts w:ascii="Consolas" w:hAnsi="Consolas"/>
          <w:sz w:val="18"/>
        </w:rPr>
        <w:t>8357</w:t>
      </w:r>
    </w:p>
    <w:p>
      <w:r>
        <w:rPr>
          <w:rFonts w:ascii="Consolas" w:hAnsi="Consolas"/>
          <w:sz w:val="18"/>
        </w:rPr>
        <w:t>8358</w:t>
      </w:r>
    </w:p>
    <w:p>
      <w:r>
        <w:rPr>
          <w:rFonts w:ascii="Consolas" w:hAnsi="Consolas"/>
          <w:sz w:val="18"/>
        </w:rPr>
        <w:t>8359</w:t>
      </w:r>
    </w:p>
    <w:p>
      <w:r>
        <w:rPr>
          <w:rFonts w:ascii="Consolas" w:hAnsi="Consolas"/>
          <w:sz w:val="18"/>
        </w:rPr>
        <w:t>8360</w:t>
      </w:r>
    </w:p>
    <w:p>
      <w:r>
        <w:rPr>
          <w:rFonts w:ascii="Consolas" w:hAnsi="Consolas"/>
          <w:sz w:val="18"/>
        </w:rPr>
        <w:t>8361</w:t>
      </w:r>
    </w:p>
    <w:p>
      <w:r>
        <w:rPr>
          <w:rFonts w:ascii="Consolas" w:hAnsi="Consolas"/>
          <w:sz w:val="18"/>
        </w:rPr>
        <w:t>8362</w:t>
      </w:r>
    </w:p>
    <w:p>
      <w:r>
        <w:rPr>
          <w:rFonts w:ascii="Consolas" w:hAnsi="Consolas"/>
          <w:sz w:val="18"/>
        </w:rPr>
        <w:t>8363</w:t>
      </w:r>
    </w:p>
    <w:p>
      <w:r>
        <w:rPr>
          <w:rFonts w:ascii="Consolas" w:hAnsi="Consolas"/>
          <w:sz w:val="18"/>
        </w:rPr>
        <w:t>8364</w:t>
      </w:r>
    </w:p>
    <w:p>
      <w:r>
        <w:rPr>
          <w:rFonts w:ascii="Consolas" w:hAnsi="Consolas"/>
          <w:sz w:val="18"/>
        </w:rPr>
        <w:t>8365</w:t>
      </w:r>
    </w:p>
    <w:p>
      <w:r>
        <w:rPr>
          <w:rFonts w:ascii="Consolas" w:hAnsi="Consolas"/>
          <w:sz w:val="18"/>
        </w:rPr>
        <w:t>8366</w:t>
      </w:r>
    </w:p>
    <w:p>
      <w:r>
        <w:rPr>
          <w:rFonts w:ascii="Consolas" w:hAnsi="Consolas"/>
          <w:sz w:val="18"/>
        </w:rPr>
        <w:t>8367</w:t>
      </w:r>
    </w:p>
    <w:p>
      <w:r>
        <w:rPr>
          <w:rFonts w:ascii="Consolas" w:hAnsi="Consolas"/>
          <w:sz w:val="18"/>
        </w:rPr>
        <w:t>8368</w:t>
      </w:r>
    </w:p>
    <w:p>
      <w:r>
        <w:rPr>
          <w:rFonts w:ascii="Consolas" w:hAnsi="Consolas"/>
          <w:sz w:val="18"/>
        </w:rPr>
        <w:t>8369</w:t>
      </w:r>
    </w:p>
    <w:p>
      <w:r>
        <w:rPr>
          <w:rFonts w:ascii="Consolas" w:hAnsi="Consolas"/>
          <w:sz w:val="18"/>
        </w:rPr>
        <w:t>8370</w:t>
      </w:r>
    </w:p>
    <w:p>
      <w:r>
        <w:rPr>
          <w:rFonts w:ascii="Consolas" w:hAnsi="Consolas"/>
          <w:sz w:val="18"/>
        </w:rPr>
        <w:t>8371</w:t>
      </w:r>
    </w:p>
    <w:p>
      <w:r>
        <w:rPr>
          <w:rFonts w:ascii="Consolas" w:hAnsi="Consolas"/>
          <w:sz w:val="18"/>
        </w:rPr>
        <w:t>8372</w:t>
      </w:r>
    </w:p>
    <w:p>
      <w:r>
        <w:rPr>
          <w:rFonts w:ascii="Consolas" w:hAnsi="Consolas"/>
          <w:sz w:val="18"/>
        </w:rPr>
        <w:t>8373</w:t>
      </w:r>
    </w:p>
    <w:p>
      <w:r>
        <w:rPr>
          <w:rFonts w:ascii="Consolas" w:hAnsi="Consolas"/>
          <w:sz w:val="18"/>
        </w:rPr>
        <w:t>8374</w:t>
      </w:r>
    </w:p>
    <w:p>
      <w:r>
        <w:rPr>
          <w:rFonts w:ascii="Consolas" w:hAnsi="Consolas"/>
          <w:sz w:val="18"/>
        </w:rPr>
        <w:t>8375</w:t>
      </w:r>
    </w:p>
    <w:p>
      <w:r>
        <w:rPr>
          <w:rFonts w:ascii="Consolas" w:hAnsi="Consolas"/>
          <w:sz w:val="18"/>
        </w:rPr>
        <w:t>8376</w:t>
      </w:r>
    </w:p>
    <w:p>
      <w:r>
        <w:rPr>
          <w:rFonts w:ascii="Consolas" w:hAnsi="Consolas"/>
          <w:sz w:val="18"/>
        </w:rPr>
        <w:t>8377</w:t>
      </w:r>
    </w:p>
    <w:p>
      <w:r>
        <w:rPr>
          <w:rFonts w:ascii="Consolas" w:hAnsi="Consolas"/>
          <w:sz w:val="18"/>
        </w:rPr>
        <w:t>8378</w:t>
      </w:r>
    </w:p>
    <w:p>
      <w:r>
        <w:rPr>
          <w:rFonts w:ascii="Consolas" w:hAnsi="Consolas"/>
          <w:sz w:val="18"/>
        </w:rPr>
        <w:t>8379</w:t>
      </w:r>
    </w:p>
    <w:p>
      <w:r>
        <w:rPr>
          <w:rFonts w:ascii="Consolas" w:hAnsi="Consolas"/>
          <w:sz w:val="18"/>
        </w:rPr>
        <w:t>8380</w:t>
      </w:r>
    </w:p>
    <w:p>
      <w:r>
        <w:rPr>
          <w:rFonts w:ascii="Consolas" w:hAnsi="Consolas"/>
          <w:sz w:val="18"/>
        </w:rPr>
        <w:t>8381</w:t>
      </w:r>
    </w:p>
    <w:p>
      <w:r>
        <w:rPr>
          <w:rFonts w:ascii="Consolas" w:hAnsi="Consolas"/>
          <w:sz w:val="18"/>
        </w:rPr>
        <w:t>8382</w:t>
      </w:r>
    </w:p>
    <w:p>
      <w:r>
        <w:rPr>
          <w:rFonts w:ascii="Consolas" w:hAnsi="Consolas"/>
          <w:sz w:val="18"/>
        </w:rPr>
        <w:t>8383</w:t>
      </w:r>
    </w:p>
    <w:p>
      <w:r>
        <w:rPr>
          <w:rFonts w:ascii="Consolas" w:hAnsi="Consolas"/>
          <w:sz w:val="18"/>
        </w:rPr>
        <w:t>8384</w:t>
      </w:r>
    </w:p>
    <w:p>
      <w:r>
        <w:rPr>
          <w:rFonts w:ascii="Consolas" w:hAnsi="Consolas"/>
          <w:sz w:val="18"/>
        </w:rPr>
        <w:t>8385</w:t>
      </w:r>
    </w:p>
    <w:p>
      <w:r>
        <w:rPr>
          <w:rFonts w:ascii="Consolas" w:hAnsi="Consolas"/>
          <w:sz w:val="18"/>
        </w:rPr>
        <w:t>8386</w:t>
      </w:r>
    </w:p>
    <w:p>
      <w:r>
        <w:rPr>
          <w:rFonts w:ascii="Consolas" w:hAnsi="Consolas"/>
          <w:sz w:val="18"/>
        </w:rPr>
        <w:t>8387</w:t>
      </w:r>
    </w:p>
    <w:p>
      <w:r>
        <w:rPr>
          <w:rFonts w:ascii="Consolas" w:hAnsi="Consolas"/>
          <w:sz w:val="18"/>
        </w:rPr>
        <w:t>8388</w:t>
      </w:r>
    </w:p>
    <w:p>
      <w:r>
        <w:rPr>
          <w:rFonts w:ascii="Consolas" w:hAnsi="Consolas"/>
          <w:sz w:val="18"/>
        </w:rPr>
        <w:t>8389</w:t>
      </w:r>
    </w:p>
    <w:p>
      <w:r>
        <w:rPr>
          <w:rFonts w:ascii="Consolas" w:hAnsi="Consolas"/>
          <w:sz w:val="18"/>
        </w:rPr>
        <w:t>8390</w:t>
      </w:r>
    </w:p>
    <w:p>
      <w:r>
        <w:rPr>
          <w:rFonts w:ascii="Consolas" w:hAnsi="Consolas"/>
          <w:sz w:val="18"/>
        </w:rPr>
        <w:t>8391</w:t>
      </w:r>
    </w:p>
    <w:p>
      <w:r>
        <w:rPr>
          <w:rFonts w:ascii="Consolas" w:hAnsi="Consolas"/>
          <w:sz w:val="18"/>
        </w:rPr>
        <w:t>8392</w:t>
      </w:r>
    </w:p>
    <w:p>
      <w:r>
        <w:rPr>
          <w:rFonts w:ascii="Consolas" w:hAnsi="Consolas"/>
          <w:sz w:val="18"/>
        </w:rPr>
        <w:t>8393</w:t>
      </w:r>
    </w:p>
    <w:p>
      <w:r>
        <w:rPr>
          <w:rFonts w:ascii="Consolas" w:hAnsi="Consolas"/>
          <w:sz w:val="18"/>
        </w:rPr>
        <w:t>8394</w:t>
      </w:r>
    </w:p>
    <w:p>
      <w:r>
        <w:rPr>
          <w:rFonts w:ascii="Consolas" w:hAnsi="Consolas"/>
          <w:sz w:val="18"/>
        </w:rPr>
        <w:t>8395</w:t>
      </w:r>
    </w:p>
    <w:p>
      <w:r>
        <w:rPr>
          <w:rFonts w:ascii="Consolas" w:hAnsi="Consolas"/>
          <w:sz w:val="18"/>
        </w:rPr>
        <w:t>8396</w:t>
      </w:r>
    </w:p>
    <w:p>
      <w:r>
        <w:rPr>
          <w:rFonts w:ascii="Consolas" w:hAnsi="Consolas"/>
          <w:sz w:val="18"/>
        </w:rPr>
        <w:t>8397</w:t>
      </w:r>
    </w:p>
    <w:p>
      <w:r>
        <w:rPr>
          <w:rFonts w:ascii="Consolas" w:hAnsi="Consolas"/>
          <w:sz w:val="18"/>
        </w:rPr>
        <w:t>8398</w:t>
      </w:r>
    </w:p>
    <w:p>
      <w:r>
        <w:rPr>
          <w:rFonts w:ascii="Consolas" w:hAnsi="Consolas"/>
          <w:sz w:val="18"/>
        </w:rPr>
        <w:t>8399</w:t>
      </w:r>
    </w:p>
    <w:p>
      <w:r>
        <w:rPr>
          <w:rFonts w:ascii="Consolas" w:hAnsi="Consolas"/>
          <w:sz w:val="18"/>
        </w:rPr>
        <w:t>8400</w:t>
      </w:r>
    </w:p>
    <w:p>
      <w:r>
        <w:rPr>
          <w:rFonts w:ascii="Consolas" w:hAnsi="Consolas"/>
          <w:sz w:val="18"/>
        </w:rPr>
        <w:t>8401</w:t>
      </w:r>
    </w:p>
    <w:p>
      <w:r>
        <w:rPr>
          <w:rFonts w:ascii="Consolas" w:hAnsi="Consolas"/>
          <w:sz w:val="18"/>
        </w:rPr>
        <w:t>8402</w:t>
      </w:r>
    </w:p>
    <w:p>
      <w:r>
        <w:rPr>
          <w:rFonts w:ascii="Consolas" w:hAnsi="Consolas"/>
          <w:sz w:val="18"/>
        </w:rPr>
        <w:t>8403</w:t>
      </w:r>
    </w:p>
    <w:p>
      <w:r>
        <w:rPr>
          <w:rFonts w:ascii="Consolas" w:hAnsi="Consolas"/>
          <w:sz w:val="18"/>
        </w:rPr>
        <w:t>8404</w:t>
      </w:r>
    </w:p>
    <w:p>
      <w:r>
        <w:rPr>
          <w:rFonts w:ascii="Consolas" w:hAnsi="Consolas"/>
          <w:sz w:val="18"/>
        </w:rPr>
        <w:t>8405</w:t>
      </w:r>
    </w:p>
    <w:p>
      <w:r>
        <w:rPr>
          <w:rFonts w:ascii="Consolas" w:hAnsi="Consolas"/>
          <w:sz w:val="18"/>
        </w:rPr>
        <w:t>8406</w:t>
      </w:r>
    </w:p>
    <w:p>
      <w:r>
        <w:rPr>
          <w:rFonts w:ascii="Consolas" w:hAnsi="Consolas"/>
          <w:sz w:val="18"/>
        </w:rPr>
        <w:t>8407</w:t>
      </w:r>
    </w:p>
    <w:p>
      <w:r>
        <w:rPr>
          <w:rFonts w:ascii="Consolas" w:hAnsi="Consolas"/>
          <w:sz w:val="18"/>
        </w:rPr>
        <w:t>8408</w:t>
      </w:r>
    </w:p>
    <w:p>
      <w:r>
        <w:rPr>
          <w:rFonts w:ascii="Consolas" w:hAnsi="Consolas"/>
          <w:sz w:val="18"/>
        </w:rPr>
        <w:t>8409</w:t>
      </w:r>
    </w:p>
    <w:p>
      <w:r>
        <w:rPr>
          <w:rFonts w:ascii="Consolas" w:hAnsi="Consolas"/>
          <w:sz w:val="18"/>
        </w:rPr>
        <w:t>8410</w:t>
      </w:r>
    </w:p>
    <w:p>
      <w:r>
        <w:rPr>
          <w:rFonts w:ascii="Consolas" w:hAnsi="Consolas"/>
          <w:sz w:val="18"/>
        </w:rPr>
        <w:t>8411</w:t>
      </w:r>
    </w:p>
    <w:p>
      <w:r>
        <w:rPr>
          <w:rFonts w:ascii="Consolas" w:hAnsi="Consolas"/>
          <w:sz w:val="18"/>
        </w:rPr>
        <w:t>8412</w:t>
      </w:r>
    </w:p>
    <w:p>
      <w:r>
        <w:rPr>
          <w:rFonts w:ascii="Consolas" w:hAnsi="Consolas"/>
          <w:sz w:val="18"/>
        </w:rPr>
        <w:t>8413</w:t>
      </w:r>
    </w:p>
    <w:p>
      <w:r>
        <w:rPr>
          <w:rFonts w:ascii="Consolas" w:hAnsi="Consolas"/>
          <w:sz w:val="18"/>
        </w:rPr>
        <w:t>8414</w:t>
      </w:r>
    </w:p>
    <w:p>
      <w:r>
        <w:rPr>
          <w:rFonts w:ascii="Consolas" w:hAnsi="Consolas"/>
          <w:sz w:val="18"/>
        </w:rPr>
        <w:t>8415</w:t>
      </w:r>
    </w:p>
    <w:p>
      <w:r>
        <w:rPr>
          <w:rFonts w:ascii="Consolas" w:hAnsi="Consolas"/>
          <w:sz w:val="18"/>
        </w:rPr>
        <w:t>8416</w:t>
      </w:r>
    </w:p>
    <w:p>
      <w:r>
        <w:rPr>
          <w:rFonts w:ascii="Consolas" w:hAnsi="Consolas"/>
          <w:sz w:val="18"/>
        </w:rPr>
        <w:t>8417</w:t>
      </w:r>
    </w:p>
    <w:p>
      <w:r>
        <w:rPr>
          <w:rFonts w:ascii="Consolas" w:hAnsi="Consolas"/>
          <w:sz w:val="18"/>
        </w:rPr>
        <w:t>8418</w:t>
      </w:r>
    </w:p>
    <w:p>
      <w:r>
        <w:rPr>
          <w:rFonts w:ascii="Consolas" w:hAnsi="Consolas"/>
          <w:sz w:val="18"/>
        </w:rPr>
        <w:t>8419</w:t>
      </w:r>
    </w:p>
    <w:p>
      <w:r>
        <w:rPr>
          <w:rFonts w:ascii="Consolas" w:hAnsi="Consolas"/>
          <w:sz w:val="18"/>
        </w:rPr>
        <w:t>8420</w:t>
      </w:r>
    </w:p>
    <w:p>
      <w:r>
        <w:rPr>
          <w:rFonts w:ascii="Consolas" w:hAnsi="Consolas"/>
          <w:sz w:val="18"/>
        </w:rPr>
        <w:t>8421</w:t>
      </w:r>
    </w:p>
    <w:p>
      <w:r>
        <w:rPr>
          <w:rFonts w:ascii="Consolas" w:hAnsi="Consolas"/>
          <w:sz w:val="18"/>
        </w:rPr>
        <w:t>8422</w:t>
      </w:r>
    </w:p>
    <w:p>
      <w:r>
        <w:rPr>
          <w:rFonts w:ascii="Consolas" w:hAnsi="Consolas"/>
          <w:sz w:val="18"/>
        </w:rPr>
        <w:t>8423</w:t>
      </w:r>
    </w:p>
    <w:p>
      <w:r>
        <w:rPr>
          <w:rFonts w:ascii="Consolas" w:hAnsi="Consolas"/>
          <w:sz w:val="18"/>
        </w:rPr>
        <w:t>8424</w:t>
      </w:r>
    </w:p>
    <w:p>
      <w:r>
        <w:rPr>
          <w:rFonts w:ascii="Consolas" w:hAnsi="Consolas"/>
          <w:sz w:val="18"/>
        </w:rPr>
        <w:t>8425</w:t>
      </w:r>
    </w:p>
    <w:p>
      <w:r>
        <w:rPr>
          <w:rFonts w:ascii="Consolas" w:hAnsi="Consolas"/>
          <w:sz w:val="18"/>
        </w:rPr>
        <w:t>8426</w:t>
      </w:r>
    </w:p>
    <w:p>
      <w:r>
        <w:rPr>
          <w:rFonts w:ascii="Consolas" w:hAnsi="Consolas"/>
          <w:sz w:val="18"/>
        </w:rPr>
        <w:t>8427</w:t>
      </w:r>
    </w:p>
    <w:p>
      <w:r>
        <w:rPr>
          <w:rFonts w:ascii="Consolas" w:hAnsi="Consolas"/>
          <w:sz w:val="18"/>
        </w:rPr>
        <w:t>8428</w:t>
      </w:r>
    </w:p>
    <w:p>
      <w:r>
        <w:rPr>
          <w:rFonts w:ascii="Consolas" w:hAnsi="Consolas"/>
          <w:sz w:val="18"/>
        </w:rPr>
        <w:t>8429</w:t>
      </w:r>
    </w:p>
    <w:p>
      <w:r>
        <w:rPr>
          <w:rFonts w:ascii="Consolas" w:hAnsi="Consolas"/>
          <w:sz w:val="18"/>
        </w:rPr>
        <w:t>8430</w:t>
      </w:r>
    </w:p>
    <w:p>
      <w:r>
        <w:rPr>
          <w:rFonts w:ascii="Consolas" w:hAnsi="Consolas"/>
          <w:sz w:val="18"/>
        </w:rPr>
        <w:t>8431</w:t>
      </w:r>
    </w:p>
    <w:p>
      <w:r>
        <w:rPr>
          <w:rFonts w:ascii="Consolas" w:hAnsi="Consolas"/>
          <w:sz w:val="18"/>
        </w:rPr>
        <w:t>8432</w:t>
      </w:r>
    </w:p>
    <w:p>
      <w:r>
        <w:rPr>
          <w:rFonts w:ascii="Consolas" w:hAnsi="Consolas"/>
          <w:sz w:val="18"/>
        </w:rPr>
        <w:t>8433</w:t>
      </w:r>
    </w:p>
    <w:p>
      <w:r>
        <w:rPr>
          <w:rFonts w:ascii="Consolas" w:hAnsi="Consolas"/>
          <w:sz w:val="18"/>
        </w:rPr>
        <w:t>8434</w:t>
      </w:r>
    </w:p>
    <w:p>
      <w:r>
        <w:rPr>
          <w:rFonts w:ascii="Consolas" w:hAnsi="Consolas"/>
          <w:sz w:val="18"/>
        </w:rPr>
        <w:t>8435</w:t>
      </w:r>
    </w:p>
    <w:p>
      <w:r>
        <w:rPr>
          <w:rFonts w:ascii="Consolas" w:hAnsi="Consolas"/>
          <w:sz w:val="18"/>
        </w:rPr>
        <w:t>8436</w:t>
      </w:r>
    </w:p>
    <w:p>
      <w:r>
        <w:rPr>
          <w:rFonts w:ascii="Consolas" w:hAnsi="Consolas"/>
          <w:sz w:val="18"/>
        </w:rPr>
        <w:t>8437</w:t>
      </w:r>
    </w:p>
    <w:p>
      <w:r>
        <w:rPr>
          <w:rFonts w:ascii="Consolas" w:hAnsi="Consolas"/>
          <w:sz w:val="18"/>
        </w:rPr>
        <w:t>8438</w:t>
      </w:r>
    </w:p>
    <w:p>
      <w:r>
        <w:rPr>
          <w:rFonts w:ascii="Consolas" w:hAnsi="Consolas"/>
          <w:sz w:val="18"/>
        </w:rPr>
        <w:t>8439</w:t>
      </w:r>
    </w:p>
    <w:p>
      <w:r>
        <w:rPr>
          <w:rFonts w:ascii="Consolas" w:hAnsi="Consolas"/>
          <w:sz w:val="18"/>
        </w:rPr>
        <w:t>8440</w:t>
      </w:r>
    </w:p>
    <w:p>
      <w:r>
        <w:rPr>
          <w:rFonts w:ascii="Consolas" w:hAnsi="Consolas"/>
          <w:sz w:val="18"/>
        </w:rPr>
        <w:t>8441</w:t>
      </w:r>
    </w:p>
    <w:p>
      <w:r>
        <w:rPr>
          <w:rFonts w:ascii="Consolas" w:hAnsi="Consolas"/>
          <w:sz w:val="18"/>
        </w:rPr>
        <w:t>8442</w:t>
      </w:r>
    </w:p>
    <w:p>
      <w:r>
        <w:rPr>
          <w:rFonts w:ascii="Consolas" w:hAnsi="Consolas"/>
          <w:sz w:val="18"/>
        </w:rPr>
        <w:t>8443</w:t>
      </w:r>
    </w:p>
    <w:p>
      <w:r>
        <w:rPr>
          <w:rFonts w:ascii="Consolas" w:hAnsi="Consolas"/>
          <w:sz w:val="18"/>
        </w:rPr>
        <w:t>8444</w:t>
      </w:r>
    </w:p>
    <w:p>
      <w:r>
        <w:rPr>
          <w:rFonts w:ascii="Consolas" w:hAnsi="Consolas"/>
          <w:sz w:val="18"/>
        </w:rPr>
        <w:t>8445</w:t>
      </w:r>
    </w:p>
    <w:p>
      <w:r>
        <w:rPr>
          <w:rFonts w:ascii="Consolas" w:hAnsi="Consolas"/>
          <w:sz w:val="18"/>
        </w:rPr>
        <w:t>8446</w:t>
      </w:r>
    </w:p>
    <w:p>
      <w:r>
        <w:rPr>
          <w:rFonts w:ascii="Consolas" w:hAnsi="Consolas"/>
          <w:sz w:val="18"/>
        </w:rPr>
        <w:t>8447</w:t>
      </w:r>
    </w:p>
    <w:p>
      <w:r>
        <w:rPr>
          <w:rFonts w:ascii="Consolas" w:hAnsi="Consolas"/>
          <w:sz w:val="18"/>
        </w:rPr>
        <w:t>8448</w:t>
      </w:r>
    </w:p>
    <w:p>
      <w:r>
        <w:rPr>
          <w:rFonts w:ascii="Consolas" w:hAnsi="Consolas"/>
          <w:sz w:val="18"/>
        </w:rPr>
        <w:t>8449</w:t>
      </w:r>
    </w:p>
    <w:p>
      <w:r>
        <w:rPr>
          <w:rFonts w:ascii="Consolas" w:hAnsi="Consolas"/>
          <w:sz w:val="18"/>
        </w:rPr>
        <w:t>8450</w:t>
      </w:r>
    </w:p>
    <w:p>
      <w:r>
        <w:rPr>
          <w:rFonts w:ascii="Consolas" w:hAnsi="Consolas"/>
          <w:sz w:val="18"/>
        </w:rPr>
        <w:t>8451</w:t>
      </w:r>
    </w:p>
    <w:p>
      <w:r>
        <w:rPr>
          <w:rFonts w:ascii="Consolas" w:hAnsi="Consolas"/>
          <w:sz w:val="18"/>
        </w:rPr>
        <w:t>8452</w:t>
      </w:r>
    </w:p>
    <w:p>
      <w:r>
        <w:rPr>
          <w:rFonts w:ascii="Consolas" w:hAnsi="Consolas"/>
          <w:sz w:val="18"/>
        </w:rPr>
        <w:t>8453</w:t>
      </w:r>
    </w:p>
    <w:p>
      <w:r>
        <w:rPr>
          <w:rFonts w:ascii="Consolas" w:hAnsi="Consolas"/>
          <w:sz w:val="18"/>
        </w:rPr>
        <w:t>8454</w:t>
      </w:r>
    </w:p>
    <w:p>
      <w:r>
        <w:rPr>
          <w:rFonts w:ascii="Consolas" w:hAnsi="Consolas"/>
          <w:sz w:val="18"/>
        </w:rPr>
        <w:t>8455</w:t>
      </w:r>
    </w:p>
    <w:p>
      <w:r>
        <w:rPr>
          <w:rFonts w:ascii="Consolas" w:hAnsi="Consolas"/>
          <w:sz w:val="18"/>
        </w:rPr>
        <w:t>8456</w:t>
      </w:r>
    </w:p>
    <w:p>
      <w:r>
        <w:rPr>
          <w:rFonts w:ascii="Consolas" w:hAnsi="Consolas"/>
          <w:sz w:val="18"/>
        </w:rPr>
        <w:t>8457</w:t>
      </w:r>
    </w:p>
    <w:p>
      <w:r>
        <w:rPr>
          <w:rFonts w:ascii="Consolas" w:hAnsi="Consolas"/>
          <w:sz w:val="18"/>
        </w:rPr>
        <w:t>8458</w:t>
      </w:r>
    </w:p>
    <w:p>
      <w:r>
        <w:rPr>
          <w:rFonts w:ascii="Consolas" w:hAnsi="Consolas"/>
          <w:sz w:val="18"/>
        </w:rPr>
        <w:t>8459</w:t>
      </w:r>
    </w:p>
    <w:p>
      <w:r>
        <w:rPr>
          <w:rFonts w:ascii="Consolas" w:hAnsi="Consolas"/>
          <w:sz w:val="18"/>
        </w:rPr>
        <w:t>8460</w:t>
      </w:r>
    </w:p>
    <w:p>
      <w:r>
        <w:rPr>
          <w:rFonts w:ascii="Consolas" w:hAnsi="Consolas"/>
          <w:sz w:val="18"/>
        </w:rPr>
        <w:t>8461</w:t>
      </w:r>
    </w:p>
    <w:p>
      <w:r>
        <w:rPr>
          <w:rFonts w:ascii="Consolas" w:hAnsi="Consolas"/>
          <w:sz w:val="18"/>
        </w:rPr>
        <w:t>8462</w:t>
      </w:r>
    </w:p>
    <w:p>
      <w:r>
        <w:rPr>
          <w:rFonts w:ascii="Consolas" w:hAnsi="Consolas"/>
          <w:sz w:val="18"/>
        </w:rPr>
        <w:t>8463</w:t>
      </w:r>
    </w:p>
    <w:p>
      <w:r>
        <w:rPr>
          <w:rFonts w:ascii="Consolas" w:hAnsi="Consolas"/>
          <w:sz w:val="18"/>
        </w:rPr>
        <w:t>8464</w:t>
      </w:r>
    </w:p>
    <w:p>
      <w:r>
        <w:rPr>
          <w:rFonts w:ascii="Consolas" w:hAnsi="Consolas"/>
          <w:sz w:val="18"/>
        </w:rPr>
        <w:t>8465</w:t>
      </w:r>
    </w:p>
    <w:p>
      <w:r>
        <w:rPr>
          <w:rFonts w:ascii="Consolas" w:hAnsi="Consolas"/>
          <w:sz w:val="18"/>
        </w:rPr>
        <w:t>8466</w:t>
      </w:r>
    </w:p>
    <w:p>
      <w:r>
        <w:rPr>
          <w:rFonts w:ascii="Consolas" w:hAnsi="Consolas"/>
          <w:sz w:val="18"/>
        </w:rPr>
        <w:t>8467</w:t>
      </w:r>
    </w:p>
    <w:p>
      <w:r>
        <w:rPr>
          <w:rFonts w:ascii="Consolas" w:hAnsi="Consolas"/>
          <w:sz w:val="18"/>
        </w:rPr>
        <w:t>8468</w:t>
      </w:r>
    </w:p>
    <w:p>
      <w:r>
        <w:rPr>
          <w:rFonts w:ascii="Consolas" w:hAnsi="Consolas"/>
          <w:sz w:val="18"/>
        </w:rPr>
        <w:t>8469</w:t>
      </w:r>
    </w:p>
    <w:p>
      <w:r>
        <w:rPr>
          <w:rFonts w:ascii="Consolas" w:hAnsi="Consolas"/>
          <w:sz w:val="18"/>
        </w:rPr>
        <w:t>8470</w:t>
      </w:r>
    </w:p>
    <w:p>
      <w:r>
        <w:rPr>
          <w:rFonts w:ascii="Consolas" w:hAnsi="Consolas"/>
          <w:sz w:val="18"/>
        </w:rPr>
        <w:t>8471</w:t>
      </w:r>
    </w:p>
    <w:p>
      <w:r>
        <w:rPr>
          <w:rFonts w:ascii="Consolas" w:hAnsi="Consolas"/>
          <w:sz w:val="18"/>
        </w:rPr>
        <w:t>8472</w:t>
      </w:r>
    </w:p>
    <w:p>
      <w:r>
        <w:rPr>
          <w:rFonts w:ascii="Consolas" w:hAnsi="Consolas"/>
          <w:sz w:val="18"/>
        </w:rPr>
        <w:t>8473</w:t>
      </w:r>
    </w:p>
    <w:p>
      <w:r>
        <w:rPr>
          <w:rFonts w:ascii="Consolas" w:hAnsi="Consolas"/>
          <w:sz w:val="18"/>
        </w:rPr>
        <w:t>8474</w:t>
      </w:r>
    </w:p>
    <w:p>
      <w:r>
        <w:rPr>
          <w:rFonts w:ascii="Consolas" w:hAnsi="Consolas"/>
          <w:sz w:val="18"/>
        </w:rPr>
        <w:t>8475</w:t>
      </w:r>
    </w:p>
    <w:p>
      <w:r>
        <w:rPr>
          <w:rFonts w:ascii="Consolas" w:hAnsi="Consolas"/>
          <w:sz w:val="18"/>
        </w:rPr>
        <w:t>8476</w:t>
      </w:r>
    </w:p>
    <w:p>
      <w:r>
        <w:rPr>
          <w:rFonts w:ascii="Consolas" w:hAnsi="Consolas"/>
          <w:sz w:val="18"/>
        </w:rPr>
        <w:t>8477</w:t>
      </w:r>
    </w:p>
    <w:p>
      <w:r>
        <w:rPr>
          <w:rFonts w:ascii="Consolas" w:hAnsi="Consolas"/>
          <w:sz w:val="18"/>
        </w:rPr>
        <w:t>8478</w:t>
      </w:r>
    </w:p>
    <w:p>
      <w:r>
        <w:rPr>
          <w:rFonts w:ascii="Consolas" w:hAnsi="Consolas"/>
          <w:sz w:val="18"/>
        </w:rPr>
        <w:t>8479</w:t>
      </w:r>
    </w:p>
    <w:p>
      <w:r>
        <w:rPr>
          <w:rFonts w:ascii="Consolas" w:hAnsi="Consolas"/>
          <w:sz w:val="18"/>
        </w:rPr>
        <w:t>8480</w:t>
      </w:r>
    </w:p>
    <w:p>
      <w:r>
        <w:rPr>
          <w:rFonts w:ascii="Consolas" w:hAnsi="Consolas"/>
          <w:sz w:val="18"/>
        </w:rPr>
        <w:t>8481</w:t>
      </w:r>
    </w:p>
    <w:p>
      <w:r>
        <w:rPr>
          <w:rFonts w:ascii="Consolas" w:hAnsi="Consolas"/>
          <w:sz w:val="18"/>
        </w:rPr>
        <w:t>8482</w:t>
      </w:r>
    </w:p>
    <w:p>
      <w:r>
        <w:rPr>
          <w:rFonts w:ascii="Consolas" w:hAnsi="Consolas"/>
          <w:sz w:val="18"/>
        </w:rPr>
        <w:t>8483</w:t>
      </w:r>
    </w:p>
    <w:p>
      <w:r>
        <w:rPr>
          <w:rFonts w:ascii="Consolas" w:hAnsi="Consolas"/>
          <w:sz w:val="18"/>
        </w:rPr>
        <w:t>8484</w:t>
      </w:r>
    </w:p>
    <w:p>
      <w:r>
        <w:rPr>
          <w:rFonts w:ascii="Consolas" w:hAnsi="Consolas"/>
          <w:sz w:val="18"/>
        </w:rPr>
        <w:t>8485</w:t>
      </w:r>
    </w:p>
    <w:p>
      <w:r>
        <w:rPr>
          <w:rFonts w:ascii="Consolas" w:hAnsi="Consolas"/>
          <w:sz w:val="18"/>
        </w:rPr>
        <w:t>8486</w:t>
      </w:r>
    </w:p>
    <w:p>
      <w:r>
        <w:rPr>
          <w:rFonts w:ascii="Consolas" w:hAnsi="Consolas"/>
          <w:sz w:val="18"/>
        </w:rPr>
        <w:t>8487</w:t>
      </w:r>
    </w:p>
    <w:p>
      <w:r>
        <w:rPr>
          <w:rFonts w:ascii="Consolas" w:hAnsi="Consolas"/>
          <w:sz w:val="18"/>
        </w:rPr>
        <w:t>8488</w:t>
      </w:r>
    </w:p>
    <w:p>
      <w:r>
        <w:rPr>
          <w:rFonts w:ascii="Consolas" w:hAnsi="Consolas"/>
          <w:sz w:val="18"/>
        </w:rPr>
        <w:t>8489</w:t>
      </w:r>
    </w:p>
    <w:p>
      <w:r>
        <w:rPr>
          <w:rFonts w:ascii="Consolas" w:hAnsi="Consolas"/>
          <w:sz w:val="18"/>
        </w:rPr>
        <w:t>8490</w:t>
      </w:r>
    </w:p>
    <w:p>
      <w:r>
        <w:rPr>
          <w:rFonts w:ascii="Consolas" w:hAnsi="Consolas"/>
          <w:sz w:val="18"/>
        </w:rPr>
        <w:t>8491</w:t>
      </w:r>
    </w:p>
    <w:p>
      <w:r>
        <w:rPr>
          <w:rFonts w:ascii="Consolas" w:hAnsi="Consolas"/>
          <w:sz w:val="18"/>
        </w:rPr>
        <w:t>8492</w:t>
      </w:r>
    </w:p>
    <w:p>
      <w:r>
        <w:rPr>
          <w:rFonts w:ascii="Consolas" w:hAnsi="Consolas"/>
          <w:sz w:val="18"/>
        </w:rPr>
        <w:t>8493</w:t>
      </w:r>
    </w:p>
    <w:p>
      <w:r>
        <w:rPr>
          <w:rFonts w:ascii="Consolas" w:hAnsi="Consolas"/>
          <w:sz w:val="18"/>
        </w:rPr>
        <w:t>8494</w:t>
      </w:r>
    </w:p>
    <w:p>
      <w:r>
        <w:rPr>
          <w:rFonts w:ascii="Consolas" w:hAnsi="Consolas"/>
          <w:sz w:val="18"/>
        </w:rPr>
        <w:t>8495</w:t>
      </w:r>
    </w:p>
    <w:p>
      <w:r>
        <w:rPr>
          <w:rFonts w:ascii="Consolas" w:hAnsi="Consolas"/>
          <w:sz w:val="18"/>
        </w:rPr>
        <w:t>8496</w:t>
      </w:r>
    </w:p>
    <w:p>
      <w:r>
        <w:rPr>
          <w:rFonts w:ascii="Consolas" w:hAnsi="Consolas"/>
          <w:sz w:val="18"/>
        </w:rPr>
        <w:t>8497</w:t>
      </w:r>
    </w:p>
    <w:p>
      <w:r>
        <w:rPr>
          <w:rFonts w:ascii="Consolas" w:hAnsi="Consolas"/>
          <w:sz w:val="18"/>
        </w:rPr>
        <w:t>8498</w:t>
      </w:r>
    </w:p>
    <w:p>
      <w:r>
        <w:rPr>
          <w:rFonts w:ascii="Consolas" w:hAnsi="Consolas"/>
          <w:sz w:val="18"/>
        </w:rPr>
        <w:t>8499</w:t>
      </w:r>
    </w:p>
    <w:p>
      <w:r>
        <w:rPr>
          <w:rFonts w:ascii="Consolas" w:hAnsi="Consolas"/>
          <w:sz w:val="18"/>
        </w:rPr>
        <w:t>8500</w:t>
      </w:r>
    </w:p>
    <w:p>
      <w:r>
        <w:rPr>
          <w:rFonts w:ascii="Consolas" w:hAnsi="Consolas"/>
          <w:sz w:val="18"/>
        </w:rPr>
        <w:t>8501</w:t>
      </w:r>
    </w:p>
    <w:p>
      <w:r>
        <w:rPr>
          <w:rFonts w:ascii="Consolas" w:hAnsi="Consolas"/>
          <w:sz w:val="18"/>
        </w:rPr>
        <w:t>8502</w:t>
      </w:r>
    </w:p>
    <w:p>
      <w:r>
        <w:rPr>
          <w:rFonts w:ascii="Consolas" w:hAnsi="Consolas"/>
          <w:sz w:val="18"/>
        </w:rPr>
        <w:t>8503</w:t>
      </w:r>
    </w:p>
    <w:p>
      <w:r>
        <w:rPr>
          <w:rFonts w:ascii="Consolas" w:hAnsi="Consolas"/>
          <w:sz w:val="18"/>
        </w:rPr>
        <w:t>8504</w:t>
      </w:r>
    </w:p>
    <w:p>
      <w:r>
        <w:rPr>
          <w:rFonts w:ascii="Consolas" w:hAnsi="Consolas"/>
          <w:sz w:val="18"/>
        </w:rPr>
        <w:t>8505</w:t>
      </w:r>
    </w:p>
    <w:p>
      <w:r>
        <w:rPr>
          <w:rFonts w:ascii="Consolas" w:hAnsi="Consolas"/>
          <w:sz w:val="18"/>
        </w:rPr>
        <w:t>8506</w:t>
      </w:r>
    </w:p>
    <w:p>
      <w:r>
        <w:rPr>
          <w:rFonts w:ascii="Consolas" w:hAnsi="Consolas"/>
          <w:sz w:val="18"/>
        </w:rPr>
        <w:t>8507</w:t>
      </w:r>
    </w:p>
    <w:p>
      <w:r>
        <w:rPr>
          <w:rFonts w:ascii="Consolas" w:hAnsi="Consolas"/>
          <w:sz w:val="18"/>
        </w:rPr>
        <w:t>8508</w:t>
      </w:r>
    </w:p>
    <w:p>
      <w:r>
        <w:rPr>
          <w:rFonts w:ascii="Consolas" w:hAnsi="Consolas"/>
          <w:sz w:val="18"/>
        </w:rPr>
        <w:t>8509</w:t>
      </w:r>
    </w:p>
    <w:p>
      <w:r>
        <w:rPr>
          <w:rFonts w:ascii="Consolas" w:hAnsi="Consolas"/>
          <w:sz w:val="18"/>
        </w:rPr>
        <w:t>8510</w:t>
      </w:r>
    </w:p>
    <w:p>
      <w:r>
        <w:rPr>
          <w:rFonts w:ascii="Consolas" w:hAnsi="Consolas"/>
          <w:sz w:val="18"/>
        </w:rPr>
        <w:t>8511</w:t>
      </w:r>
    </w:p>
    <w:p>
      <w:r>
        <w:rPr>
          <w:rFonts w:ascii="Consolas" w:hAnsi="Consolas"/>
          <w:sz w:val="18"/>
        </w:rPr>
        <w:t>8512</w:t>
      </w:r>
    </w:p>
    <w:p>
      <w:r>
        <w:rPr>
          <w:rFonts w:ascii="Consolas" w:hAnsi="Consolas"/>
          <w:sz w:val="18"/>
        </w:rPr>
        <w:t>8513</w:t>
      </w:r>
    </w:p>
    <w:p>
      <w:r>
        <w:rPr>
          <w:rFonts w:ascii="Consolas" w:hAnsi="Consolas"/>
          <w:sz w:val="18"/>
        </w:rPr>
        <w:t>8514</w:t>
      </w:r>
    </w:p>
    <w:p>
      <w:r>
        <w:rPr>
          <w:rFonts w:ascii="Consolas" w:hAnsi="Consolas"/>
          <w:sz w:val="18"/>
        </w:rPr>
        <w:t>8515</w:t>
      </w:r>
    </w:p>
    <w:p>
      <w:r>
        <w:rPr>
          <w:rFonts w:ascii="Consolas" w:hAnsi="Consolas"/>
          <w:sz w:val="18"/>
        </w:rPr>
        <w:t>8516</w:t>
      </w:r>
    </w:p>
    <w:p>
      <w:r>
        <w:rPr>
          <w:rFonts w:ascii="Consolas" w:hAnsi="Consolas"/>
          <w:sz w:val="18"/>
        </w:rPr>
        <w:t>8517</w:t>
      </w:r>
    </w:p>
    <w:p>
      <w:r>
        <w:rPr>
          <w:rFonts w:ascii="Consolas" w:hAnsi="Consolas"/>
          <w:sz w:val="18"/>
        </w:rPr>
        <w:t>8518</w:t>
      </w:r>
    </w:p>
    <w:p>
      <w:r>
        <w:rPr>
          <w:rFonts w:ascii="Consolas" w:hAnsi="Consolas"/>
          <w:sz w:val="18"/>
        </w:rPr>
        <w:t>8519</w:t>
      </w:r>
    </w:p>
    <w:p>
      <w:r>
        <w:rPr>
          <w:rFonts w:ascii="Consolas" w:hAnsi="Consolas"/>
          <w:sz w:val="18"/>
        </w:rPr>
        <w:t>8520</w:t>
      </w:r>
    </w:p>
    <w:p>
      <w:r>
        <w:rPr>
          <w:rFonts w:ascii="Consolas" w:hAnsi="Consolas"/>
          <w:sz w:val="18"/>
        </w:rPr>
        <w:t>8521</w:t>
      </w:r>
    </w:p>
    <w:p>
      <w:r>
        <w:rPr>
          <w:rFonts w:ascii="Consolas" w:hAnsi="Consolas"/>
          <w:sz w:val="18"/>
        </w:rPr>
        <w:t>8522</w:t>
      </w:r>
    </w:p>
    <w:p>
      <w:r>
        <w:rPr>
          <w:rFonts w:ascii="Consolas" w:hAnsi="Consolas"/>
          <w:sz w:val="18"/>
        </w:rPr>
        <w:t>8523</w:t>
      </w:r>
    </w:p>
    <w:p>
      <w:r>
        <w:rPr>
          <w:rFonts w:ascii="Consolas" w:hAnsi="Consolas"/>
          <w:sz w:val="18"/>
        </w:rPr>
        <w:t>8524</w:t>
      </w:r>
    </w:p>
    <w:p>
      <w:r>
        <w:rPr>
          <w:rFonts w:ascii="Consolas" w:hAnsi="Consolas"/>
          <w:sz w:val="18"/>
        </w:rPr>
        <w:t>8525</w:t>
      </w:r>
    </w:p>
    <w:p>
      <w:r>
        <w:rPr>
          <w:rFonts w:ascii="Consolas" w:hAnsi="Consolas"/>
          <w:sz w:val="18"/>
        </w:rPr>
        <w:t>8526</w:t>
      </w:r>
    </w:p>
    <w:p>
      <w:r>
        <w:rPr>
          <w:rFonts w:ascii="Consolas" w:hAnsi="Consolas"/>
          <w:sz w:val="18"/>
        </w:rPr>
        <w:t>8527</w:t>
      </w:r>
    </w:p>
    <w:p>
      <w:r>
        <w:rPr>
          <w:rFonts w:ascii="Consolas" w:hAnsi="Consolas"/>
          <w:sz w:val="18"/>
        </w:rPr>
        <w:t>8528</w:t>
      </w:r>
    </w:p>
    <w:p>
      <w:r>
        <w:rPr>
          <w:rFonts w:ascii="Consolas" w:hAnsi="Consolas"/>
          <w:sz w:val="18"/>
        </w:rPr>
        <w:t>8529</w:t>
      </w:r>
    </w:p>
    <w:p>
      <w:r>
        <w:rPr>
          <w:rFonts w:ascii="Consolas" w:hAnsi="Consolas"/>
          <w:sz w:val="18"/>
        </w:rPr>
        <w:t>8530</w:t>
      </w:r>
    </w:p>
    <w:p>
      <w:r>
        <w:rPr>
          <w:rFonts w:ascii="Consolas" w:hAnsi="Consolas"/>
          <w:sz w:val="18"/>
        </w:rPr>
        <w:t>8531</w:t>
      </w:r>
    </w:p>
    <w:p>
      <w:r>
        <w:rPr>
          <w:rFonts w:ascii="Consolas" w:hAnsi="Consolas"/>
          <w:sz w:val="18"/>
        </w:rPr>
        <w:t>8532</w:t>
      </w:r>
    </w:p>
    <w:p>
      <w:r>
        <w:rPr>
          <w:rFonts w:ascii="Consolas" w:hAnsi="Consolas"/>
          <w:sz w:val="18"/>
        </w:rPr>
        <w:t>8533</w:t>
      </w:r>
    </w:p>
    <w:p>
      <w:r>
        <w:rPr>
          <w:rFonts w:ascii="Consolas" w:hAnsi="Consolas"/>
          <w:sz w:val="18"/>
        </w:rPr>
        <w:t>8534</w:t>
      </w:r>
    </w:p>
    <w:p>
      <w:r>
        <w:rPr>
          <w:rFonts w:ascii="Consolas" w:hAnsi="Consolas"/>
          <w:sz w:val="18"/>
        </w:rPr>
        <w:t>8535</w:t>
      </w:r>
    </w:p>
    <w:p>
      <w:r>
        <w:rPr>
          <w:rFonts w:ascii="Consolas" w:hAnsi="Consolas"/>
          <w:sz w:val="18"/>
        </w:rPr>
        <w:t>8536</w:t>
      </w:r>
    </w:p>
    <w:p>
      <w:r>
        <w:rPr>
          <w:rFonts w:ascii="Consolas" w:hAnsi="Consolas"/>
          <w:sz w:val="18"/>
        </w:rPr>
        <w:t>8537</w:t>
      </w:r>
    </w:p>
    <w:p>
      <w:r>
        <w:rPr>
          <w:rFonts w:ascii="Consolas" w:hAnsi="Consolas"/>
          <w:sz w:val="18"/>
        </w:rPr>
        <w:t>8538</w:t>
      </w:r>
    </w:p>
    <w:p>
      <w:r>
        <w:rPr>
          <w:rFonts w:ascii="Consolas" w:hAnsi="Consolas"/>
          <w:sz w:val="18"/>
        </w:rPr>
        <w:t>8539</w:t>
      </w:r>
    </w:p>
    <w:p>
      <w:r>
        <w:rPr>
          <w:rFonts w:ascii="Consolas" w:hAnsi="Consolas"/>
          <w:sz w:val="18"/>
        </w:rPr>
        <w:t>8540</w:t>
      </w:r>
    </w:p>
    <w:p>
      <w:r>
        <w:rPr>
          <w:rFonts w:ascii="Consolas" w:hAnsi="Consolas"/>
          <w:sz w:val="18"/>
        </w:rPr>
        <w:t>8541</w:t>
      </w:r>
    </w:p>
    <w:p>
      <w:r>
        <w:rPr>
          <w:rFonts w:ascii="Consolas" w:hAnsi="Consolas"/>
          <w:sz w:val="18"/>
        </w:rPr>
        <w:t>8542</w:t>
      </w:r>
    </w:p>
    <w:p>
      <w:r>
        <w:rPr>
          <w:rFonts w:ascii="Consolas" w:hAnsi="Consolas"/>
          <w:sz w:val="18"/>
        </w:rPr>
        <w:t>8543</w:t>
      </w:r>
    </w:p>
    <w:p>
      <w:r>
        <w:rPr>
          <w:rFonts w:ascii="Consolas" w:hAnsi="Consolas"/>
          <w:sz w:val="18"/>
        </w:rPr>
        <w:t>8544</w:t>
      </w:r>
    </w:p>
    <w:p>
      <w:r>
        <w:rPr>
          <w:rFonts w:ascii="Consolas" w:hAnsi="Consolas"/>
          <w:sz w:val="18"/>
        </w:rPr>
        <w:t>8545</w:t>
      </w:r>
    </w:p>
    <w:p>
      <w:r>
        <w:rPr>
          <w:rFonts w:ascii="Consolas" w:hAnsi="Consolas"/>
          <w:sz w:val="18"/>
        </w:rPr>
        <w:t>8546</w:t>
      </w:r>
    </w:p>
    <w:p>
      <w:r>
        <w:rPr>
          <w:rFonts w:ascii="Consolas" w:hAnsi="Consolas"/>
          <w:sz w:val="18"/>
        </w:rPr>
        <w:t>8547</w:t>
      </w:r>
    </w:p>
    <w:p>
      <w:r>
        <w:rPr>
          <w:rFonts w:ascii="Consolas" w:hAnsi="Consolas"/>
          <w:sz w:val="18"/>
        </w:rPr>
        <w:t>8548</w:t>
      </w:r>
    </w:p>
    <w:p>
      <w:r>
        <w:rPr>
          <w:rFonts w:ascii="Consolas" w:hAnsi="Consolas"/>
          <w:sz w:val="18"/>
        </w:rPr>
        <w:t>8549</w:t>
      </w:r>
    </w:p>
    <w:p>
      <w:r>
        <w:rPr>
          <w:rFonts w:ascii="Consolas" w:hAnsi="Consolas"/>
          <w:sz w:val="18"/>
        </w:rPr>
        <w:t>8550</w:t>
      </w:r>
    </w:p>
    <w:p>
      <w:r>
        <w:rPr>
          <w:rFonts w:ascii="Consolas" w:hAnsi="Consolas"/>
          <w:sz w:val="18"/>
        </w:rPr>
        <w:t>8551</w:t>
      </w:r>
    </w:p>
    <w:p>
      <w:r>
        <w:rPr>
          <w:rFonts w:ascii="Consolas" w:hAnsi="Consolas"/>
          <w:sz w:val="18"/>
        </w:rPr>
        <w:t>8552</w:t>
      </w:r>
    </w:p>
    <w:p>
      <w:r>
        <w:rPr>
          <w:rFonts w:ascii="Consolas" w:hAnsi="Consolas"/>
          <w:sz w:val="18"/>
        </w:rPr>
        <w:t>8553</w:t>
      </w:r>
    </w:p>
    <w:p>
      <w:r>
        <w:rPr>
          <w:rFonts w:ascii="Consolas" w:hAnsi="Consolas"/>
          <w:sz w:val="18"/>
        </w:rPr>
        <w:t>8554</w:t>
      </w:r>
    </w:p>
    <w:p>
      <w:r>
        <w:rPr>
          <w:rFonts w:ascii="Consolas" w:hAnsi="Consolas"/>
          <w:sz w:val="18"/>
        </w:rPr>
        <w:t>8555</w:t>
      </w:r>
    </w:p>
    <w:p>
      <w:r>
        <w:rPr>
          <w:rFonts w:ascii="Consolas" w:hAnsi="Consolas"/>
          <w:sz w:val="18"/>
        </w:rPr>
        <w:t>8556</w:t>
      </w:r>
    </w:p>
    <w:p>
      <w:r>
        <w:rPr>
          <w:rFonts w:ascii="Consolas" w:hAnsi="Consolas"/>
          <w:sz w:val="18"/>
        </w:rPr>
        <w:t>8557</w:t>
      </w:r>
    </w:p>
    <w:p>
      <w:r>
        <w:rPr>
          <w:rFonts w:ascii="Consolas" w:hAnsi="Consolas"/>
          <w:sz w:val="18"/>
        </w:rPr>
        <w:t>8558</w:t>
      </w:r>
    </w:p>
    <w:p>
      <w:r>
        <w:rPr>
          <w:rFonts w:ascii="Consolas" w:hAnsi="Consolas"/>
          <w:sz w:val="18"/>
        </w:rPr>
        <w:t>8559</w:t>
      </w:r>
    </w:p>
    <w:p>
      <w:r>
        <w:rPr>
          <w:rFonts w:ascii="Consolas" w:hAnsi="Consolas"/>
          <w:sz w:val="18"/>
        </w:rPr>
        <w:t>8560</w:t>
      </w:r>
    </w:p>
    <w:p>
      <w:r>
        <w:rPr>
          <w:rFonts w:ascii="Consolas" w:hAnsi="Consolas"/>
          <w:sz w:val="18"/>
        </w:rPr>
        <w:t>8561</w:t>
      </w:r>
    </w:p>
    <w:p>
      <w:r>
        <w:rPr>
          <w:rFonts w:ascii="Consolas" w:hAnsi="Consolas"/>
          <w:sz w:val="18"/>
        </w:rPr>
        <w:t>8562</w:t>
      </w:r>
    </w:p>
    <w:p>
      <w:r>
        <w:rPr>
          <w:rFonts w:ascii="Consolas" w:hAnsi="Consolas"/>
          <w:sz w:val="18"/>
        </w:rPr>
        <w:t>8563</w:t>
      </w:r>
    </w:p>
    <w:p>
      <w:r>
        <w:rPr>
          <w:rFonts w:ascii="Consolas" w:hAnsi="Consolas"/>
          <w:sz w:val="18"/>
        </w:rPr>
        <w:t>8564</w:t>
      </w:r>
    </w:p>
    <w:p>
      <w:r>
        <w:rPr>
          <w:rFonts w:ascii="Consolas" w:hAnsi="Consolas"/>
          <w:sz w:val="18"/>
        </w:rPr>
        <w:t>8565</w:t>
      </w:r>
    </w:p>
    <w:p>
      <w:r>
        <w:rPr>
          <w:rFonts w:ascii="Consolas" w:hAnsi="Consolas"/>
          <w:sz w:val="18"/>
        </w:rPr>
        <w:t>8566</w:t>
      </w:r>
    </w:p>
    <w:p>
      <w:r>
        <w:rPr>
          <w:rFonts w:ascii="Consolas" w:hAnsi="Consolas"/>
          <w:sz w:val="18"/>
        </w:rPr>
        <w:t>8567</w:t>
      </w:r>
    </w:p>
    <w:p>
      <w:r>
        <w:rPr>
          <w:rFonts w:ascii="Consolas" w:hAnsi="Consolas"/>
          <w:sz w:val="18"/>
        </w:rPr>
        <w:t>8568</w:t>
      </w:r>
    </w:p>
    <w:p>
      <w:r>
        <w:rPr>
          <w:rFonts w:ascii="Consolas" w:hAnsi="Consolas"/>
          <w:sz w:val="18"/>
        </w:rPr>
        <w:t>8569</w:t>
      </w:r>
    </w:p>
    <w:p>
      <w:r>
        <w:rPr>
          <w:rFonts w:ascii="Consolas" w:hAnsi="Consolas"/>
          <w:sz w:val="18"/>
        </w:rPr>
        <w:t>8570</w:t>
      </w:r>
    </w:p>
    <w:p>
      <w:r>
        <w:rPr>
          <w:rFonts w:ascii="Consolas" w:hAnsi="Consolas"/>
          <w:sz w:val="18"/>
        </w:rPr>
        <w:t>8571</w:t>
      </w:r>
    </w:p>
    <w:p>
      <w:r>
        <w:rPr>
          <w:rFonts w:ascii="Consolas" w:hAnsi="Consolas"/>
          <w:sz w:val="18"/>
        </w:rPr>
        <w:t>8572</w:t>
      </w:r>
    </w:p>
    <w:p>
      <w:r>
        <w:rPr>
          <w:rFonts w:ascii="Consolas" w:hAnsi="Consolas"/>
          <w:sz w:val="18"/>
        </w:rPr>
        <w:t>8573</w:t>
      </w:r>
    </w:p>
    <w:p>
      <w:r>
        <w:rPr>
          <w:rFonts w:ascii="Consolas" w:hAnsi="Consolas"/>
          <w:sz w:val="18"/>
        </w:rPr>
        <w:t>8574</w:t>
      </w:r>
    </w:p>
    <w:p>
      <w:r>
        <w:rPr>
          <w:rFonts w:ascii="Consolas" w:hAnsi="Consolas"/>
          <w:sz w:val="18"/>
        </w:rPr>
        <w:t>8575</w:t>
      </w:r>
    </w:p>
    <w:p>
      <w:r>
        <w:rPr>
          <w:rFonts w:ascii="Consolas" w:hAnsi="Consolas"/>
          <w:sz w:val="18"/>
        </w:rPr>
        <w:t>8576</w:t>
      </w:r>
    </w:p>
    <w:p>
      <w:r>
        <w:rPr>
          <w:rFonts w:ascii="Consolas" w:hAnsi="Consolas"/>
          <w:sz w:val="18"/>
        </w:rPr>
        <w:t>8577</w:t>
      </w:r>
    </w:p>
    <w:p>
      <w:r>
        <w:rPr>
          <w:rFonts w:ascii="Consolas" w:hAnsi="Consolas"/>
          <w:sz w:val="18"/>
        </w:rPr>
        <w:t>8578</w:t>
      </w:r>
    </w:p>
    <w:p>
      <w:r>
        <w:rPr>
          <w:rFonts w:ascii="Consolas" w:hAnsi="Consolas"/>
          <w:sz w:val="18"/>
        </w:rPr>
        <w:t>8579</w:t>
      </w:r>
    </w:p>
    <w:p>
      <w:r>
        <w:rPr>
          <w:rFonts w:ascii="Consolas" w:hAnsi="Consolas"/>
          <w:sz w:val="18"/>
        </w:rPr>
        <w:t>8580</w:t>
      </w:r>
    </w:p>
    <w:p>
      <w:r>
        <w:rPr>
          <w:rFonts w:ascii="Consolas" w:hAnsi="Consolas"/>
          <w:sz w:val="18"/>
        </w:rPr>
        <w:t>8581</w:t>
      </w:r>
    </w:p>
    <w:p>
      <w:r>
        <w:rPr>
          <w:rFonts w:ascii="Consolas" w:hAnsi="Consolas"/>
          <w:sz w:val="18"/>
        </w:rPr>
        <w:t>8582</w:t>
      </w:r>
    </w:p>
    <w:p>
      <w:r>
        <w:rPr>
          <w:rFonts w:ascii="Consolas" w:hAnsi="Consolas"/>
          <w:sz w:val="18"/>
        </w:rPr>
        <w:t>8583</w:t>
      </w:r>
    </w:p>
    <w:p>
      <w:r>
        <w:rPr>
          <w:rFonts w:ascii="Consolas" w:hAnsi="Consolas"/>
          <w:sz w:val="18"/>
        </w:rPr>
        <w:t>8584</w:t>
      </w:r>
    </w:p>
    <w:p>
      <w:r>
        <w:rPr>
          <w:rFonts w:ascii="Consolas" w:hAnsi="Consolas"/>
          <w:sz w:val="18"/>
        </w:rPr>
        <w:t>8585</w:t>
      </w:r>
    </w:p>
    <w:p>
      <w:r>
        <w:rPr>
          <w:rFonts w:ascii="Consolas" w:hAnsi="Consolas"/>
          <w:sz w:val="18"/>
        </w:rPr>
        <w:t>8586</w:t>
      </w:r>
    </w:p>
    <w:p>
      <w:r>
        <w:rPr>
          <w:rFonts w:ascii="Consolas" w:hAnsi="Consolas"/>
          <w:sz w:val="18"/>
        </w:rPr>
        <w:t>8587</w:t>
      </w:r>
    </w:p>
    <w:p>
      <w:r>
        <w:rPr>
          <w:rFonts w:ascii="Consolas" w:hAnsi="Consolas"/>
          <w:sz w:val="18"/>
        </w:rPr>
        <w:t>8588</w:t>
      </w:r>
    </w:p>
    <w:p>
      <w:r>
        <w:rPr>
          <w:rFonts w:ascii="Consolas" w:hAnsi="Consolas"/>
          <w:sz w:val="18"/>
        </w:rPr>
        <w:t>8589</w:t>
      </w:r>
    </w:p>
    <w:p>
      <w:r>
        <w:rPr>
          <w:rFonts w:ascii="Consolas" w:hAnsi="Consolas"/>
          <w:sz w:val="18"/>
        </w:rPr>
        <w:t>8590</w:t>
      </w:r>
    </w:p>
    <w:p>
      <w:r>
        <w:rPr>
          <w:rFonts w:ascii="Consolas" w:hAnsi="Consolas"/>
          <w:sz w:val="18"/>
        </w:rPr>
        <w:t>8591</w:t>
      </w:r>
    </w:p>
    <w:p>
      <w:r>
        <w:rPr>
          <w:rFonts w:ascii="Consolas" w:hAnsi="Consolas"/>
          <w:sz w:val="18"/>
        </w:rPr>
        <w:t>8592</w:t>
      </w:r>
    </w:p>
    <w:p>
      <w:r>
        <w:rPr>
          <w:rFonts w:ascii="Consolas" w:hAnsi="Consolas"/>
          <w:sz w:val="18"/>
        </w:rPr>
        <w:t>8593</w:t>
      </w:r>
    </w:p>
    <w:p>
      <w:r>
        <w:rPr>
          <w:rFonts w:ascii="Consolas" w:hAnsi="Consolas"/>
          <w:sz w:val="18"/>
        </w:rPr>
        <w:t>8594</w:t>
      </w:r>
    </w:p>
    <w:p>
      <w:r>
        <w:rPr>
          <w:rFonts w:ascii="Consolas" w:hAnsi="Consolas"/>
          <w:sz w:val="18"/>
        </w:rPr>
        <w:t>8595</w:t>
      </w:r>
    </w:p>
    <w:p>
      <w:r>
        <w:rPr>
          <w:rFonts w:ascii="Consolas" w:hAnsi="Consolas"/>
          <w:sz w:val="18"/>
        </w:rPr>
        <w:t>8596</w:t>
      </w:r>
    </w:p>
    <w:p>
      <w:r>
        <w:rPr>
          <w:rFonts w:ascii="Consolas" w:hAnsi="Consolas"/>
          <w:sz w:val="18"/>
        </w:rPr>
        <w:t>8597</w:t>
      </w:r>
    </w:p>
    <w:p>
      <w:r>
        <w:rPr>
          <w:rFonts w:ascii="Consolas" w:hAnsi="Consolas"/>
          <w:sz w:val="18"/>
        </w:rPr>
        <w:t>8598</w:t>
      </w:r>
    </w:p>
    <w:p>
      <w:r>
        <w:rPr>
          <w:rFonts w:ascii="Consolas" w:hAnsi="Consolas"/>
          <w:sz w:val="18"/>
        </w:rPr>
        <w:t>8599</w:t>
      </w:r>
    </w:p>
    <w:p>
      <w:r>
        <w:rPr>
          <w:rFonts w:ascii="Consolas" w:hAnsi="Consolas"/>
          <w:sz w:val="18"/>
        </w:rPr>
        <w:t>8600</w:t>
      </w:r>
    </w:p>
    <w:p>
      <w:r>
        <w:rPr>
          <w:rFonts w:ascii="Consolas" w:hAnsi="Consolas"/>
          <w:sz w:val="18"/>
        </w:rPr>
        <w:t>8601</w:t>
      </w:r>
    </w:p>
    <w:p>
      <w:r>
        <w:rPr>
          <w:rFonts w:ascii="Consolas" w:hAnsi="Consolas"/>
          <w:sz w:val="18"/>
        </w:rPr>
        <w:t>8602</w:t>
      </w:r>
    </w:p>
    <w:p>
      <w:r>
        <w:rPr>
          <w:rFonts w:ascii="Consolas" w:hAnsi="Consolas"/>
          <w:sz w:val="18"/>
        </w:rPr>
        <w:t>8603</w:t>
      </w:r>
    </w:p>
    <w:p>
      <w:r>
        <w:rPr>
          <w:rFonts w:ascii="Consolas" w:hAnsi="Consolas"/>
          <w:sz w:val="18"/>
        </w:rPr>
        <w:t>8604</w:t>
      </w:r>
    </w:p>
    <w:p>
      <w:r>
        <w:rPr>
          <w:rFonts w:ascii="Consolas" w:hAnsi="Consolas"/>
          <w:sz w:val="18"/>
        </w:rPr>
        <w:t>8605</w:t>
      </w:r>
    </w:p>
    <w:p>
      <w:r>
        <w:rPr>
          <w:rFonts w:ascii="Consolas" w:hAnsi="Consolas"/>
          <w:sz w:val="18"/>
        </w:rPr>
        <w:t>8606</w:t>
      </w:r>
    </w:p>
    <w:p>
      <w:r>
        <w:rPr>
          <w:rFonts w:ascii="Consolas" w:hAnsi="Consolas"/>
          <w:sz w:val="18"/>
        </w:rPr>
        <w:t>8607</w:t>
      </w:r>
    </w:p>
    <w:p>
      <w:r>
        <w:rPr>
          <w:rFonts w:ascii="Consolas" w:hAnsi="Consolas"/>
          <w:sz w:val="18"/>
        </w:rPr>
        <w:t>8608</w:t>
      </w:r>
    </w:p>
    <w:p>
      <w:r>
        <w:rPr>
          <w:rFonts w:ascii="Consolas" w:hAnsi="Consolas"/>
          <w:sz w:val="18"/>
        </w:rPr>
        <w:t>8609</w:t>
      </w:r>
    </w:p>
    <w:p>
      <w:r>
        <w:rPr>
          <w:rFonts w:ascii="Consolas" w:hAnsi="Consolas"/>
          <w:sz w:val="18"/>
        </w:rPr>
        <w:t>8610</w:t>
      </w:r>
    </w:p>
    <w:p>
      <w:r>
        <w:rPr>
          <w:rFonts w:ascii="Consolas" w:hAnsi="Consolas"/>
          <w:sz w:val="18"/>
        </w:rPr>
        <w:t>8611</w:t>
      </w:r>
    </w:p>
    <w:p>
      <w:r>
        <w:rPr>
          <w:rFonts w:ascii="Consolas" w:hAnsi="Consolas"/>
          <w:sz w:val="18"/>
        </w:rPr>
        <w:t>8612</w:t>
      </w:r>
    </w:p>
    <w:p>
      <w:r>
        <w:rPr>
          <w:rFonts w:ascii="Consolas" w:hAnsi="Consolas"/>
          <w:sz w:val="18"/>
        </w:rPr>
        <w:t>8613</w:t>
      </w:r>
    </w:p>
    <w:p>
      <w:r>
        <w:rPr>
          <w:rFonts w:ascii="Consolas" w:hAnsi="Consolas"/>
          <w:sz w:val="18"/>
        </w:rPr>
        <w:t>8614</w:t>
      </w:r>
    </w:p>
    <w:p>
      <w:r>
        <w:rPr>
          <w:rFonts w:ascii="Consolas" w:hAnsi="Consolas"/>
          <w:sz w:val="18"/>
        </w:rPr>
        <w:t>8615</w:t>
      </w:r>
    </w:p>
    <w:p>
      <w:r>
        <w:rPr>
          <w:rFonts w:ascii="Consolas" w:hAnsi="Consolas"/>
          <w:sz w:val="18"/>
        </w:rPr>
        <w:t>8616</w:t>
      </w:r>
    </w:p>
    <w:p>
      <w:r>
        <w:rPr>
          <w:rFonts w:ascii="Consolas" w:hAnsi="Consolas"/>
          <w:sz w:val="18"/>
        </w:rPr>
        <w:t>8617</w:t>
      </w:r>
    </w:p>
    <w:p>
      <w:r>
        <w:rPr>
          <w:rFonts w:ascii="Consolas" w:hAnsi="Consolas"/>
          <w:sz w:val="18"/>
        </w:rPr>
        <w:t>8618</w:t>
      </w:r>
    </w:p>
    <w:p>
      <w:r>
        <w:rPr>
          <w:rFonts w:ascii="Consolas" w:hAnsi="Consolas"/>
          <w:sz w:val="18"/>
        </w:rPr>
        <w:t>8619</w:t>
      </w:r>
    </w:p>
    <w:p>
      <w:r>
        <w:rPr>
          <w:rFonts w:ascii="Consolas" w:hAnsi="Consolas"/>
          <w:sz w:val="18"/>
        </w:rPr>
        <w:t>8620</w:t>
      </w:r>
    </w:p>
    <w:p>
      <w:r>
        <w:rPr>
          <w:rFonts w:ascii="Consolas" w:hAnsi="Consolas"/>
          <w:sz w:val="18"/>
        </w:rPr>
        <w:t>8621</w:t>
      </w:r>
    </w:p>
    <w:p>
      <w:r>
        <w:rPr>
          <w:rFonts w:ascii="Consolas" w:hAnsi="Consolas"/>
          <w:sz w:val="18"/>
        </w:rPr>
        <w:t>8622</w:t>
      </w:r>
    </w:p>
    <w:p>
      <w:r>
        <w:rPr>
          <w:rFonts w:ascii="Consolas" w:hAnsi="Consolas"/>
          <w:sz w:val="18"/>
        </w:rPr>
        <w:t>8623</w:t>
      </w:r>
    </w:p>
    <w:p>
      <w:r>
        <w:rPr>
          <w:rFonts w:ascii="Consolas" w:hAnsi="Consolas"/>
          <w:sz w:val="18"/>
        </w:rPr>
        <w:t>8624</w:t>
      </w:r>
    </w:p>
    <w:p>
      <w:r>
        <w:rPr>
          <w:rFonts w:ascii="Consolas" w:hAnsi="Consolas"/>
          <w:sz w:val="18"/>
        </w:rPr>
        <w:t>8625</w:t>
      </w:r>
    </w:p>
    <w:p>
      <w:r>
        <w:rPr>
          <w:rFonts w:ascii="Consolas" w:hAnsi="Consolas"/>
          <w:sz w:val="18"/>
        </w:rPr>
        <w:t>8626</w:t>
      </w:r>
    </w:p>
    <w:p>
      <w:r>
        <w:rPr>
          <w:rFonts w:ascii="Consolas" w:hAnsi="Consolas"/>
          <w:sz w:val="18"/>
        </w:rPr>
        <w:t>8627</w:t>
      </w:r>
    </w:p>
    <w:p>
      <w:r>
        <w:rPr>
          <w:rFonts w:ascii="Consolas" w:hAnsi="Consolas"/>
          <w:sz w:val="18"/>
        </w:rPr>
        <w:t>8628</w:t>
      </w:r>
    </w:p>
    <w:p>
      <w:r>
        <w:rPr>
          <w:rFonts w:ascii="Consolas" w:hAnsi="Consolas"/>
          <w:sz w:val="18"/>
        </w:rPr>
        <w:t>8629</w:t>
      </w:r>
    </w:p>
    <w:p>
      <w:r>
        <w:rPr>
          <w:rFonts w:ascii="Consolas" w:hAnsi="Consolas"/>
          <w:sz w:val="18"/>
        </w:rPr>
        <w:t>8630</w:t>
      </w:r>
    </w:p>
    <w:p>
      <w:r>
        <w:rPr>
          <w:rFonts w:ascii="Consolas" w:hAnsi="Consolas"/>
          <w:sz w:val="18"/>
        </w:rPr>
        <w:t>8631</w:t>
      </w:r>
    </w:p>
    <w:p>
      <w:r>
        <w:rPr>
          <w:rFonts w:ascii="Consolas" w:hAnsi="Consolas"/>
          <w:sz w:val="18"/>
        </w:rPr>
        <w:t>8632</w:t>
      </w:r>
    </w:p>
    <w:p>
      <w:r>
        <w:rPr>
          <w:rFonts w:ascii="Consolas" w:hAnsi="Consolas"/>
          <w:sz w:val="18"/>
        </w:rPr>
        <w:t>8633</w:t>
      </w:r>
    </w:p>
    <w:p>
      <w:r>
        <w:rPr>
          <w:rFonts w:ascii="Consolas" w:hAnsi="Consolas"/>
          <w:sz w:val="18"/>
        </w:rPr>
        <w:t>8634</w:t>
      </w:r>
    </w:p>
    <w:p>
      <w:r>
        <w:rPr>
          <w:rFonts w:ascii="Consolas" w:hAnsi="Consolas"/>
          <w:sz w:val="18"/>
        </w:rPr>
        <w:t>8635</w:t>
      </w:r>
    </w:p>
    <w:p>
      <w:r>
        <w:rPr>
          <w:rFonts w:ascii="Consolas" w:hAnsi="Consolas"/>
          <w:sz w:val="18"/>
        </w:rPr>
        <w:t>8636</w:t>
      </w:r>
    </w:p>
    <w:p>
      <w:r>
        <w:rPr>
          <w:rFonts w:ascii="Consolas" w:hAnsi="Consolas"/>
          <w:sz w:val="18"/>
        </w:rPr>
        <w:t>8637</w:t>
      </w:r>
    </w:p>
    <w:p>
      <w:r>
        <w:rPr>
          <w:rFonts w:ascii="Consolas" w:hAnsi="Consolas"/>
          <w:sz w:val="18"/>
        </w:rPr>
        <w:t>8638</w:t>
      </w:r>
    </w:p>
    <w:p>
      <w:r>
        <w:rPr>
          <w:rFonts w:ascii="Consolas" w:hAnsi="Consolas"/>
          <w:sz w:val="18"/>
        </w:rPr>
        <w:t>8639</w:t>
      </w:r>
    </w:p>
    <w:p>
      <w:r>
        <w:rPr>
          <w:rFonts w:ascii="Consolas" w:hAnsi="Consolas"/>
          <w:sz w:val="18"/>
        </w:rPr>
        <w:t>8640</w:t>
      </w:r>
    </w:p>
    <w:p>
      <w:r>
        <w:rPr>
          <w:rFonts w:ascii="Consolas" w:hAnsi="Consolas"/>
          <w:sz w:val="18"/>
        </w:rPr>
        <w:t>8641</w:t>
      </w:r>
    </w:p>
    <w:p>
      <w:r>
        <w:rPr>
          <w:rFonts w:ascii="Consolas" w:hAnsi="Consolas"/>
          <w:sz w:val="18"/>
        </w:rPr>
        <w:t>8642</w:t>
      </w:r>
    </w:p>
    <w:p>
      <w:r>
        <w:rPr>
          <w:rFonts w:ascii="Consolas" w:hAnsi="Consolas"/>
          <w:sz w:val="18"/>
        </w:rPr>
        <w:t>8643</w:t>
      </w:r>
    </w:p>
    <w:p>
      <w:r>
        <w:rPr>
          <w:rFonts w:ascii="Consolas" w:hAnsi="Consolas"/>
          <w:sz w:val="18"/>
        </w:rPr>
        <w:t>8644</w:t>
      </w:r>
    </w:p>
    <w:p>
      <w:r>
        <w:rPr>
          <w:rFonts w:ascii="Consolas" w:hAnsi="Consolas"/>
          <w:sz w:val="18"/>
        </w:rPr>
        <w:t>8645</w:t>
      </w:r>
    </w:p>
    <w:p>
      <w:r>
        <w:rPr>
          <w:rFonts w:ascii="Consolas" w:hAnsi="Consolas"/>
          <w:sz w:val="18"/>
        </w:rPr>
        <w:t>8646</w:t>
      </w:r>
    </w:p>
    <w:p>
      <w:r>
        <w:rPr>
          <w:rFonts w:ascii="Consolas" w:hAnsi="Consolas"/>
          <w:sz w:val="18"/>
        </w:rPr>
        <w:t>8647</w:t>
      </w:r>
    </w:p>
    <w:p>
      <w:r>
        <w:rPr>
          <w:rFonts w:ascii="Consolas" w:hAnsi="Consolas"/>
          <w:sz w:val="18"/>
        </w:rPr>
        <w:t>8648</w:t>
      </w:r>
    </w:p>
    <w:p>
      <w:r>
        <w:rPr>
          <w:rFonts w:ascii="Consolas" w:hAnsi="Consolas"/>
          <w:sz w:val="18"/>
        </w:rPr>
        <w:t>8649</w:t>
      </w:r>
    </w:p>
    <w:p>
      <w:r>
        <w:rPr>
          <w:rFonts w:ascii="Consolas" w:hAnsi="Consolas"/>
          <w:sz w:val="18"/>
        </w:rPr>
        <w:t>8650</w:t>
      </w:r>
    </w:p>
    <w:p>
      <w:r>
        <w:rPr>
          <w:rFonts w:ascii="Consolas" w:hAnsi="Consolas"/>
          <w:sz w:val="18"/>
        </w:rPr>
        <w:t>8651</w:t>
      </w:r>
    </w:p>
    <w:p>
      <w:r>
        <w:rPr>
          <w:rFonts w:ascii="Consolas" w:hAnsi="Consolas"/>
          <w:sz w:val="18"/>
        </w:rPr>
        <w:t>8652</w:t>
      </w:r>
    </w:p>
    <w:p>
      <w:r>
        <w:rPr>
          <w:rFonts w:ascii="Consolas" w:hAnsi="Consolas"/>
          <w:sz w:val="18"/>
        </w:rPr>
        <w:t>8653</w:t>
      </w:r>
    </w:p>
    <w:p>
      <w:r>
        <w:rPr>
          <w:rFonts w:ascii="Consolas" w:hAnsi="Consolas"/>
          <w:sz w:val="18"/>
        </w:rPr>
        <w:t>8654</w:t>
      </w:r>
    </w:p>
    <w:p>
      <w:r>
        <w:rPr>
          <w:rFonts w:ascii="Consolas" w:hAnsi="Consolas"/>
          <w:sz w:val="18"/>
        </w:rPr>
        <w:t>8655</w:t>
      </w:r>
    </w:p>
    <w:p>
      <w:r>
        <w:rPr>
          <w:rFonts w:ascii="Consolas" w:hAnsi="Consolas"/>
          <w:sz w:val="18"/>
        </w:rPr>
        <w:t>8656</w:t>
      </w:r>
    </w:p>
    <w:p>
      <w:r>
        <w:rPr>
          <w:rFonts w:ascii="Consolas" w:hAnsi="Consolas"/>
          <w:sz w:val="18"/>
        </w:rPr>
        <w:t>8657</w:t>
      </w:r>
    </w:p>
    <w:p>
      <w:r>
        <w:rPr>
          <w:rFonts w:ascii="Consolas" w:hAnsi="Consolas"/>
          <w:sz w:val="18"/>
        </w:rPr>
        <w:t>8658</w:t>
      </w:r>
    </w:p>
    <w:p>
      <w:r>
        <w:rPr>
          <w:rFonts w:ascii="Consolas" w:hAnsi="Consolas"/>
          <w:sz w:val="18"/>
        </w:rPr>
        <w:t>8659</w:t>
      </w:r>
    </w:p>
    <w:p>
      <w:r>
        <w:rPr>
          <w:rFonts w:ascii="Consolas" w:hAnsi="Consolas"/>
          <w:sz w:val="18"/>
        </w:rPr>
        <w:t>8660</w:t>
      </w:r>
    </w:p>
    <w:p>
      <w:r>
        <w:rPr>
          <w:rFonts w:ascii="Consolas" w:hAnsi="Consolas"/>
          <w:sz w:val="18"/>
        </w:rPr>
        <w:t>8661</w:t>
      </w:r>
    </w:p>
    <w:p>
      <w:r>
        <w:rPr>
          <w:rFonts w:ascii="Consolas" w:hAnsi="Consolas"/>
          <w:sz w:val="18"/>
        </w:rPr>
        <w:t>8662</w:t>
      </w:r>
    </w:p>
    <w:p>
      <w:r>
        <w:rPr>
          <w:rFonts w:ascii="Consolas" w:hAnsi="Consolas"/>
          <w:sz w:val="18"/>
        </w:rPr>
        <w:t>8663</w:t>
      </w:r>
    </w:p>
    <w:p>
      <w:r>
        <w:rPr>
          <w:rFonts w:ascii="Consolas" w:hAnsi="Consolas"/>
          <w:sz w:val="18"/>
        </w:rPr>
        <w:t>8664</w:t>
      </w:r>
    </w:p>
    <w:p>
      <w:r>
        <w:rPr>
          <w:rFonts w:ascii="Consolas" w:hAnsi="Consolas"/>
          <w:sz w:val="18"/>
        </w:rPr>
        <w:t>8665</w:t>
      </w:r>
    </w:p>
    <w:p>
      <w:r>
        <w:rPr>
          <w:rFonts w:ascii="Consolas" w:hAnsi="Consolas"/>
          <w:sz w:val="18"/>
        </w:rPr>
        <w:t>8666</w:t>
      </w:r>
    </w:p>
    <w:p>
      <w:r>
        <w:rPr>
          <w:rFonts w:ascii="Consolas" w:hAnsi="Consolas"/>
          <w:sz w:val="18"/>
        </w:rPr>
        <w:t>8667</w:t>
      </w:r>
    </w:p>
    <w:p>
      <w:r>
        <w:rPr>
          <w:rFonts w:ascii="Consolas" w:hAnsi="Consolas"/>
          <w:sz w:val="18"/>
        </w:rPr>
        <w:t>8668</w:t>
      </w:r>
    </w:p>
    <w:p>
      <w:r>
        <w:rPr>
          <w:rFonts w:ascii="Consolas" w:hAnsi="Consolas"/>
          <w:sz w:val="18"/>
        </w:rPr>
        <w:t>8669</w:t>
      </w:r>
    </w:p>
    <w:p>
      <w:r>
        <w:rPr>
          <w:rFonts w:ascii="Consolas" w:hAnsi="Consolas"/>
          <w:sz w:val="18"/>
        </w:rPr>
        <w:t>8670</w:t>
      </w:r>
    </w:p>
    <w:p>
      <w:r>
        <w:rPr>
          <w:rFonts w:ascii="Consolas" w:hAnsi="Consolas"/>
          <w:sz w:val="18"/>
        </w:rPr>
        <w:t>8671</w:t>
      </w:r>
    </w:p>
    <w:p>
      <w:r>
        <w:rPr>
          <w:rFonts w:ascii="Consolas" w:hAnsi="Consolas"/>
          <w:sz w:val="18"/>
        </w:rPr>
        <w:t>8672</w:t>
      </w:r>
    </w:p>
    <w:p>
      <w:r>
        <w:rPr>
          <w:rFonts w:ascii="Consolas" w:hAnsi="Consolas"/>
          <w:sz w:val="18"/>
        </w:rPr>
        <w:t>8673</w:t>
      </w:r>
    </w:p>
    <w:p>
      <w:r>
        <w:rPr>
          <w:rFonts w:ascii="Consolas" w:hAnsi="Consolas"/>
          <w:sz w:val="18"/>
        </w:rPr>
        <w:t>8674</w:t>
      </w:r>
    </w:p>
    <w:p>
      <w:r>
        <w:rPr>
          <w:rFonts w:ascii="Consolas" w:hAnsi="Consolas"/>
          <w:sz w:val="18"/>
        </w:rPr>
        <w:t>8675</w:t>
      </w:r>
    </w:p>
    <w:p>
      <w:r>
        <w:rPr>
          <w:rFonts w:ascii="Consolas" w:hAnsi="Consolas"/>
          <w:sz w:val="18"/>
        </w:rPr>
        <w:t>8676</w:t>
      </w:r>
    </w:p>
    <w:p>
      <w:r>
        <w:rPr>
          <w:rFonts w:ascii="Consolas" w:hAnsi="Consolas"/>
          <w:sz w:val="18"/>
        </w:rPr>
        <w:t>8677</w:t>
      </w:r>
    </w:p>
    <w:p>
      <w:r>
        <w:rPr>
          <w:rFonts w:ascii="Consolas" w:hAnsi="Consolas"/>
          <w:sz w:val="18"/>
        </w:rPr>
        <w:t>8678</w:t>
      </w:r>
    </w:p>
    <w:p>
      <w:r>
        <w:rPr>
          <w:rFonts w:ascii="Consolas" w:hAnsi="Consolas"/>
          <w:sz w:val="18"/>
        </w:rPr>
        <w:t>8679</w:t>
      </w:r>
    </w:p>
    <w:p>
      <w:r>
        <w:rPr>
          <w:rFonts w:ascii="Consolas" w:hAnsi="Consolas"/>
          <w:sz w:val="18"/>
        </w:rPr>
        <w:t>8680</w:t>
      </w:r>
    </w:p>
    <w:p>
      <w:r>
        <w:rPr>
          <w:rFonts w:ascii="Consolas" w:hAnsi="Consolas"/>
          <w:sz w:val="18"/>
        </w:rPr>
        <w:t>8681</w:t>
      </w:r>
    </w:p>
    <w:p>
      <w:r>
        <w:rPr>
          <w:rFonts w:ascii="Consolas" w:hAnsi="Consolas"/>
          <w:sz w:val="18"/>
        </w:rPr>
        <w:t>8682</w:t>
      </w:r>
    </w:p>
    <w:p>
      <w:r>
        <w:rPr>
          <w:rFonts w:ascii="Consolas" w:hAnsi="Consolas"/>
          <w:sz w:val="18"/>
        </w:rPr>
        <w:t>8683</w:t>
      </w:r>
    </w:p>
    <w:p>
      <w:r>
        <w:rPr>
          <w:rFonts w:ascii="Consolas" w:hAnsi="Consolas"/>
          <w:sz w:val="18"/>
        </w:rPr>
        <w:t>8684</w:t>
      </w:r>
    </w:p>
    <w:p>
      <w:r>
        <w:rPr>
          <w:rFonts w:ascii="Consolas" w:hAnsi="Consolas"/>
          <w:sz w:val="18"/>
        </w:rPr>
        <w:t>8685</w:t>
      </w:r>
    </w:p>
    <w:p>
      <w:r>
        <w:rPr>
          <w:rFonts w:ascii="Consolas" w:hAnsi="Consolas"/>
          <w:sz w:val="18"/>
        </w:rPr>
        <w:t>8686</w:t>
      </w:r>
    </w:p>
    <w:p>
      <w:r>
        <w:rPr>
          <w:rFonts w:ascii="Consolas" w:hAnsi="Consolas"/>
          <w:sz w:val="18"/>
        </w:rPr>
        <w:t>8687</w:t>
      </w:r>
    </w:p>
    <w:p>
      <w:r>
        <w:rPr>
          <w:rFonts w:ascii="Consolas" w:hAnsi="Consolas"/>
          <w:sz w:val="18"/>
        </w:rPr>
        <w:t>8688</w:t>
      </w:r>
    </w:p>
    <w:p>
      <w:r>
        <w:rPr>
          <w:rFonts w:ascii="Consolas" w:hAnsi="Consolas"/>
          <w:sz w:val="18"/>
        </w:rPr>
        <w:t>8689</w:t>
      </w:r>
    </w:p>
    <w:p>
      <w:r>
        <w:rPr>
          <w:rFonts w:ascii="Consolas" w:hAnsi="Consolas"/>
          <w:sz w:val="18"/>
        </w:rPr>
        <w:t>8690</w:t>
      </w:r>
    </w:p>
    <w:p>
      <w:r>
        <w:rPr>
          <w:rFonts w:ascii="Consolas" w:hAnsi="Consolas"/>
          <w:sz w:val="18"/>
        </w:rPr>
        <w:t>8691</w:t>
      </w:r>
    </w:p>
    <w:p>
      <w:r>
        <w:rPr>
          <w:rFonts w:ascii="Consolas" w:hAnsi="Consolas"/>
          <w:sz w:val="18"/>
        </w:rPr>
        <w:t>8692</w:t>
      </w:r>
    </w:p>
    <w:p>
      <w:r>
        <w:rPr>
          <w:rFonts w:ascii="Consolas" w:hAnsi="Consolas"/>
          <w:sz w:val="18"/>
        </w:rPr>
        <w:t>8693</w:t>
      </w:r>
    </w:p>
    <w:p>
      <w:r>
        <w:rPr>
          <w:rFonts w:ascii="Consolas" w:hAnsi="Consolas"/>
          <w:sz w:val="18"/>
        </w:rPr>
        <w:t>8694</w:t>
      </w:r>
    </w:p>
    <w:p>
      <w:r>
        <w:rPr>
          <w:rFonts w:ascii="Consolas" w:hAnsi="Consolas"/>
          <w:sz w:val="18"/>
        </w:rPr>
        <w:t>8695</w:t>
      </w:r>
    </w:p>
    <w:p>
      <w:r>
        <w:rPr>
          <w:rFonts w:ascii="Consolas" w:hAnsi="Consolas"/>
          <w:sz w:val="18"/>
        </w:rPr>
        <w:t>8696</w:t>
      </w:r>
    </w:p>
    <w:p>
      <w:r>
        <w:rPr>
          <w:rFonts w:ascii="Consolas" w:hAnsi="Consolas"/>
          <w:sz w:val="18"/>
        </w:rPr>
        <w:t>8697</w:t>
      </w:r>
    </w:p>
    <w:p>
      <w:r>
        <w:rPr>
          <w:rFonts w:ascii="Consolas" w:hAnsi="Consolas"/>
          <w:sz w:val="18"/>
        </w:rPr>
        <w:t>8698</w:t>
      </w:r>
    </w:p>
    <w:p>
      <w:r>
        <w:rPr>
          <w:rFonts w:ascii="Consolas" w:hAnsi="Consolas"/>
          <w:sz w:val="18"/>
        </w:rPr>
        <w:t>8699</w:t>
      </w:r>
    </w:p>
    <w:p>
      <w:r>
        <w:rPr>
          <w:rFonts w:ascii="Consolas" w:hAnsi="Consolas"/>
          <w:sz w:val="18"/>
        </w:rPr>
        <w:t>8700</w:t>
      </w:r>
    </w:p>
    <w:p>
      <w:r>
        <w:rPr>
          <w:rFonts w:ascii="Consolas" w:hAnsi="Consolas"/>
          <w:sz w:val="18"/>
        </w:rPr>
        <w:t>8701</w:t>
      </w:r>
    </w:p>
    <w:p>
      <w:r>
        <w:rPr>
          <w:rFonts w:ascii="Consolas" w:hAnsi="Consolas"/>
          <w:sz w:val="18"/>
        </w:rPr>
        <w:t>8702</w:t>
      </w:r>
    </w:p>
    <w:p>
      <w:r>
        <w:rPr>
          <w:rFonts w:ascii="Consolas" w:hAnsi="Consolas"/>
          <w:sz w:val="18"/>
        </w:rPr>
        <w:t>8703</w:t>
      </w:r>
    </w:p>
    <w:p>
      <w:r>
        <w:rPr>
          <w:rFonts w:ascii="Consolas" w:hAnsi="Consolas"/>
          <w:sz w:val="18"/>
        </w:rPr>
        <w:t>8704</w:t>
      </w:r>
    </w:p>
    <w:p>
      <w:r>
        <w:rPr>
          <w:rFonts w:ascii="Consolas" w:hAnsi="Consolas"/>
          <w:sz w:val="18"/>
        </w:rPr>
        <w:t>8705</w:t>
      </w:r>
    </w:p>
    <w:p>
      <w:r>
        <w:rPr>
          <w:rFonts w:ascii="Consolas" w:hAnsi="Consolas"/>
          <w:sz w:val="18"/>
        </w:rPr>
        <w:t>8706</w:t>
      </w:r>
    </w:p>
    <w:p>
      <w:r>
        <w:rPr>
          <w:rFonts w:ascii="Consolas" w:hAnsi="Consolas"/>
          <w:sz w:val="18"/>
        </w:rPr>
        <w:t>8707</w:t>
      </w:r>
    </w:p>
    <w:p>
      <w:r>
        <w:rPr>
          <w:rFonts w:ascii="Consolas" w:hAnsi="Consolas"/>
          <w:sz w:val="18"/>
        </w:rPr>
        <w:t>8708</w:t>
      </w:r>
    </w:p>
    <w:p>
      <w:r>
        <w:rPr>
          <w:rFonts w:ascii="Consolas" w:hAnsi="Consolas"/>
          <w:sz w:val="18"/>
        </w:rPr>
        <w:t>8709</w:t>
      </w:r>
    </w:p>
    <w:p>
      <w:r>
        <w:rPr>
          <w:rFonts w:ascii="Consolas" w:hAnsi="Consolas"/>
          <w:sz w:val="18"/>
        </w:rPr>
        <w:t>8710</w:t>
      </w:r>
    </w:p>
    <w:p>
      <w:r>
        <w:rPr>
          <w:rFonts w:ascii="Consolas" w:hAnsi="Consolas"/>
          <w:sz w:val="18"/>
        </w:rPr>
        <w:t>8711</w:t>
      </w:r>
    </w:p>
    <w:p>
      <w:r>
        <w:rPr>
          <w:rFonts w:ascii="Consolas" w:hAnsi="Consolas"/>
          <w:sz w:val="18"/>
        </w:rPr>
        <w:t>8712</w:t>
      </w:r>
    </w:p>
    <w:p>
      <w:r>
        <w:rPr>
          <w:rFonts w:ascii="Consolas" w:hAnsi="Consolas"/>
          <w:sz w:val="18"/>
        </w:rPr>
        <w:t>8713</w:t>
      </w:r>
    </w:p>
    <w:p>
      <w:r>
        <w:rPr>
          <w:rFonts w:ascii="Consolas" w:hAnsi="Consolas"/>
          <w:sz w:val="18"/>
        </w:rPr>
        <w:t>8714</w:t>
      </w:r>
    </w:p>
    <w:p>
      <w:r>
        <w:rPr>
          <w:rFonts w:ascii="Consolas" w:hAnsi="Consolas"/>
          <w:sz w:val="18"/>
        </w:rPr>
        <w:t>8715</w:t>
      </w:r>
    </w:p>
    <w:p>
      <w:r>
        <w:rPr>
          <w:rFonts w:ascii="Consolas" w:hAnsi="Consolas"/>
          <w:sz w:val="18"/>
        </w:rPr>
        <w:t>8716</w:t>
      </w:r>
    </w:p>
    <w:p>
      <w:r>
        <w:rPr>
          <w:rFonts w:ascii="Consolas" w:hAnsi="Consolas"/>
          <w:sz w:val="18"/>
        </w:rPr>
        <w:t>8717</w:t>
      </w:r>
    </w:p>
    <w:p>
      <w:r>
        <w:rPr>
          <w:rFonts w:ascii="Consolas" w:hAnsi="Consolas"/>
          <w:sz w:val="18"/>
        </w:rPr>
        <w:t>8718</w:t>
      </w:r>
    </w:p>
    <w:p>
      <w:r>
        <w:rPr>
          <w:rFonts w:ascii="Consolas" w:hAnsi="Consolas"/>
          <w:sz w:val="18"/>
        </w:rPr>
        <w:t>8719</w:t>
      </w:r>
    </w:p>
    <w:p>
      <w:r>
        <w:rPr>
          <w:rFonts w:ascii="Consolas" w:hAnsi="Consolas"/>
          <w:sz w:val="18"/>
        </w:rPr>
        <w:t>8720</w:t>
      </w:r>
    </w:p>
    <w:p>
      <w:r>
        <w:rPr>
          <w:rFonts w:ascii="Consolas" w:hAnsi="Consolas"/>
          <w:sz w:val="18"/>
        </w:rPr>
        <w:t>8721</w:t>
      </w:r>
    </w:p>
    <w:p>
      <w:r>
        <w:rPr>
          <w:rFonts w:ascii="Consolas" w:hAnsi="Consolas"/>
          <w:sz w:val="18"/>
        </w:rPr>
        <w:t>8722</w:t>
      </w:r>
    </w:p>
    <w:p>
      <w:r>
        <w:rPr>
          <w:rFonts w:ascii="Consolas" w:hAnsi="Consolas"/>
          <w:sz w:val="18"/>
        </w:rPr>
        <w:t>8723</w:t>
      </w:r>
    </w:p>
    <w:p>
      <w:r>
        <w:rPr>
          <w:rFonts w:ascii="Consolas" w:hAnsi="Consolas"/>
          <w:sz w:val="18"/>
        </w:rPr>
        <w:t>8724</w:t>
      </w:r>
    </w:p>
    <w:p>
      <w:r>
        <w:rPr>
          <w:rFonts w:ascii="Consolas" w:hAnsi="Consolas"/>
          <w:sz w:val="18"/>
        </w:rPr>
        <w:t>8725</w:t>
      </w:r>
    </w:p>
    <w:p>
      <w:r>
        <w:rPr>
          <w:rFonts w:ascii="Consolas" w:hAnsi="Consolas"/>
          <w:sz w:val="18"/>
        </w:rPr>
        <w:t>8726</w:t>
      </w:r>
    </w:p>
    <w:p>
      <w:r>
        <w:rPr>
          <w:rFonts w:ascii="Consolas" w:hAnsi="Consolas"/>
          <w:sz w:val="18"/>
        </w:rPr>
        <w:t>8727</w:t>
      </w:r>
    </w:p>
    <w:p>
      <w:r>
        <w:rPr>
          <w:rFonts w:ascii="Consolas" w:hAnsi="Consolas"/>
          <w:sz w:val="18"/>
        </w:rPr>
        <w:t>8728</w:t>
      </w:r>
    </w:p>
    <w:p>
      <w:r>
        <w:rPr>
          <w:rFonts w:ascii="Consolas" w:hAnsi="Consolas"/>
          <w:sz w:val="18"/>
        </w:rPr>
        <w:t>8729</w:t>
      </w:r>
    </w:p>
    <w:p>
      <w:r>
        <w:rPr>
          <w:rFonts w:ascii="Consolas" w:hAnsi="Consolas"/>
          <w:sz w:val="18"/>
        </w:rPr>
        <w:t>8730</w:t>
      </w:r>
    </w:p>
    <w:p>
      <w:r>
        <w:rPr>
          <w:rFonts w:ascii="Consolas" w:hAnsi="Consolas"/>
          <w:sz w:val="18"/>
        </w:rPr>
        <w:t>8731</w:t>
      </w:r>
    </w:p>
    <w:p>
      <w:r>
        <w:rPr>
          <w:rFonts w:ascii="Consolas" w:hAnsi="Consolas"/>
          <w:sz w:val="18"/>
        </w:rPr>
        <w:t>8732</w:t>
      </w:r>
    </w:p>
    <w:p>
      <w:r>
        <w:rPr>
          <w:rFonts w:ascii="Consolas" w:hAnsi="Consolas"/>
          <w:sz w:val="18"/>
        </w:rPr>
        <w:t>8733</w:t>
      </w:r>
    </w:p>
    <w:p>
      <w:r>
        <w:rPr>
          <w:rFonts w:ascii="Consolas" w:hAnsi="Consolas"/>
          <w:sz w:val="18"/>
        </w:rPr>
        <w:t>8734</w:t>
      </w:r>
    </w:p>
    <w:p>
      <w:r>
        <w:rPr>
          <w:rFonts w:ascii="Consolas" w:hAnsi="Consolas"/>
          <w:sz w:val="18"/>
        </w:rPr>
        <w:t>8735</w:t>
      </w:r>
    </w:p>
    <w:p>
      <w:r>
        <w:rPr>
          <w:rFonts w:ascii="Consolas" w:hAnsi="Consolas"/>
          <w:sz w:val="18"/>
        </w:rPr>
        <w:t>8736</w:t>
      </w:r>
    </w:p>
    <w:p>
      <w:r>
        <w:rPr>
          <w:rFonts w:ascii="Consolas" w:hAnsi="Consolas"/>
          <w:sz w:val="18"/>
        </w:rPr>
        <w:t>8737</w:t>
      </w:r>
    </w:p>
    <w:p>
      <w:r>
        <w:rPr>
          <w:rFonts w:ascii="Consolas" w:hAnsi="Consolas"/>
          <w:sz w:val="18"/>
        </w:rPr>
        <w:t>8738</w:t>
      </w:r>
    </w:p>
    <w:p>
      <w:r>
        <w:rPr>
          <w:rFonts w:ascii="Consolas" w:hAnsi="Consolas"/>
          <w:sz w:val="18"/>
        </w:rPr>
        <w:t>8739</w:t>
      </w:r>
    </w:p>
    <w:p>
      <w:r>
        <w:rPr>
          <w:rFonts w:ascii="Consolas" w:hAnsi="Consolas"/>
          <w:sz w:val="18"/>
        </w:rPr>
        <w:t>8740</w:t>
      </w:r>
    </w:p>
    <w:p>
      <w:r>
        <w:rPr>
          <w:rFonts w:ascii="Consolas" w:hAnsi="Consolas"/>
          <w:sz w:val="18"/>
        </w:rPr>
        <w:t>8741</w:t>
      </w:r>
    </w:p>
    <w:p>
      <w:r>
        <w:rPr>
          <w:rFonts w:ascii="Consolas" w:hAnsi="Consolas"/>
          <w:sz w:val="18"/>
        </w:rPr>
        <w:t>8742</w:t>
      </w:r>
    </w:p>
    <w:p>
      <w:r>
        <w:rPr>
          <w:rFonts w:ascii="Consolas" w:hAnsi="Consolas"/>
          <w:sz w:val="18"/>
        </w:rPr>
        <w:t>8743</w:t>
      </w:r>
    </w:p>
    <w:p>
      <w:r>
        <w:rPr>
          <w:rFonts w:ascii="Consolas" w:hAnsi="Consolas"/>
          <w:sz w:val="18"/>
        </w:rPr>
        <w:t>8744</w:t>
      </w:r>
    </w:p>
    <w:p>
      <w:r>
        <w:rPr>
          <w:rFonts w:ascii="Consolas" w:hAnsi="Consolas"/>
          <w:sz w:val="18"/>
        </w:rPr>
        <w:t>8745</w:t>
      </w:r>
    </w:p>
    <w:p>
      <w:r>
        <w:rPr>
          <w:rFonts w:ascii="Consolas" w:hAnsi="Consolas"/>
          <w:sz w:val="18"/>
        </w:rPr>
        <w:t>8746</w:t>
      </w:r>
    </w:p>
    <w:p>
      <w:r>
        <w:rPr>
          <w:rFonts w:ascii="Consolas" w:hAnsi="Consolas"/>
          <w:sz w:val="18"/>
        </w:rPr>
        <w:t>8747</w:t>
      </w:r>
    </w:p>
    <w:p>
      <w:r>
        <w:rPr>
          <w:rFonts w:ascii="Consolas" w:hAnsi="Consolas"/>
          <w:sz w:val="18"/>
        </w:rPr>
        <w:t>8748</w:t>
      </w:r>
    </w:p>
    <w:p>
      <w:r>
        <w:rPr>
          <w:rFonts w:ascii="Consolas" w:hAnsi="Consolas"/>
          <w:sz w:val="18"/>
        </w:rPr>
        <w:t>8749</w:t>
      </w:r>
    </w:p>
    <w:p>
      <w:r>
        <w:rPr>
          <w:rFonts w:ascii="Consolas" w:hAnsi="Consolas"/>
          <w:sz w:val="18"/>
        </w:rPr>
        <w:t>8750</w:t>
      </w:r>
    </w:p>
    <w:p>
      <w:r>
        <w:rPr>
          <w:rFonts w:ascii="Consolas" w:hAnsi="Consolas"/>
          <w:sz w:val="18"/>
        </w:rPr>
        <w:t>8751</w:t>
      </w:r>
    </w:p>
    <w:p>
      <w:r>
        <w:rPr>
          <w:rFonts w:ascii="Consolas" w:hAnsi="Consolas"/>
          <w:sz w:val="18"/>
        </w:rPr>
        <w:t>8752</w:t>
      </w:r>
    </w:p>
    <w:p>
      <w:r>
        <w:rPr>
          <w:rFonts w:ascii="Consolas" w:hAnsi="Consolas"/>
          <w:sz w:val="18"/>
        </w:rPr>
        <w:t>8753</w:t>
      </w:r>
    </w:p>
    <w:p>
      <w:r>
        <w:rPr>
          <w:rFonts w:ascii="Consolas" w:hAnsi="Consolas"/>
          <w:sz w:val="18"/>
        </w:rPr>
        <w:t>8754</w:t>
      </w:r>
    </w:p>
    <w:p>
      <w:r>
        <w:rPr>
          <w:rFonts w:ascii="Consolas" w:hAnsi="Consolas"/>
          <w:sz w:val="18"/>
        </w:rPr>
        <w:t>8755</w:t>
      </w:r>
    </w:p>
    <w:p>
      <w:r>
        <w:rPr>
          <w:rFonts w:ascii="Consolas" w:hAnsi="Consolas"/>
          <w:sz w:val="18"/>
        </w:rPr>
        <w:t>8756</w:t>
      </w:r>
    </w:p>
    <w:p>
      <w:r>
        <w:rPr>
          <w:rFonts w:ascii="Consolas" w:hAnsi="Consolas"/>
          <w:sz w:val="18"/>
        </w:rPr>
        <w:t>8757</w:t>
      </w:r>
    </w:p>
    <w:p>
      <w:r>
        <w:rPr>
          <w:rFonts w:ascii="Consolas" w:hAnsi="Consolas"/>
          <w:sz w:val="18"/>
        </w:rPr>
        <w:t>8758</w:t>
      </w:r>
    </w:p>
    <w:p>
      <w:r>
        <w:rPr>
          <w:rFonts w:ascii="Consolas" w:hAnsi="Consolas"/>
          <w:sz w:val="18"/>
        </w:rPr>
        <w:t>8759</w:t>
      </w:r>
    </w:p>
    <w:p>
      <w:r>
        <w:rPr>
          <w:rFonts w:ascii="Consolas" w:hAnsi="Consolas"/>
          <w:sz w:val="18"/>
        </w:rPr>
        <w:t>8760</w:t>
      </w:r>
    </w:p>
    <w:p>
      <w:r>
        <w:rPr>
          <w:rFonts w:ascii="Consolas" w:hAnsi="Consolas"/>
          <w:sz w:val="18"/>
        </w:rPr>
        <w:t>8761</w:t>
      </w:r>
    </w:p>
    <w:p>
      <w:r>
        <w:rPr>
          <w:rFonts w:ascii="Consolas" w:hAnsi="Consolas"/>
          <w:sz w:val="18"/>
        </w:rPr>
        <w:t>8762</w:t>
      </w:r>
    </w:p>
    <w:p>
      <w:r>
        <w:rPr>
          <w:rFonts w:ascii="Consolas" w:hAnsi="Consolas"/>
          <w:sz w:val="18"/>
        </w:rPr>
        <w:t>8763</w:t>
      </w:r>
    </w:p>
    <w:p>
      <w:r>
        <w:rPr>
          <w:rFonts w:ascii="Consolas" w:hAnsi="Consolas"/>
          <w:sz w:val="18"/>
        </w:rPr>
        <w:t>8764</w:t>
      </w:r>
    </w:p>
    <w:p>
      <w:r>
        <w:rPr>
          <w:rFonts w:ascii="Consolas" w:hAnsi="Consolas"/>
          <w:sz w:val="18"/>
        </w:rPr>
        <w:t>8765</w:t>
      </w:r>
    </w:p>
    <w:p>
      <w:r>
        <w:rPr>
          <w:rFonts w:ascii="Consolas" w:hAnsi="Consolas"/>
          <w:sz w:val="18"/>
        </w:rPr>
        <w:t>8766</w:t>
      </w:r>
    </w:p>
    <w:p>
      <w:r>
        <w:rPr>
          <w:rFonts w:ascii="Consolas" w:hAnsi="Consolas"/>
          <w:sz w:val="18"/>
        </w:rPr>
        <w:t>8767</w:t>
      </w:r>
    </w:p>
    <w:p>
      <w:r>
        <w:rPr>
          <w:rFonts w:ascii="Consolas" w:hAnsi="Consolas"/>
          <w:sz w:val="18"/>
        </w:rPr>
        <w:t>8768</w:t>
      </w:r>
    </w:p>
    <w:p>
      <w:r>
        <w:rPr>
          <w:rFonts w:ascii="Consolas" w:hAnsi="Consolas"/>
          <w:sz w:val="18"/>
        </w:rPr>
        <w:t>8769</w:t>
      </w:r>
    </w:p>
    <w:p>
      <w:r>
        <w:rPr>
          <w:rFonts w:ascii="Consolas" w:hAnsi="Consolas"/>
          <w:sz w:val="18"/>
        </w:rPr>
        <w:t>8770</w:t>
      </w:r>
    </w:p>
    <w:p>
      <w:r>
        <w:rPr>
          <w:rFonts w:ascii="Consolas" w:hAnsi="Consolas"/>
          <w:sz w:val="18"/>
        </w:rPr>
        <w:t>8771</w:t>
      </w:r>
    </w:p>
    <w:p>
      <w:r>
        <w:rPr>
          <w:rFonts w:ascii="Consolas" w:hAnsi="Consolas"/>
          <w:sz w:val="18"/>
        </w:rPr>
        <w:t>8772</w:t>
      </w:r>
    </w:p>
    <w:p>
      <w:r>
        <w:rPr>
          <w:rFonts w:ascii="Consolas" w:hAnsi="Consolas"/>
          <w:sz w:val="18"/>
        </w:rPr>
        <w:t>8773</w:t>
      </w:r>
    </w:p>
    <w:p>
      <w:r>
        <w:rPr>
          <w:rFonts w:ascii="Consolas" w:hAnsi="Consolas"/>
          <w:sz w:val="18"/>
        </w:rPr>
        <w:t>8774</w:t>
      </w:r>
    </w:p>
    <w:p>
      <w:r>
        <w:rPr>
          <w:rFonts w:ascii="Consolas" w:hAnsi="Consolas"/>
          <w:sz w:val="18"/>
        </w:rPr>
        <w:t>8775</w:t>
      </w:r>
    </w:p>
    <w:p>
      <w:r>
        <w:rPr>
          <w:rFonts w:ascii="Consolas" w:hAnsi="Consolas"/>
          <w:sz w:val="18"/>
        </w:rPr>
        <w:t>8776</w:t>
      </w:r>
    </w:p>
    <w:p>
      <w:r>
        <w:rPr>
          <w:rFonts w:ascii="Consolas" w:hAnsi="Consolas"/>
          <w:sz w:val="18"/>
        </w:rPr>
        <w:t>8777</w:t>
      </w:r>
    </w:p>
    <w:p>
      <w:r>
        <w:rPr>
          <w:rFonts w:ascii="Consolas" w:hAnsi="Consolas"/>
          <w:sz w:val="18"/>
        </w:rPr>
        <w:t>8778</w:t>
      </w:r>
    </w:p>
    <w:p>
      <w:r>
        <w:rPr>
          <w:rFonts w:ascii="Consolas" w:hAnsi="Consolas"/>
          <w:sz w:val="18"/>
        </w:rPr>
        <w:t>8779</w:t>
      </w:r>
    </w:p>
    <w:p>
      <w:r>
        <w:rPr>
          <w:rFonts w:ascii="Consolas" w:hAnsi="Consolas"/>
          <w:sz w:val="18"/>
        </w:rPr>
        <w:t>8780</w:t>
      </w:r>
    </w:p>
    <w:p>
      <w:r>
        <w:rPr>
          <w:rFonts w:ascii="Consolas" w:hAnsi="Consolas"/>
          <w:sz w:val="18"/>
        </w:rPr>
        <w:t>8781</w:t>
      </w:r>
    </w:p>
    <w:p>
      <w:r>
        <w:rPr>
          <w:rFonts w:ascii="Consolas" w:hAnsi="Consolas"/>
          <w:sz w:val="18"/>
        </w:rPr>
        <w:t>8782</w:t>
      </w:r>
    </w:p>
    <w:p>
      <w:r>
        <w:rPr>
          <w:rFonts w:ascii="Consolas" w:hAnsi="Consolas"/>
          <w:sz w:val="18"/>
        </w:rPr>
        <w:t>8783</w:t>
      </w:r>
    </w:p>
    <w:p>
      <w:r>
        <w:rPr>
          <w:rFonts w:ascii="Consolas" w:hAnsi="Consolas"/>
          <w:sz w:val="18"/>
        </w:rPr>
        <w:t>8784</w:t>
      </w:r>
    </w:p>
    <w:p>
      <w:r>
        <w:rPr>
          <w:rFonts w:ascii="Consolas" w:hAnsi="Consolas"/>
          <w:sz w:val="18"/>
        </w:rPr>
        <w:t>8785</w:t>
      </w:r>
    </w:p>
    <w:p>
      <w:r>
        <w:rPr>
          <w:rFonts w:ascii="Consolas" w:hAnsi="Consolas"/>
          <w:sz w:val="18"/>
        </w:rPr>
        <w:t>8786</w:t>
      </w:r>
    </w:p>
    <w:p>
      <w:r>
        <w:rPr>
          <w:rFonts w:ascii="Consolas" w:hAnsi="Consolas"/>
          <w:sz w:val="18"/>
        </w:rPr>
        <w:t>8787</w:t>
      </w:r>
    </w:p>
    <w:p>
      <w:r>
        <w:rPr>
          <w:rFonts w:ascii="Consolas" w:hAnsi="Consolas"/>
          <w:sz w:val="18"/>
        </w:rPr>
        <w:t>8788</w:t>
      </w:r>
    </w:p>
    <w:p>
      <w:r>
        <w:rPr>
          <w:rFonts w:ascii="Consolas" w:hAnsi="Consolas"/>
          <w:sz w:val="18"/>
        </w:rPr>
        <w:t>8789</w:t>
      </w:r>
    </w:p>
    <w:p>
      <w:r>
        <w:rPr>
          <w:rFonts w:ascii="Consolas" w:hAnsi="Consolas"/>
          <w:sz w:val="18"/>
        </w:rPr>
        <w:t>8790</w:t>
      </w:r>
    </w:p>
    <w:p>
      <w:r>
        <w:rPr>
          <w:rFonts w:ascii="Consolas" w:hAnsi="Consolas"/>
          <w:sz w:val="18"/>
        </w:rPr>
        <w:t>8791</w:t>
      </w:r>
    </w:p>
    <w:p>
      <w:r>
        <w:rPr>
          <w:rFonts w:ascii="Consolas" w:hAnsi="Consolas"/>
          <w:sz w:val="18"/>
        </w:rPr>
        <w:t>8792</w:t>
      </w:r>
    </w:p>
    <w:p>
      <w:r>
        <w:rPr>
          <w:rFonts w:ascii="Consolas" w:hAnsi="Consolas"/>
          <w:sz w:val="18"/>
        </w:rPr>
        <w:t>8793</w:t>
      </w:r>
    </w:p>
    <w:p>
      <w:r>
        <w:rPr>
          <w:rFonts w:ascii="Consolas" w:hAnsi="Consolas"/>
          <w:sz w:val="18"/>
        </w:rPr>
        <w:t>8794</w:t>
      </w:r>
    </w:p>
    <w:p>
      <w:r>
        <w:rPr>
          <w:rFonts w:ascii="Consolas" w:hAnsi="Consolas"/>
          <w:sz w:val="18"/>
        </w:rPr>
        <w:t>8795</w:t>
      </w:r>
    </w:p>
    <w:p>
      <w:r>
        <w:rPr>
          <w:rFonts w:ascii="Consolas" w:hAnsi="Consolas"/>
          <w:sz w:val="18"/>
        </w:rPr>
        <w:t>8796</w:t>
      </w:r>
    </w:p>
    <w:p>
      <w:r>
        <w:rPr>
          <w:rFonts w:ascii="Consolas" w:hAnsi="Consolas"/>
          <w:sz w:val="18"/>
        </w:rPr>
        <w:t>8797</w:t>
      </w:r>
    </w:p>
    <w:p>
      <w:r>
        <w:rPr>
          <w:rFonts w:ascii="Consolas" w:hAnsi="Consolas"/>
          <w:sz w:val="18"/>
        </w:rPr>
        <w:t>8798</w:t>
      </w:r>
    </w:p>
    <w:p>
      <w:r>
        <w:rPr>
          <w:rFonts w:ascii="Consolas" w:hAnsi="Consolas"/>
          <w:sz w:val="18"/>
        </w:rPr>
        <w:t>8799</w:t>
      </w:r>
    </w:p>
    <w:p>
      <w:r>
        <w:rPr>
          <w:rFonts w:ascii="Consolas" w:hAnsi="Consolas"/>
          <w:sz w:val="18"/>
        </w:rPr>
        <w:t>8800</w:t>
      </w:r>
    </w:p>
    <w:p>
      <w:r>
        <w:rPr>
          <w:rFonts w:ascii="Consolas" w:hAnsi="Consolas"/>
          <w:sz w:val="18"/>
        </w:rPr>
        <w:t>8801</w:t>
      </w:r>
    </w:p>
    <w:p>
      <w:r>
        <w:rPr>
          <w:rFonts w:ascii="Consolas" w:hAnsi="Consolas"/>
          <w:sz w:val="18"/>
        </w:rPr>
        <w:t>8802</w:t>
      </w:r>
    </w:p>
    <w:p>
      <w:r>
        <w:rPr>
          <w:rFonts w:ascii="Consolas" w:hAnsi="Consolas"/>
          <w:sz w:val="18"/>
        </w:rPr>
        <w:t>8803</w:t>
      </w:r>
    </w:p>
    <w:p>
      <w:r>
        <w:rPr>
          <w:rFonts w:ascii="Consolas" w:hAnsi="Consolas"/>
          <w:sz w:val="18"/>
        </w:rPr>
        <w:t>8804</w:t>
      </w:r>
    </w:p>
    <w:p>
      <w:r>
        <w:rPr>
          <w:rFonts w:ascii="Consolas" w:hAnsi="Consolas"/>
          <w:sz w:val="18"/>
        </w:rPr>
        <w:t>8805</w:t>
      </w:r>
    </w:p>
    <w:p>
      <w:r>
        <w:rPr>
          <w:rFonts w:ascii="Consolas" w:hAnsi="Consolas"/>
          <w:sz w:val="18"/>
        </w:rPr>
        <w:t>8806</w:t>
      </w:r>
    </w:p>
    <w:p>
      <w:r>
        <w:rPr>
          <w:rFonts w:ascii="Consolas" w:hAnsi="Consolas"/>
          <w:sz w:val="18"/>
        </w:rPr>
        <w:t>8807</w:t>
      </w:r>
    </w:p>
    <w:p>
      <w:r>
        <w:rPr>
          <w:rFonts w:ascii="Consolas" w:hAnsi="Consolas"/>
          <w:sz w:val="18"/>
        </w:rPr>
        <w:t>8808</w:t>
      </w:r>
    </w:p>
    <w:p>
      <w:r>
        <w:rPr>
          <w:rFonts w:ascii="Consolas" w:hAnsi="Consolas"/>
          <w:sz w:val="18"/>
        </w:rPr>
        <w:t>8809</w:t>
      </w:r>
    </w:p>
    <w:p>
      <w:r>
        <w:rPr>
          <w:rFonts w:ascii="Consolas" w:hAnsi="Consolas"/>
          <w:sz w:val="18"/>
        </w:rPr>
        <w:t>8810</w:t>
      </w:r>
    </w:p>
    <w:p>
      <w:r>
        <w:rPr>
          <w:rFonts w:ascii="Consolas" w:hAnsi="Consolas"/>
          <w:sz w:val="18"/>
        </w:rPr>
        <w:t>8811</w:t>
      </w:r>
    </w:p>
    <w:p>
      <w:r>
        <w:rPr>
          <w:rFonts w:ascii="Consolas" w:hAnsi="Consolas"/>
          <w:sz w:val="18"/>
        </w:rPr>
        <w:t>8812</w:t>
      </w:r>
    </w:p>
    <w:p>
      <w:r>
        <w:rPr>
          <w:rFonts w:ascii="Consolas" w:hAnsi="Consolas"/>
          <w:sz w:val="18"/>
        </w:rPr>
        <w:t>8813</w:t>
      </w:r>
    </w:p>
    <w:p>
      <w:r>
        <w:rPr>
          <w:rFonts w:ascii="Consolas" w:hAnsi="Consolas"/>
          <w:sz w:val="18"/>
        </w:rPr>
        <w:t>8814</w:t>
      </w:r>
    </w:p>
    <w:p>
      <w:r>
        <w:rPr>
          <w:rFonts w:ascii="Consolas" w:hAnsi="Consolas"/>
          <w:sz w:val="18"/>
        </w:rPr>
        <w:t>8815</w:t>
      </w:r>
    </w:p>
    <w:p>
      <w:r>
        <w:rPr>
          <w:rFonts w:ascii="Consolas" w:hAnsi="Consolas"/>
          <w:sz w:val="18"/>
        </w:rPr>
        <w:t>8816</w:t>
      </w:r>
    </w:p>
    <w:p>
      <w:r>
        <w:rPr>
          <w:rFonts w:ascii="Consolas" w:hAnsi="Consolas"/>
          <w:sz w:val="18"/>
        </w:rPr>
        <w:t>8817</w:t>
      </w:r>
    </w:p>
    <w:p>
      <w:r>
        <w:rPr>
          <w:rFonts w:ascii="Consolas" w:hAnsi="Consolas"/>
          <w:sz w:val="18"/>
        </w:rPr>
        <w:t>8818</w:t>
      </w:r>
    </w:p>
    <w:p>
      <w:r>
        <w:rPr>
          <w:rFonts w:ascii="Consolas" w:hAnsi="Consolas"/>
          <w:sz w:val="18"/>
        </w:rPr>
        <w:t>8819</w:t>
      </w:r>
    </w:p>
    <w:p>
      <w:r>
        <w:rPr>
          <w:rFonts w:ascii="Consolas" w:hAnsi="Consolas"/>
          <w:sz w:val="18"/>
        </w:rPr>
        <w:t>8820</w:t>
      </w:r>
    </w:p>
    <w:p>
      <w:r>
        <w:rPr>
          <w:rFonts w:ascii="Consolas" w:hAnsi="Consolas"/>
          <w:sz w:val="18"/>
        </w:rPr>
        <w:t>8821</w:t>
      </w:r>
    </w:p>
    <w:p>
      <w:r>
        <w:rPr>
          <w:rFonts w:ascii="Consolas" w:hAnsi="Consolas"/>
          <w:sz w:val="18"/>
        </w:rPr>
        <w:t>8822</w:t>
      </w:r>
    </w:p>
    <w:p>
      <w:r>
        <w:rPr>
          <w:rFonts w:ascii="Consolas" w:hAnsi="Consolas"/>
          <w:sz w:val="18"/>
        </w:rPr>
        <w:t>8823</w:t>
      </w:r>
    </w:p>
    <w:p>
      <w:r>
        <w:rPr>
          <w:rFonts w:ascii="Consolas" w:hAnsi="Consolas"/>
          <w:sz w:val="18"/>
        </w:rPr>
        <w:t>8824</w:t>
      </w:r>
    </w:p>
    <w:p>
      <w:r>
        <w:rPr>
          <w:rFonts w:ascii="Consolas" w:hAnsi="Consolas"/>
          <w:sz w:val="18"/>
        </w:rPr>
        <w:t>8825</w:t>
      </w:r>
    </w:p>
    <w:p>
      <w:r>
        <w:rPr>
          <w:rFonts w:ascii="Consolas" w:hAnsi="Consolas"/>
          <w:sz w:val="18"/>
        </w:rPr>
        <w:t>8826</w:t>
      </w:r>
    </w:p>
    <w:p>
      <w:r>
        <w:rPr>
          <w:rFonts w:ascii="Consolas" w:hAnsi="Consolas"/>
          <w:sz w:val="18"/>
        </w:rPr>
        <w:t>8827</w:t>
      </w:r>
    </w:p>
    <w:p>
      <w:r>
        <w:rPr>
          <w:rFonts w:ascii="Consolas" w:hAnsi="Consolas"/>
          <w:sz w:val="18"/>
        </w:rPr>
        <w:t>8828</w:t>
      </w:r>
    </w:p>
    <w:p>
      <w:r>
        <w:rPr>
          <w:rFonts w:ascii="Consolas" w:hAnsi="Consolas"/>
          <w:sz w:val="18"/>
        </w:rPr>
        <w:t>8829</w:t>
      </w:r>
    </w:p>
    <w:p>
      <w:r>
        <w:rPr>
          <w:rFonts w:ascii="Consolas" w:hAnsi="Consolas"/>
          <w:sz w:val="18"/>
        </w:rPr>
        <w:t>8830</w:t>
      </w:r>
    </w:p>
    <w:p>
      <w:r>
        <w:rPr>
          <w:rFonts w:ascii="Consolas" w:hAnsi="Consolas"/>
          <w:sz w:val="18"/>
        </w:rPr>
        <w:t>8831</w:t>
      </w:r>
    </w:p>
    <w:p>
      <w:r>
        <w:rPr>
          <w:rFonts w:ascii="Consolas" w:hAnsi="Consolas"/>
          <w:sz w:val="18"/>
        </w:rPr>
        <w:t>8832</w:t>
      </w:r>
    </w:p>
    <w:p>
      <w:r>
        <w:rPr>
          <w:rFonts w:ascii="Consolas" w:hAnsi="Consolas"/>
          <w:sz w:val="18"/>
        </w:rPr>
        <w:t>8833</w:t>
      </w:r>
    </w:p>
    <w:p>
      <w:r>
        <w:rPr>
          <w:rFonts w:ascii="Consolas" w:hAnsi="Consolas"/>
          <w:sz w:val="18"/>
        </w:rPr>
        <w:t>8834</w:t>
      </w:r>
    </w:p>
    <w:p>
      <w:r>
        <w:rPr>
          <w:rFonts w:ascii="Consolas" w:hAnsi="Consolas"/>
          <w:sz w:val="18"/>
        </w:rPr>
        <w:t>8835</w:t>
      </w:r>
    </w:p>
    <w:p>
      <w:r>
        <w:rPr>
          <w:rFonts w:ascii="Consolas" w:hAnsi="Consolas"/>
          <w:sz w:val="18"/>
        </w:rPr>
        <w:t>8836</w:t>
      </w:r>
    </w:p>
    <w:p>
      <w:r>
        <w:rPr>
          <w:rFonts w:ascii="Consolas" w:hAnsi="Consolas"/>
          <w:sz w:val="18"/>
        </w:rPr>
        <w:t>8837</w:t>
      </w:r>
    </w:p>
    <w:p>
      <w:r>
        <w:rPr>
          <w:rFonts w:ascii="Consolas" w:hAnsi="Consolas"/>
          <w:sz w:val="18"/>
        </w:rPr>
        <w:t>8838</w:t>
      </w:r>
    </w:p>
    <w:p>
      <w:r>
        <w:rPr>
          <w:rFonts w:ascii="Consolas" w:hAnsi="Consolas"/>
          <w:sz w:val="18"/>
        </w:rPr>
        <w:t>8839</w:t>
      </w:r>
    </w:p>
    <w:p>
      <w:r>
        <w:rPr>
          <w:rFonts w:ascii="Consolas" w:hAnsi="Consolas"/>
          <w:sz w:val="18"/>
        </w:rPr>
        <w:t>8840</w:t>
      </w:r>
    </w:p>
    <w:p>
      <w:r>
        <w:rPr>
          <w:rFonts w:ascii="Consolas" w:hAnsi="Consolas"/>
          <w:sz w:val="18"/>
        </w:rPr>
        <w:t>8841</w:t>
      </w:r>
    </w:p>
    <w:p>
      <w:r>
        <w:rPr>
          <w:rFonts w:ascii="Consolas" w:hAnsi="Consolas"/>
          <w:sz w:val="18"/>
        </w:rPr>
        <w:t>8842</w:t>
      </w:r>
    </w:p>
    <w:p>
      <w:r>
        <w:rPr>
          <w:rFonts w:ascii="Consolas" w:hAnsi="Consolas"/>
          <w:sz w:val="18"/>
        </w:rPr>
        <w:t>8843</w:t>
      </w:r>
    </w:p>
    <w:p>
      <w:r>
        <w:rPr>
          <w:rFonts w:ascii="Consolas" w:hAnsi="Consolas"/>
          <w:sz w:val="18"/>
        </w:rPr>
        <w:t>8844</w:t>
      </w:r>
    </w:p>
    <w:p>
      <w:r>
        <w:rPr>
          <w:rFonts w:ascii="Consolas" w:hAnsi="Consolas"/>
          <w:sz w:val="18"/>
        </w:rPr>
        <w:t>8845</w:t>
      </w:r>
    </w:p>
    <w:p>
      <w:r>
        <w:rPr>
          <w:rFonts w:ascii="Consolas" w:hAnsi="Consolas"/>
          <w:sz w:val="18"/>
        </w:rPr>
        <w:t>8846</w:t>
      </w:r>
    </w:p>
    <w:p>
      <w:r>
        <w:rPr>
          <w:rFonts w:ascii="Consolas" w:hAnsi="Consolas"/>
          <w:sz w:val="18"/>
        </w:rPr>
        <w:t>8847</w:t>
      </w:r>
    </w:p>
    <w:p>
      <w:r>
        <w:rPr>
          <w:rFonts w:ascii="Consolas" w:hAnsi="Consolas"/>
          <w:sz w:val="18"/>
        </w:rPr>
        <w:t>8848</w:t>
      </w:r>
    </w:p>
    <w:p>
      <w:r>
        <w:rPr>
          <w:rFonts w:ascii="Consolas" w:hAnsi="Consolas"/>
          <w:sz w:val="18"/>
        </w:rPr>
        <w:t>8849</w:t>
      </w:r>
    </w:p>
    <w:p>
      <w:r>
        <w:rPr>
          <w:rFonts w:ascii="Consolas" w:hAnsi="Consolas"/>
          <w:sz w:val="18"/>
        </w:rPr>
        <w:t>8850</w:t>
      </w:r>
    </w:p>
    <w:p>
      <w:r>
        <w:rPr>
          <w:rFonts w:ascii="Consolas" w:hAnsi="Consolas"/>
          <w:sz w:val="18"/>
        </w:rPr>
        <w:t>8851</w:t>
      </w:r>
    </w:p>
    <w:p>
      <w:r>
        <w:rPr>
          <w:rFonts w:ascii="Consolas" w:hAnsi="Consolas"/>
          <w:sz w:val="18"/>
        </w:rPr>
        <w:t>8852</w:t>
      </w:r>
    </w:p>
    <w:p>
      <w:r>
        <w:rPr>
          <w:rFonts w:ascii="Consolas" w:hAnsi="Consolas"/>
          <w:sz w:val="18"/>
        </w:rPr>
        <w:t>8853</w:t>
      </w:r>
    </w:p>
    <w:p>
      <w:r>
        <w:rPr>
          <w:rFonts w:ascii="Consolas" w:hAnsi="Consolas"/>
          <w:sz w:val="18"/>
        </w:rPr>
        <w:t>8854</w:t>
      </w:r>
    </w:p>
    <w:p>
      <w:r>
        <w:rPr>
          <w:rFonts w:ascii="Consolas" w:hAnsi="Consolas"/>
          <w:sz w:val="18"/>
        </w:rPr>
        <w:t>8855</w:t>
      </w:r>
    </w:p>
    <w:p>
      <w:r>
        <w:rPr>
          <w:rFonts w:ascii="Consolas" w:hAnsi="Consolas"/>
          <w:sz w:val="18"/>
        </w:rPr>
        <w:t>8856</w:t>
      </w:r>
    </w:p>
    <w:p>
      <w:r>
        <w:rPr>
          <w:rFonts w:ascii="Consolas" w:hAnsi="Consolas"/>
          <w:sz w:val="18"/>
        </w:rPr>
        <w:t>8857</w:t>
      </w:r>
    </w:p>
    <w:p>
      <w:r>
        <w:rPr>
          <w:rFonts w:ascii="Consolas" w:hAnsi="Consolas"/>
          <w:sz w:val="18"/>
        </w:rPr>
        <w:t>8858</w:t>
      </w:r>
    </w:p>
    <w:p>
      <w:r>
        <w:rPr>
          <w:rFonts w:ascii="Consolas" w:hAnsi="Consolas"/>
          <w:sz w:val="18"/>
        </w:rPr>
        <w:t>8859</w:t>
      </w:r>
    </w:p>
    <w:p>
      <w:r>
        <w:rPr>
          <w:rFonts w:ascii="Consolas" w:hAnsi="Consolas"/>
          <w:sz w:val="18"/>
        </w:rPr>
        <w:t>8860</w:t>
      </w:r>
    </w:p>
    <w:p>
      <w:r>
        <w:rPr>
          <w:rFonts w:ascii="Consolas" w:hAnsi="Consolas"/>
          <w:sz w:val="18"/>
        </w:rPr>
        <w:t>8861</w:t>
      </w:r>
    </w:p>
    <w:p>
      <w:r>
        <w:rPr>
          <w:rFonts w:ascii="Consolas" w:hAnsi="Consolas"/>
          <w:sz w:val="18"/>
        </w:rPr>
        <w:t>8862</w:t>
      </w:r>
    </w:p>
    <w:p>
      <w:r>
        <w:rPr>
          <w:rFonts w:ascii="Consolas" w:hAnsi="Consolas"/>
          <w:sz w:val="18"/>
        </w:rPr>
        <w:t>8863</w:t>
      </w:r>
    </w:p>
    <w:p>
      <w:r>
        <w:rPr>
          <w:rFonts w:ascii="Consolas" w:hAnsi="Consolas"/>
          <w:sz w:val="18"/>
        </w:rPr>
        <w:t>8864</w:t>
      </w:r>
    </w:p>
    <w:p>
      <w:r>
        <w:rPr>
          <w:rFonts w:ascii="Consolas" w:hAnsi="Consolas"/>
          <w:sz w:val="18"/>
        </w:rPr>
        <w:t>8865</w:t>
      </w:r>
    </w:p>
    <w:p>
      <w:r>
        <w:rPr>
          <w:rFonts w:ascii="Consolas" w:hAnsi="Consolas"/>
          <w:sz w:val="18"/>
        </w:rPr>
        <w:t>8866</w:t>
      </w:r>
    </w:p>
    <w:p>
      <w:r>
        <w:rPr>
          <w:rFonts w:ascii="Consolas" w:hAnsi="Consolas"/>
          <w:sz w:val="18"/>
        </w:rPr>
        <w:t>8867</w:t>
      </w:r>
    </w:p>
    <w:p>
      <w:r>
        <w:rPr>
          <w:rFonts w:ascii="Consolas" w:hAnsi="Consolas"/>
          <w:sz w:val="18"/>
        </w:rPr>
        <w:t>8868</w:t>
      </w:r>
    </w:p>
    <w:p>
      <w:r>
        <w:rPr>
          <w:rFonts w:ascii="Consolas" w:hAnsi="Consolas"/>
          <w:sz w:val="18"/>
        </w:rPr>
        <w:t>8869</w:t>
      </w:r>
    </w:p>
    <w:p>
      <w:r>
        <w:rPr>
          <w:rFonts w:ascii="Consolas" w:hAnsi="Consolas"/>
          <w:sz w:val="18"/>
        </w:rPr>
        <w:t>8870</w:t>
      </w:r>
    </w:p>
    <w:p>
      <w:r>
        <w:rPr>
          <w:rFonts w:ascii="Consolas" w:hAnsi="Consolas"/>
          <w:sz w:val="18"/>
        </w:rPr>
        <w:t>8871</w:t>
      </w:r>
    </w:p>
    <w:p>
      <w:r>
        <w:rPr>
          <w:rFonts w:ascii="Consolas" w:hAnsi="Consolas"/>
          <w:sz w:val="18"/>
        </w:rPr>
        <w:t>8872</w:t>
      </w:r>
    </w:p>
    <w:p>
      <w:r>
        <w:rPr>
          <w:rFonts w:ascii="Consolas" w:hAnsi="Consolas"/>
          <w:sz w:val="18"/>
        </w:rPr>
        <w:t>8873</w:t>
      </w:r>
    </w:p>
    <w:p>
      <w:r>
        <w:rPr>
          <w:rFonts w:ascii="Consolas" w:hAnsi="Consolas"/>
          <w:sz w:val="18"/>
        </w:rPr>
        <w:t>8874</w:t>
      </w:r>
    </w:p>
    <w:p>
      <w:r>
        <w:rPr>
          <w:rFonts w:ascii="Consolas" w:hAnsi="Consolas"/>
          <w:sz w:val="18"/>
        </w:rPr>
        <w:t>8875</w:t>
      </w:r>
    </w:p>
    <w:p>
      <w:r>
        <w:rPr>
          <w:rFonts w:ascii="Consolas" w:hAnsi="Consolas"/>
          <w:sz w:val="18"/>
        </w:rPr>
        <w:t>8876</w:t>
      </w:r>
    </w:p>
    <w:p>
      <w:r>
        <w:rPr>
          <w:rFonts w:ascii="Consolas" w:hAnsi="Consolas"/>
          <w:sz w:val="18"/>
        </w:rPr>
        <w:t>8877</w:t>
      </w:r>
    </w:p>
    <w:p>
      <w:r>
        <w:rPr>
          <w:rFonts w:ascii="Consolas" w:hAnsi="Consolas"/>
          <w:sz w:val="18"/>
        </w:rPr>
        <w:t>8878</w:t>
      </w:r>
    </w:p>
    <w:p>
      <w:r>
        <w:rPr>
          <w:rFonts w:ascii="Consolas" w:hAnsi="Consolas"/>
          <w:sz w:val="18"/>
        </w:rPr>
        <w:t>8879</w:t>
      </w:r>
    </w:p>
    <w:p>
      <w:r>
        <w:rPr>
          <w:rFonts w:ascii="Consolas" w:hAnsi="Consolas"/>
          <w:sz w:val="18"/>
        </w:rPr>
        <w:t>8880</w:t>
      </w:r>
    </w:p>
    <w:p>
      <w:r>
        <w:rPr>
          <w:rFonts w:ascii="Consolas" w:hAnsi="Consolas"/>
          <w:sz w:val="18"/>
        </w:rPr>
        <w:t>8881</w:t>
      </w:r>
    </w:p>
    <w:p>
      <w:r>
        <w:rPr>
          <w:rFonts w:ascii="Consolas" w:hAnsi="Consolas"/>
          <w:sz w:val="18"/>
        </w:rPr>
        <w:t>8882</w:t>
      </w:r>
    </w:p>
    <w:p>
      <w:r>
        <w:rPr>
          <w:rFonts w:ascii="Consolas" w:hAnsi="Consolas"/>
          <w:sz w:val="18"/>
        </w:rPr>
        <w:t>8883</w:t>
      </w:r>
    </w:p>
    <w:p>
      <w:r>
        <w:rPr>
          <w:rFonts w:ascii="Consolas" w:hAnsi="Consolas"/>
          <w:sz w:val="18"/>
        </w:rPr>
        <w:t>8884</w:t>
      </w:r>
    </w:p>
    <w:p>
      <w:r>
        <w:rPr>
          <w:rFonts w:ascii="Consolas" w:hAnsi="Consolas"/>
          <w:sz w:val="18"/>
        </w:rPr>
        <w:t>8885</w:t>
      </w:r>
    </w:p>
    <w:p>
      <w:r>
        <w:rPr>
          <w:rFonts w:ascii="Consolas" w:hAnsi="Consolas"/>
          <w:sz w:val="18"/>
        </w:rPr>
        <w:t>8886</w:t>
      </w:r>
    </w:p>
    <w:p>
      <w:r>
        <w:rPr>
          <w:rFonts w:ascii="Consolas" w:hAnsi="Consolas"/>
          <w:sz w:val="18"/>
        </w:rPr>
        <w:t>8887</w:t>
      </w:r>
    </w:p>
    <w:p>
      <w:r>
        <w:rPr>
          <w:rFonts w:ascii="Consolas" w:hAnsi="Consolas"/>
          <w:sz w:val="18"/>
        </w:rPr>
        <w:t>8888</w:t>
      </w:r>
    </w:p>
    <w:p>
      <w:r>
        <w:rPr>
          <w:rFonts w:ascii="Consolas" w:hAnsi="Consolas"/>
          <w:sz w:val="18"/>
        </w:rPr>
        <w:t>8889</w:t>
      </w:r>
    </w:p>
    <w:p>
      <w:r>
        <w:rPr>
          <w:rFonts w:ascii="Consolas" w:hAnsi="Consolas"/>
          <w:sz w:val="18"/>
        </w:rPr>
        <w:t>8890</w:t>
      </w:r>
    </w:p>
    <w:p>
      <w:r>
        <w:rPr>
          <w:rFonts w:ascii="Consolas" w:hAnsi="Consolas"/>
          <w:sz w:val="18"/>
        </w:rPr>
        <w:t>8891</w:t>
      </w:r>
    </w:p>
    <w:p>
      <w:r>
        <w:rPr>
          <w:rFonts w:ascii="Consolas" w:hAnsi="Consolas"/>
          <w:sz w:val="18"/>
        </w:rPr>
        <w:t>8892</w:t>
      </w:r>
    </w:p>
    <w:p>
      <w:r>
        <w:rPr>
          <w:rFonts w:ascii="Consolas" w:hAnsi="Consolas"/>
          <w:sz w:val="18"/>
        </w:rPr>
        <w:t>8893</w:t>
      </w:r>
    </w:p>
    <w:p>
      <w:r>
        <w:rPr>
          <w:rFonts w:ascii="Consolas" w:hAnsi="Consolas"/>
          <w:sz w:val="18"/>
        </w:rPr>
        <w:t>8894</w:t>
      </w:r>
    </w:p>
    <w:p>
      <w:r>
        <w:rPr>
          <w:rFonts w:ascii="Consolas" w:hAnsi="Consolas"/>
          <w:sz w:val="18"/>
        </w:rPr>
        <w:t>8895</w:t>
      </w:r>
    </w:p>
    <w:p>
      <w:r>
        <w:rPr>
          <w:rFonts w:ascii="Consolas" w:hAnsi="Consolas"/>
          <w:sz w:val="18"/>
        </w:rPr>
        <w:t>8896</w:t>
      </w:r>
    </w:p>
    <w:p>
      <w:r>
        <w:rPr>
          <w:rFonts w:ascii="Consolas" w:hAnsi="Consolas"/>
          <w:sz w:val="18"/>
        </w:rPr>
        <w:t>8897</w:t>
      </w:r>
    </w:p>
    <w:p>
      <w:r>
        <w:rPr>
          <w:rFonts w:ascii="Consolas" w:hAnsi="Consolas"/>
          <w:sz w:val="18"/>
        </w:rPr>
        <w:t>8898</w:t>
      </w:r>
    </w:p>
    <w:p>
      <w:r>
        <w:rPr>
          <w:rFonts w:ascii="Consolas" w:hAnsi="Consolas"/>
          <w:sz w:val="18"/>
        </w:rPr>
        <w:t>8899</w:t>
      </w:r>
    </w:p>
    <w:p>
      <w:r>
        <w:rPr>
          <w:rFonts w:ascii="Consolas" w:hAnsi="Consolas"/>
          <w:sz w:val="18"/>
        </w:rPr>
        <w:t>8900</w:t>
      </w:r>
    </w:p>
    <w:p>
      <w:r>
        <w:rPr>
          <w:rFonts w:ascii="Consolas" w:hAnsi="Consolas"/>
          <w:sz w:val="18"/>
        </w:rPr>
        <w:t>8901</w:t>
      </w:r>
    </w:p>
    <w:p>
      <w:r>
        <w:rPr>
          <w:rFonts w:ascii="Consolas" w:hAnsi="Consolas"/>
          <w:sz w:val="18"/>
        </w:rPr>
        <w:t>8902</w:t>
      </w:r>
    </w:p>
    <w:p>
      <w:r>
        <w:rPr>
          <w:rFonts w:ascii="Consolas" w:hAnsi="Consolas"/>
          <w:sz w:val="18"/>
        </w:rPr>
        <w:t>8903</w:t>
      </w:r>
    </w:p>
    <w:p>
      <w:r>
        <w:rPr>
          <w:rFonts w:ascii="Consolas" w:hAnsi="Consolas"/>
          <w:sz w:val="18"/>
        </w:rPr>
        <w:t>8904</w:t>
      </w:r>
    </w:p>
    <w:p>
      <w:r>
        <w:rPr>
          <w:rFonts w:ascii="Consolas" w:hAnsi="Consolas"/>
          <w:sz w:val="18"/>
        </w:rPr>
        <w:t>8905</w:t>
      </w:r>
    </w:p>
    <w:p>
      <w:r>
        <w:rPr>
          <w:rFonts w:ascii="Consolas" w:hAnsi="Consolas"/>
          <w:sz w:val="18"/>
        </w:rPr>
        <w:t>8906</w:t>
      </w:r>
    </w:p>
    <w:p>
      <w:r>
        <w:rPr>
          <w:rFonts w:ascii="Consolas" w:hAnsi="Consolas"/>
          <w:sz w:val="18"/>
        </w:rPr>
        <w:t>8907</w:t>
      </w:r>
    </w:p>
    <w:p>
      <w:r>
        <w:rPr>
          <w:rFonts w:ascii="Consolas" w:hAnsi="Consolas"/>
          <w:sz w:val="18"/>
        </w:rPr>
        <w:t>8908</w:t>
      </w:r>
    </w:p>
    <w:p>
      <w:r>
        <w:rPr>
          <w:rFonts w:ascii="Consolas" w:hAnsi="Consolas"/>
          <w:sz w:val="18"/>
        </w:rPr>
        <w:t>8909</w:t>
      </w:r>
    </w:p>
    <w:p>
      <w:r>
        <w:rPr>
          <w:rFonts w:ascii="Consolas" w:hAnsi="Consolas"/>
          <w:sz w:val="18"/>
        </w:rPr>
        <w:t>8910</w:t>
      </w:r>
    </w:p>
    <w:p>
      <w:r>
        <w:rPr>
          <w:rFonts w:ascii="Consolas" w:hAnsi="Consolas"/>
          <w:sz w:val="18"/>
        </w:rPr>
        <w:t>8911</w:t>
      </w:r>
    </w:p>
    <w:p>
      <w:r>
        <w:rPr>
          <w:rFonts w:ascii="Consolas" w:hAnsi="Consolas"/>
          <w:sz w:val="18"/>
        </w:rPr>
        <w:t>8912</w:t>
      </w:r>
    </w:p>
    <w:p>
      <w:r>
        <w:rPr>
          <w:rFonts w:ascii="Consolas" w:hAnsi="Consolas"/>
          <w:sz w:val="18"/>
        </w:rPr>
        <w:t>8913</w:t>
      </w:r>
    </w:p>
    <w:p>
      <w:r>
        <w:rPr>
          <w:rFonts w:ascii="Consolas" w:hAnsi="Consolas"/>
          <w:sz w:val="18"/>
        </w:rPr>
        <w:t>8914</w:t>
      </w:r>
    </w:p>
    <w:p>
      <w:r>
        <w:rPr>
          <w:rFonts w:ascii="Consolas" w:hAnsi="Consolas"/>
          <w:sz w:val="18"/>
        </w:rPr>
        <w:t>8915</w:t>
      </w:r>
    </w:p>
    <w:p>
      <w:r>
        <w:rPr>
          <w:rFonts w:ascii="Consolas" w:hAnsi="Consolas"/>
          <w:sz w:val="18"/>
        </w:rPr>
        <w:t>8916</w:t>
      </w:r>
    </w:p>
    <w:p>
      <w:r>
        <w:rPr>
          <w:rFonts w:ascii="Consolas" w:hAnsi="Consolas"/>
          <w:sz w:val="18"/>
        </w:rPr>
        <w:t>8917</w:t>
      </w:r>
    </w:p>
    <w:p>
      <w:r>
        <w:rPr>
          <w:rFonts w:ascii="Consolas" w:hAnsi="Consolas"/>
          <w:sz w:val="18"/>
        </w:rPr>
        <w:t>8918</w:t>
      </w:r>
    </w:p>
    <w:p>
      <w:r>
        <w:rPr>
          <w:rFonts w:ascii="Consolas" w:hAnsi="Consolas"/>
          <w:sz w:val="18"/>
        </w:rPr>
        <w:t>8919</w:t>
      </w:r>
    </w:p>
    <w:p>
      <w:r>
        <w:rPr>
          <w:rFonts w:ascii="Consolas" w:hAnsi="Consolas"/>
          <w:sz w:val="18"/>
        </w:rPr>
        <w:t>8920</w:t>
      </w:r>
    </w:p>
    <w:p>
      <w:r>
        <w:rPr>
          <w:rFonts w:ascii="Consolas" w:hAnsi="Consolas"/>
          <w:sz w:val="18"/>
        </w:rPr>
        <w:t>8921</w:t>
      </w:r>
    </w:p>
    <w:p>
      <w:r>
        <w:rPr>
          <w:rFonts w:ascii="Consolas" w:hAnsi="Consolas"/>
          <w:sz w:val="18"/>
        </w:rPr>
        <w:t>8922</w:t>
      </w:r>
    </w:p>
    <w:p>
      <w:r>
        <w:rPr>
          <w:rFonts w:ascii="Consolas" w:hAnsi="Consolas"/>
          <w:sz w:val="18"/>
        </w:rPr>
        <w:t>8923</w:t>
      </w:r>
    </w:p>
    <w:p>
      <w:r>
        <w:rPr>
          <w:rFonts w:ascii="Consolas" w:hAnsi="Consolas"/>
          <w:sz w:val="18"/>
        </w:rPr>
        <w:t>8924</w:t>
      </w:r>
    </w:p>
    <w:p>
      <w:r>
        <w:rPr>
          <w:rFonts w:ascii="Consolas" w:hAnsi="Consolas"/>
          <w:sz w:val="18"/>
        </w:rPr>
        <w:t>8925</w:t>
      </w:r>
    </w:p>
    <w:p>
      <w:r>
        <w:rPr>
          <w:rFonts w:ascii="Consolas" w:hAnsi="Consolas"/>
          <w:sz w:val="18"/>
        </w:rPr>
        <w:t>8926</w:t>
      </w:r>
    </w:p>
    <w:p>
      <w:r>
        <w:rPr>
          <w:rFonts w:ascii="Consolas" w:hAnsi="Consolas"/>
          <w:sz w:val="18"/>
        </w:rPr>
        <w:t>8927</w:t>
      </w:r>
    </w:p>
    <w:p>
      <w:r>
        <w:rPr>
          <w:rFonts w:ascii="Consolas" w:hAnsi="Consolas"/>
          <w:sz w:val="18"/>
        </w:rPr>
        <w:t>8928</w:t>
      </w:r>
    </w:p>
    <w:p>
      <w:r>
        <w:rPr>
          <w:rFonts w:ascii="Consolas" w:hAnsi="Consolas"/>
          <w:sz w:val="18"/>
        </w:rPr>
        <w:t>8929</w:t>
      </w:r>
    </w:p>
    <w:p>
      <w:r>
        <w:rPr>
          <w:rFonts w:ascii="Consolas" w:hAnsi="Consolas"/>
          <w:sz w:val="18"/>
        </w:rPr>
        <w:t>8930</w:t>
      </w:r>
    </w:p>
    <w:p>
      <w:r>
        <w:rPr>
          <w:rFonts w:ascii="Consolas" w:hAnsi="Consolas"/>
          <w:sz w:val="18"/>
        </w:rPr>
        <w:t>8931</w:t>
      </w:r>
    </w:p>
    <w:p>
      <w:r>
        <w:rPr>
          <w:rFonts w:ascii="Consolas" w:hAnsi="Consolas"/>
          <w:sz w:val="18"/>
        </w:rPr>
        <w:t>8932</w:t>
      </w:r>
    </w:p>
    <w:p>
      <w:r>
        <w:rPr>
          <w:rFonts w:ascii="Consolas" w:hAnsi="Consolas"/>
          <w:sz w:val="18"/>
        </w:rPr>
        <w:t>8933</w:t>
      </w:r>
    </w:p>
    <w:p>
      <w:r>
        <w:rPr>
          <w:rFonts w:ascii="Consolas" w:hAnsi="Consolas"/>
          <w:sz w:val="18"/>
        </w:rPr>
        <w:t>8934</w:t>
      </w:r>
    </w:p>
    <w:p>
      <w:r>
        <w:rPr>
          <w:rFonts w:ascii="Consolas" w:hAnsi="Consolas"/>
          <w:sz w:val="18"/>
        </w:rPr>
        <w:t>8935</w:t>
      </w:r>
    </w:p>
    <w:p>
      <w:r>
        <w:rPr>
          <w:rFonts w:ascii="Consolas" w:hAnsi="Consolas"/>
          <w:sz w:val="18"/>
        </w:rPr>
        <w:t>8936</w:t>
      </w:r>
    </w:p>
    <w:p>
      <w:r>
        <w:rPr>
          <w:rFonts w:ascii="Consolas" w:hAnsi="Consolas"/>
          <w:sz w:val="18"/>
        </w:rPr>
        <w:t>8937</w:t>
      </w:r>
    </w:p>
    <w:p>
      <w:r>
        <w:rPr>
          <w:rFonts w:ascii="Consolas" w:hAnsi="Consolas"/>
          <w:sz w:val="18"/>
        </w:rPr>
        <w:t>8938</w:t>
      </w:r>
    </w:p>
    <w:p>
      <w:r>
        <w:rPr>
          <w:rFonts w:ascii="Consolas" w:hAnsi="Consolas"/>
          <w:sz w:val="18"/>
        </w:rPr>
        <w:t>8939</w:t>
      </w:r>
    </w:p>
    <w:p>
      <w:r>
        <w:rPr>
          <w:rFonts w:ascii="Consolas" w:hAnsi="Consolas"/>
          <w:sz w:val="18"/>
        </w:rPr>
        <w:t>8940</w:t>
      </w:r>
    </w:p>
    <w:p>
      <w:r>
        <w:rPr>
          <w:rFonts w:ascii="Consolas" w:hAnsi="Consolas"/>
          <w:sz w:val="18"/>
        </w:rPr>
        <w:t>8941</w:t>
      </w:r>
    </w:p>
    <w:p>
      <w:r>
        <w:rPr>
          <w:rFonts w:ascii="Consolas" w:hAnsi="Consolas"/>
          <w:sz w:val="18"/>
        </w:rPr>
        <w:t>8942</w:t>
      </w:r>
    </w:p>
    <w:p>
      <w:r>
        <w:rPr>
          <w:rFonts w:ascii="Consolas" w:hAnsi="Consolas"/>
          <w:sz w:val="18"/>
        </w:rPr>
        <w:t>8943</w:t>
      </w:r>
    </w:p>
    <w:p>
      <w:r>
        <w:rPr>
          <w:rFonts w:ascii="Consolas" w:hAnsi="Consolas"/>
          <w:sz w:val="18"/>
        </w:rPr>
        <w:t>8944</w:t>
      </w:r>
    </w:p>
    <w:p>
      <w:r>
        <w:rPr>
          <w:rFonts w:ascii="Consolas" w:hAnsi="Consolas"/>
          <w:sz w:val="18"/>
        </w:rPr>
        <w:t>8945</w:t>
      </w:r>
    </w:p>
    <w:p>
      <w:r>
        <w:rPr>
          <w:rFonts w:ascii="Consolas" w:hAnsi="Consolas"/>
          <w:sz w:val="18"/>
        </w:rPr>
        <w:t>8946</w:t>
      </w:r>
    </w:p>
    <w:p>
      <w:r>
        <w:rPr>
          <w:rFonts w:ascii="Consolas" w:hAnsi="Consolas"/>
          <w:sz w:val="18"/>
        </w:rPr>
        <w:t>8947</w:t>
      </w:r>
    </w:p>
    <w:p>
      <w:r>
        <w:rPr>
          <w:rFonts w:ascii="Consolas" w:hAnsi="Consolas"/>
          <w:sz w:val="18"/>
        </w:rPr>
        <w:t>8948</w:t>
      </w:r>
    </w:p>
    <w:p>
      <w:r>
        <w:rPr>
          <w:rFonts w:ascii="Consolas" w:hAnsi="Consolas"/>
          <w:sz w:val="18"/>
        </w:rPr>
        <w:t>8949</w:t>
      </w:r>
    </w:p>
    <w:p>
      <w:r>
        <w:rPr>
          <w:rFonts w:ascii="Consolas" w:hAnsi="Consolas"/>
          <w:sz w:val="18"/>
        </w:rPr>
        <w:t>8950</w:t>
      </w:r>
    </w:p>
    <w:p>
      <w:r>
        <w:rPr>
          <w:rFonts w:ascii="Consolas" w:hAnsi="Consolas"/>
          <w:sz w:val="18"/>
        </w:rPr>
        <w:t>8951</w:t>
      </w:r>
    </w:p>
    <w:p>
      <w:r>
        <w:rPr>
          <w:rFonts w:ascii="Consolas" w:hAnsi="Consolas"/>
          <w:sz w:val="18"/>
        </w:rPr>
        <w:t>8952</w:t>
      </w:r>
    </w:p>
    <w:p>
      <w:r>
        <w:rPr>
          <w:rFonts w:ascii="Consolas" w:hAnsi="Consolas"/>
          <w:sz w:val="18"/>
        </w:rPr>
        <w:t>8953</w:t>
      </w:r>
    </w:p>
    <w:p>
      <w:r>
        <w:rPr>
          <w:rFonts w:ascii="Consolas" w:hAnsi="Consolas"/>
          <w:sz w:val="18"/>
        </w:rPr>
        <w:t>8954</w:t>
      </w:r>
    </w:p>
    <w:p>
      <w:r>
        <w:rPr>
          <w:rFonts w:ascii="Consolas" w:hAnsi="Consolas"/>
          <w:sz w:val="18"/>
        </w:rPr>
        <w:t>8955</w:t>
      </w:r>
    </w:p>
    <w:p>
      <w:r>
        <w:rPr>
          <w:rFonts w:ascii="Consolas" w:hAnsi="Consolas"/>
          <w:sz w:val="18"/>
        </w:rPr>
        <w:t>8956</w:t>
      </w:r>
    </w:p>
    <w:p>
      <w:r>
        <w:rPr>
          <w:rFonts w:ascii="Consolas" w:hAnsi="Consolas"/>
          <w:sz w:val="18"/>
        </w:rPr>
        <w:t>8957</w:t>
      </w:r>
    </w:p>
    <w:p>
      <w:r>
        <w:rPr>
          <w:rFonts w:ascii="Consolas" w:hAnsi="Consolas"/>
          <w:sz w:val="18"/>
        </w:rPr>
        <w:t>8958</w:t>
      </w:r>
    </w:p>
    <w:p>
      <w:r>
        <w:rPr>
          <w:rFonts w:ascii="Consolas" w:hAnsi="Consolas"/>
          <w:sz w:val="18"/>
        </w:rPr>
        <w:t>8959</w:t>
      </w:r>
    </w:p>
    <w:p>
      <w:r>
        <w:rPr>
          <w:rFonts w:ascii="Consolas" w:hAnsi="Consolas"/>
          <w:sz w:val="18"/>
        </w:rPr>
        <w:t>8960</w:t>
      </w:r>
    </w:p>
    <w:p>
      <w:r>
        <w:rPr>
          <w:rFonts w:ascii="Consolas" w:hAnsi="Consolas"/>
          <w:sz w:val="18"/>
        </w:rPr>
        <w:t>8961</w:t>
      </w:r>
    </w:p>
    <w:p>
      <w:r>
        <w:rPr>
          <w:rFonts w:ascii="Consolas" w:hAnsi="Consolas"/>
          <w:sz w:val="18"/>
        </w:rPr>
        <w:t>8962</w:t>
      </w:r>
    </w:p>
    <w:p>
      <w:r>
        <w:rPr>
          <w:rFonts w:ascii="Consolas" w:hAnsi="Consolas"/>
          <w:sz w:val="18"/>
        </w:rPr>
        <w:t>8963</w:t>
      </w:r>
    </w:p>
    <w:p>
      <w:r>
        <w:rPr>
          <w:rFonts w:ascii="Consolas" w:hAnsi="Consolas"/>
          <w:sz w:val="18"/>
        </w:rPr>
        <w:t>8964</w:t>
      </w:r>
    </w:p>
    <w:p>
      <w:r>
        <w:rPr>
          <w:rFonts w:ascii="Consolas" w:hAnsi="Consolas"/>
          <w:sz w:val="18"/>
        </w:rPr>
        <w:t>8965</w:t>
      </w:r>
    </w:p>
    <w:p>
      <w:r>
        <w:rPr>
          <w:rFonts w:ascii="Consolas" w:hAnsi="Consolas"/>
          <w:sz w:val="18"/>
        </w:rPr>
        <w:t>8966</w:t>
      </w:r>
    </w:p>
    <w:p>
      <w:r>
        <w:rPr>
          <w:rFonts w:ascii="Consolas" w:hAnsi="Consolas"/>
          <w:sz w:val="18"/>
        </w:rPr>
        <w:t>8967</w:t>
      </w:r>
    </w:p>
    <w:p>
      <w:r>
        <w:rPr>
          <w:rFonts w:ascii="Consolas" w:hAnsi="Consolas"/>
          <w:sz w:val="18"/>
        </w:rPr>
        <w:t>8968</w:t>
      </w:r>
    </w:p>
    <w:p>
      <w:r>
        <w:rPr>
          <w:rFonts w:ascii="Consolas" w:hAnsi="Consolas"/>
          <w:sz w:val="18"/>
        </w:rPr>
        <w:t>8969</w:t>
      </w:r>
    </w:p>
    <w:p>
      <w:r>
        <w:rPr>
          <w:rFonts w:ascii="Consolas" w:hAnsi="Consolas"/>
          <w:sz w:val="18"/>
        </w:rPr>
        <w:t>8970</w:t>
      </w:r>
    </w:p>
    <w:p>
      <w:r>
        <w:rPr>
          <w:rFonts w:ascii="Consolas" w:hAnsi="Consolas"/>
          <w:sz w:val="18"/>
        </w:rPr>
        <w:t>8971</w:t>
      </w:r>
    </w:p>
    <w:p>
      <w:r>
        <w:rPr>
          <w:rFonts w:ascii="Consolas" w:hAnsi="Consolas"/>
          <w:sz w:val="18"/>
        </w:rPr>
        <w:t>8972</w:t>
      </w:r>
    </w:p>
    <w:p>
      <w:r>
        <w:rPr>
          <w:rFonts w:ascii="Consolas" w:hAnsi="Consolas"/>
          <w:sz w:val="18"/>
        </w:rPr>
        <w:t>8973</w:t>
      </w:r>
    </w:p>
    <w:p>
      <w:r>
        <w:rPr>
          <w:rFonts w:ascii="Consolas" w:hAnsi="Consolas"/>
          <w:sz w:val="18"/>
        </w:rPr>
        <w:t>8974</w:t>
      </w:r>
    </w:p>
    <w:p>
      <w:r>
        <w:rPr>
          <w:rFonts w:ascii="Consolas" w:hAnsi="Consolas"/>
          <w:sz w:val="18"/>
        </w:rPr>
        <w:t>8975</w:t>
      </w:r>
    </w:p>
    <w:p>
      <w:r>
        <w:rPr>
          <w:rFonts w:ascii="Consolas" w:hAnsi="Consolas"/>
          <w:sz w:val="18"/>
        </w:rPr>
        <w:t>8976</w:t>
      </w:r>
    </w:p>
    <w:p>
      <w:r>
        <w:rPr>
          <w:rFonts w:ascii="Consolas" w:hAnsi="Consolas"/>
          <w:sz w:val="18"/>
        </w:rPr>
        <w:t>8977</w:t>
      </w:r>
    </w:p>
    <w:p>
      <w:r>
        <w:rPr>
          <w:rFonts w:ascii="Consolas" w:hAnsi="Consolas"/>
          <w:sz w:val="18"/>
        </w:rPr>
        <w:t>8978</w:t>
      </w:r>
    </w:p>
    <w:p>
      <w:r>
        <w:rPr>
          <w:rFonts w:ascii="Consolas" w:hAnsi="Consolas"/>
          <w:sz w:val="18"/>
        </w:rPr>
        <w:t>8979</w:t>
      </w:r>
    </w:p>
    <w:p>
      <w:r>
        <w:rPr>
          <w:rFonts w:ascii="Consolas" w:hAnsi="Consolas"/>
          <w:sz w:val="18"/>
        </w:rPr>
        <w:t>8980</w:t>
      </w:r>
    </w:p>
    <w:p>
      <w:r>
        <w:rPr>
          <w:rFonts w:ascii="Consolas" w:hAnsi="Consolas"/>
          <w:sz w:val="18"/>
        </w:rPr>
        <w:t>8981</w:t>
      </w:r>
    </w:p>
    <w:p>
      <w:r>
        <w:rPr>
          <w:rFonts w:ascii="Consolas" w:hAnsi="Consolas"/>
          <w:sz w:val="18"/>
        </w:rPr>
        <w:t>8982</w:t>
      </w:r>
    </w:p>
    <w:p>
      <w:r>
        <w:rPr>
          <w:rFonts w:ascii="Consolas" w:hAnsi="Consolas"/>
          <w:sz w:val="18"/>
        </w:rPr>
        <w:t>8983</w:t>
      </w:r>
    </w:p>
    <w:p>
      <w:r>
        <w:rPr>
          <w:rFonts w:ascii="Consolas" w:hAnsi="Consolas"/>
          <w:sz w:val="18"/>
        </w:rPr>
        <w:t>8984</w:t>
      </w:r>
    </w:p>
    <w:p>
      <w:r>
        <w:rPr>
          <w:rFonts w:ascii="Consolas" w:hAnsi="Consolas"/>
          <w:sz w:val="18"/>
        </w:rPr>
        <w:t>8985</w:t>
      </w:r>
    </w:p>
    <w:p>
      <w:r>
        <w:rPr>
          <w:rFonts w:ascii="Consolas" w:hAnsi="Consolas"/>
          <w:sz w:val="18"/>
        </w:rPr>
        <w:t>8986</w:t>
      </w:r>
    </w:p>
    <w:p>
      <w:r>
        <w:rPr>
          <w:rFonts w:ascii="Consolas" w:hAnsi="Consolas"/>
          <w:sz w:val="18"/>
        </w:rPr>
        <w:t>8987</w:t>
      </w:r>
    </w:p>
    <w:p>
      <w:r>
        <w:rPr>
          <w:rFonts w:ascii="Consolas" w:hAnsi="Consolas"/>
          <w:sz w:val="18"/>
        </w:rPr>
        <w:t>8988</w:t>
      </w:r>
    </w:p>
    <w:p>
      <w:r>
        <w:rPr>
          <w:rFonts w:ascii="Consolas" w:hAnsi="Consolas"/>
          <w:sz w:val="18"/>
        </w:rPr>
        <w:t>8989</w:t>
      </w:r>
    </w:p>
    <w:p>
      <w:r>
        <w:rPr>
          <w:rFonts w:ascii="Consolas" w:hAnsi="Consolas"/>
          <w:sz w:val="18"/>
        </w:rPr>
        <w:t>8990</w:t>
      </w:r>
    </w:p>
    <w:p>
      <w:r>
        <w:rPr>
          <w:rFonts w:ascii="Consolas" w:hAnsi="Consolas"/>
          <w:sz w:val="18"/>
        </w:rPr>
        <w:t>8991</w:t>
      </w:r>
    </w:p>
    <w:p>
      <w:r>
        <w:rPr>
          <w:rFonts w:ascii="Consolas" w:hAnsi="Consolas"/>
          <w:sz w:val="18"/>
        </w:rPr>
        <w:t>8992</w:t>
      </w:r>
    </w:p>
    <w:p>
      <w:r>
        <w:rPr>
          <w:rFonts w:ascii="Consolas" w:hAnsi="Consolas"/>
          <w:sz w:val="18"/>
        </w:rPr>
        <w:t>8993</w:t>
      </w:r>
    </w:p>
    <w:p>
      <w:r>
        <w:rPr>
          <w:rFonts w:ascii="Consolas" w:hAnsi="Consolas"/>
          <w:sz w:val="18"/>
        </w:rPr>
        <w:t>8994</w:t>
      </w:r>
    </w:p>
    <w:p>
      <w:r>
        <w:rPr>
          <w:rFonts w:ascii="Consolas" w:hAnsi="Consolas"/>
          <w:sz w:val="18"/>
        </w:rPr>
        <w:t>8995</w:t>
      </w:r>
    </w:p>
    <w:p>
      <w:r>
        <w:rPr>
          <w:rFonts w:ascii="Consolas" w:hAnsi="Consolas"/>
          <w:sz w:val="18"/>
        </w:rPr>
        <w:t>8996</w:t>
      </w:r>
    </w:p>
    <w:p>
      <w:r>
        <w:rPr>
          <w:rFonts w:ascii="Consolas" w:hAnsi="Consolas"/>
          <w:sz w:val="18"/>
        </w:rPr>
        <w:t>8997</w:t>
      </w:r>
    </w:p>
    <w:p>
      <w:r>
        <w:rPr>
          <w:rFonts w:ascii="Consolas" w:hAnsi="Consolas"/>
          <w:sz w:val="18"/>
        </w:rPr>
        <w:t>8998</w:t>
      </w:r>
    </w:p>
    <w:p>
      <w:r>
        <w:rPr>
          <w:rFonts w:ascii="Consolas" w:hAnsi="Consolas"/>
          <w:sz w:val="18"/>
        </w:rPr>
        <w:t>8999</w:t>
      </w:r>
    </w:p>
    <w:p>
      <w:r>
        <w:rPr>
          <w:rFonts w:ascii="Consolas" w:hAnsi="Consolas"/>
          <w:sz w:val="18"/>
        </w:rPr>
        <w:t>9000</w:t>
      </w:r>
    </w:p>
    <w:p>
      <w:r>
        <w:rPr>
          <w:rFonts w:ascii="Consolas" w:hAnsi="Consolas"/>
          <w:sz w:val="18"/>
        </w:rPr>
        <w:t>9001</w:t>
      </w:r>
    </w:p>
    <w:p>
      <w:r>
        <w:rPr>
          <w:rFonts w:ascii="Consolas" w:hAnsi="Consolas"/>
          <w:sz w:val="18"/>
        </w:rPr>
        <w:t>9002</w:t>
      </w:r>
    </w:p>
    <w:p>
      <w:r>
        <w:rPr>
          <w:rFonts w:ascii="Consolas" w:hAnsi="Consolas"/>
          <w:sz w:val="18"/>
        </w:rPr>
        <w:t>9003</w:t>
      </w:r>
    </w:p>
    <w:p>
      <w:r>
        <w:rPr>
          <w:rFonts w:ascii="Consolas" w:hAnsi="Consolas"/>
          <w:sz w:val="18"/>
        </w:rPr>
        <w:t>9004</w:t>
      </w:r>
    </w:p>
    <w:p>
      <w:r>
        <w:rPr>
          <w:rFonts w:ascii="Consolas" w:hAnsi="Consolas"/>
          <w:sz w:val="18"/>
        </w:rPr>
        <w:t>9005</w:t>
      </w:r>
    </w:p>
    <w:p>
      <w:r>
        <w:rPr>
          <w:rFonts w:ascii="Consolas" w:hAnsi="Consolas"/>
          <w:sz w:val="18"/>
        </w:rPr>
        <w:t>9006</w:t>
      </w:r>
    </w:p>
    <w:p>
      <w:r>
        <w:rPr>
          <w:rFonts w:ascii="Consolas" w:hAnsi="Consolas"/>
          <w:sz w:val="18"/>
        </w:rPr>
        <w:t>9007</w:t>
      </w:r>
    </w:p>
    <w:p>
      <w:r>
        <w:rPr>
          <w:rFonts w:ascii="Consolas" w:hAnsi="Consolas"/>
          <w:sz w:val="18"/>
        </w:rPr>
        <w:t>9008</w:t>
      </w:r>
    </w:p>
    <w:p>
      <w:r>
        <w:rPr>
          <w:rFonts w:ascii="Consolas" w:hAnsi="Consolas"/>
          <w:sz w:val="18"/>
        </w:rPr>
        <w:t>9009</w:t>
      </w:r>
    </w:p>
    <w:p>
      <w:r>
        <w:rPr>
          <w:rFonts w:ascii="Consolas" w:hAnsi="Consolas"/>
          <w:sz w:val="18"/>
        </w:rPr>
        <w:t>9010</w:t>
      </w:r>
    </w:p>
    <w:p>
      <w:r>
        <w:rPr>
          <w:rFonts w:ascii="Consolas" w:hAnsi="Consolas"/>
          <w:sz w:val="18"/>
        </w:rPr>
        <w:t>9011</w:t>
      </w:r>
    </w:p>
    <w:p>
      <w:r>
        <w:rPr>
          <w:rFonts w:ascii="Consolas" w:hAnsi="Consolas"/>
          <w:sz w:val="18"/>
        </w:rPr>
        <w:t>9012</w:t>
      </w:r>
    </w:p>
    <w:p>
      <w:r>
        <w:rPr>
          <w:rFonts w:ascii="Consolas" w:hAnsi="Consolas"/>
          <w:sz w:val="18"/>
        </w:rPr>
        <w:t>9013</w:t>
      </w:r>
    </w:p>
    <w:p>
      <w:r>
        <w:rPr>
          <w:rFonts w:ascii="Consolas" w:hAnsi="Consolas"/>
          <w:sz w:val="18"/>
        </w:rPr>
        <w:t>9014</w:t>
      </w:r>
    </w:p>
    <w:p>
      <w:r>
        <w:rPr>
          <w:rFonts w:ascii="Consolas" w:hAnsi="Consolas"/>
          <w:sz w:val="18"/>
        </w:rPr>
        <w:t>9015</w:t>
      </w:r>
    </w:p>
    <w:p>
      <w:r>
        <w:rPr>
          <w:rFonts w:ascii="Consolas" w:hAnsi="Consolas"/>
          <w:sz w:val="18"/>
        </w:rPr>
        <w:t>9016</w:t>
      </w:r>
    </w:p>
    <w:p>
      <w:r>
        <w:rPr>
          <w:rFonts w:ascii="Consolas" w:hAnsi="Consolas"/>
          <w:sz w:val="18"/>
        </w:rPr>
        <w:t>9017</w:t>
      </w:r>
    </w:p>
    <w:p>
      <w:r>
        <w:rPr>
          <w:rFonts w:ascii="Consolas" w:hAnsi="Consolas"/>
          <w:sz w:val="18"/>
        </w:rPr>
        <w:t>9018</w:t>
      </w:r>
    </w:p>
    <w:p>
      <w:r>
        <w:rPr>
          <w:rFonts w:ascii="Consolas" w:hAnsi="Consolas"/>
          <w:sz w:val="18"/>
        </w:rPr>
        <w:t>9019</w:t>
      </w:r>
    </w:p>
    <w:p>
      <w:r>
        <w:rPr>
          <w:rFonts w:ascii="Consolas" w:hAnsi="Consolas"/>
          <w:sz w:val="18"/>
        </w:rPr>
        <w:t>9020</w:t>
      </w:r>
    </w:p>
    <w:p>
      <w:r>
        <w:rPr>
          <w:rFonts w:ascii="Consolas" w:hAnsi="Consolas"/>
          <w:sz w:val="18"/>
        </w:rPr>
        <w:t>9021</w:t>
      </w:r>
    </w:p>
    <w:p>
      <w:r>
        <w:rPr>
          <w:rFonts w:ascii="Consolas" w:hAnsi="Consolas"/>
          <w:sz w:val="18"/>
        </w:rPr>
        <w:t>9022</w:t>
      </w:r>
    </w:p>
    <w:p>
      <w:r>
        <w:rPr>
          <w:rFonts w:ascii="Consolas" w:hAnsi="Consolas"/>
          <w:sz w:val="18"/>
        </w:rPr>
        <w:t>9023</w:t>
      </w:r>
    </w:p>
    <w:p>
      <w:r>
        <w:rPr>
          <w:rFonts w:ascii="Consolas" w:hAnsi="Consolas"/>
          <w:sz w:val="18"/>
        </w:rPr>
        <w:t>9024</w:t>
      </w:r>
    </w:p>
    <w:p>
      <w:r>
        <w:rPr>
          <w:rFonts w:ascii="Consolas" w:hAnsi="Consolas"/>
          <w:sz w:val="18"/>
        </w:rPr>
        <w:t>9025</w:t>
      </w:r>
    </w:p>
    <w:p>
      <w:r>
        <w:rPr>
          <w:rFonts w:ascii="Consolas" w:hAnsi="Consolas"/>
          <w:sz w:val="18"/>
        </w:rPr>
        <w:t>9026</w:t>
      </w:r>
    </w:p>
    <w:p>
      <w:r>
        <w:rPr>
          <w:rFonts w:ascii="Consolas" w:hAnsi="Consolas"/>
          <w:sz w:val="18"/>
        </w:rPr>
        <w:t>9027</w:t>
      </w:r>
    </w:p>
    <w:p>
      <w:r>
        <w:rPr>
          <w:rFonts w:ascii="Consolas" w:hAnsi="Consolas"/>
          <w:sz w:val="18"/>
        </w:rPr>
        <w:t>9028</w:t>
      </w:r>
    </w:p>
    <w:p>
      <w:r>
        <w:rPr>
          <w:rFonts w:ascii="Consolas" w:hAnsi="Consolas"/>
          <w:sz w:val="18"/>
        </w:rPr>
        <w:t>9029</w:t>
      </w:r>
    </w:p>
    <w:p>
      <w:r>
        <w:rPr>
          <w:rFonts w:ascii="Consolas" w:hAnsi="Consolas"/>
          <w:sz w:val="18"/>
        </w:rPr>
        <w:t>9030</w:t>
      </w:r>
    </w:p>
    <w:p>
      <w:r>
        <w:rPr>
          <w:rFonts w:ascii="Consolas" w:hAnsi="Consolas"/>
          <w:sz w:val="18"/>
        </w:rPr>
        <w:t>9031</w:t>
      </w:r>
    </w:p>
    <w:p>
      <w:r>
        <w:rPr>
          <w:rFonts w:ascii="Consolas" w:hAnsi="Consolas"/>
          <w:sz w:val="18"/>
        </w:rPr>
        <w:t>9032</w:t>
      </w:r>
    </w:p>
    <w:p>
      <w:r>
        <w:rPr>
          <w:rFonts w:ascii="Consolas" w:hAnsi="Consolas"/>
          <w:sz w:val="18"/>
        </w:rPr>
        <w:t>9033</w:t>
      </w:r>
    </w:p>
    <w:p>
      <w:r>
        <w:rPr>
          <w:rFonts w:ascii="Consolas" w:hAnsi="Consolas"/>
          <w:sz w:val="18"/>
        </w:rPr>
        <w:t>9034</w:t>
      </w:r>
    </w:p>
    <w:p>
      <w:r>
        <w:rPr>
          <w:rFonts w:ascii="Consolas" w:hAnsi="Consolas"/>
          <w:sz w:val="18"/>
        </w:rPr>
        <w:t>9035</w:t>
      </w:r>
    </w:p>
    <w:p>
      <w:r>
        <w:rPr>
          <w:rFonts w:ascii="Consolas" w:hAnsi="Consolas"/>
          <w:sz w:val="18"/>
        </w:rPr>
        <w:t>9036</w:t>
      </w:r>
    </w:p>
    <w:p>
      <w:r>
        <w:rPr>
          <w:rFonts w:ascii="Consolas" w:hAnsi="Consolas"/>
          <w:sz w:val="18"/>
        </w:rPr>
        <w:t>9037</w:t>
      </w:r>
    </w:p>
    <w:p>
      <w:r>
        <w:rPr>
          <w:rFonts w:ascii="Consolas" w:hAnsi="Consolas"/>
          <w:sz w:val="18"/>
        </w:rPr>
        <w:t>9038</w:t>
      </w:r>
    </w:p>
    <w:p>
      <w:r>
        <w:rPr>
          <w:rFonts w:ascii="Consolas" w:hAnsi="Consolas"/>
          <w:sz w:val="18"/>
        </w:rPr>
        <w:t>9039</w:t>
      </w:r>
    </w:p>
    <w:p>
      <w:r>
        <w:rPr>
          <w:rFonts w:ascii="Consolas" w:hAnsi="Consolas"/>
          <w:sz w:val="18"/>
        </w:rPr>
        <w:t>9040</w:t>
      </w:r>
    </w:p>
    <w:p>
      <w:r>
        <w:rPr>
          <w:rFonts w:ascii="Consolas" w:hAnsi="Consolas"/>
          <w:sz w:val="18"/>
        </w:rPr>
        <w:t>9041</w:t>
      </w:r>
    </w:p>
    <w:p>
      <w:r>
        <w:rPr>
          <w:rFonts w:ascii="Consolas" w:hAnsi="Consolas"/>
          <w:sz w:val="18"/>
        </w:rPr>
        <w:t>9042</w:t>
      </w:r>
    </w:p>
    <w:p>
      <w:r>
        <w:rPr>
          <w:rFonts w:ascii="Consolas" w:hAnsi="Consolas"/>
          <w:sz w:val="18"/>
        </w:rPr>
        <w:t>9043</w:t>
      </w:r>
    </w:p>
    <w:p>
      <w:r>
        <w:rPr>
          <w:rFonts w:ascii="Consolas" w:hAnsi="Consolas"/>
          <w:sz w:val="18"/>
        </w:rPr>
        <w:t>9044</w:t>
      </w:r>
    </w:p>
    <w:p>
      <w:r>
        <w:rPr>
          <w:rFonts w:ascii="Consolas" w:hAnsi="Consolas"/>
          <w:sz w:val="18"/>
        </w:rPr>
        <w:t>9045</w:t>
      </w:r>
    </w:p>
    <w:p>
      <w:r>
        <w:rPr>
          <w:rFonts w:ascii="Consolas" w:hAnsi="Consolas"/>
          <w:sz w:val="18"/>
        </w:rPr>
        <w:t>9046</w:t>
      </w:r>
    </w:p>
    <w:p>
      <w:r>
        <w:rPr>
          <w:rFonts w:ascii="Consolas" w:hAnsi="Consolas"/>
          <w:sz w:val="18"/>
        </w:rPr>
        <w:t>9047</w:t>
      </w:r>
    </w:p>
    <w:p>
      <w:r>
        <w:rPr>
          <w:rFonts w:ascii="Consolas" w:hAnsi="Consolas"/>
          <w:sz w:val="18"/>
        </w:rPr>
        <w:t>9048</w:t>
      </w:r>
    </w:p>
    <w:p>
      <w:r>
        <w:rPr>
          <w:rFonts w:ascii="Consolas" w:hAnsi="Consolas"/>
          <w:sz w:val="18"/>
        </w:rPr>
        <w:t>9049</w:t>
      </w:r>
    </w:p>
    <w:p>
      <w:r>
        <w:rPr>
          <w:rFonts w:ascii="Consolas" w:hAnsi="Consolas"/>
          <w:sz w:val="18"/>
        </w:rPr>
        <w:t>9050</w:t>
      </w:r>
    </w:p>
    <w:p>
      <w:r>
        <w:rPr>
          <w:rFonts w:ascii="Consolas" w:hAnsi="Consolas"/>
          <w:sz w:val="18"/>
        </w:rPr>
        <w:t>9051</w:t>
      </w:r>
    </w:p>
    <w:p>
      <w:r>
        <w:rPr>
          <w:rFonts w:ascii="Consolas" w:hAnsi="Consolas"/>
          <w:sz w:val="18"/>
        </w:rPr>
        <w:t>9052</w:t>
      </w:r>
    </w:p>
    <w:p>
      <w:r>
        <w:rPr>
          <w:rFonts w:ascii="Consolas" w:hAnsi="Consolas"/>
          <w:sz w:val="18"/>
        </w:rPr>
        <w:t>9053</w:t>
      </w:r>
    </w:p>
    <w:p>
      <w:r>
        <w:rPr>
          <w:rFonts w:ascii="Consolas" w:hAnsi="Consolas"/>
          <w:sz w:val="18"/>
        </w:rPr>
        <w:t>9054</w:t>
      </w:r>
    </w:p>
    <w:p>
      <w:r>
        <w:rPr>
          <w:rFonts w:ascii="Consolas" w:hAnsi="Consolas"/>
          <w:sz w:val="18"/>
        </w:rPr>
        <w:t>9055</w:t>
      </w:r>
    </w:p>
    <w:p>
      <w:r>
        <w:rPr>
          <w:rFonts w:ascii="Consolas" w:hAnsi="Consolas"/>
          <w:sz w:val="18"/>
        </w:rPr>
        <w:t>9056</w:t>
      </w:r>
    </w:p>
    <w:p>
      <w:r>
        <w:rPr>
          <w:rFonts w:ascii="Consolas" w:hAnsi="Consolas"/>
          <w:sz w:val="18"/>
        </w:rPr>
        <w:t>9057</w:t>
      </w:r>
    </w:p>
    <w:p>
      <w:r>
        <w:rPr>
          <w:rFonts w:ascii="Consolas" w:hAnsi="Consolas"/>
          <w:sz w:val="18"/>
        </w:rPr>
        <w:t>9058</w:t>
      </w:r>
    </w:p>
    <w:p>
      <w:r>
        <w:rPr>
          <w:rFonts w:ascii="Consolas" w:hAnsi="Consolas"/>
          <w:sz w:val="18"/>
        </w:rPr>
        <w:t>9059</w:t>
      </w:r>
    </w:p>
    <w:p>
      <w:r>
        <w:rPr>
          <w:rFonts w:ascii="Consolas" w:hAnsi="Consolas"/>
          <w:sz w:val="18"/>
        </w:rPr>
        <w:t>9060</w:t>
      </w:r>
    </w:p>
    <w:p>
      <w:r>
        <w:rPr>
          <w:rFonts w:ascii="Consolas" w:hAnsi="Consolas"/>
          <w:sz w:val="18"/>
        </w:rPr>
        <w:t>9061</w:t>
      </w:r>
    </w:p>
    <w:p>
      <w:r>
        <w:rPr>
          <w:rFonts w:ascii="Consolas" w:hAnsi="Consolas"/>
          <w:sz w:val="18"/>
        </w:rPr>
        <w:t>9062</w:t>
      </w:r>
    </w:p>
    <w:p>
      <w:r>
        <w:rPr>
          <w:rFonts w:ascii="Consolas" w:hAnsi="Consolas"/>
          <w:sz w:val="18"/>
        </w:rPr>
        <w:t>9063</w:t>
      </w:r>
    </w:p>
    <w:p>
      <w:r>
        <w:rPr>
          <w:rFonts w:ascii="Consolas" w:hAnsi="Consolas"/>
          <w:sz w:val="18"/>
        </w:rPr>
        <w:t>9064</w:t>
      </w:r>
    </w:p>
    <w:p>
      <w:r>
        <w:rPr>
          <w:rFonts w:ascii="Consolas" w:hAnsi="Consolas"/>
          <w:sz w:val="18"/>
        </w:rPr>
        <w:t>9065</w:t>
      </w:r>
    </w:p>
    <w:p>
      <w:r>
        <w:rPr>
          <w:rFonts w:ascii="Consolas" w:hAnsi="Consolas"/>
          <w:sz w:val="18"/>
        </w:rPr>
        <w:t>9066</w:t>
      </w:r>
    </w:p>
    <w:p>
      <w:r>
        <w:rPr>
          <w:rFonts w:ascii="Consolas" w:hAnsi="Consolas"/>
          <w:sz w:val="18"/>
        </w:rPr>
        <w:t>9067</w:t>
      </w:r>
    </w:p>
    <w:p>
      <w:r>
        <w:rPr>
          <w:rFonts w:ascii="Consolas" w:hAnsi="Consolas"/>
          <w:sz w:val="18"/>
        </w:rPr>
        <w:t>9068</w:t>
      </w:r>
    </w:p>
    <w:p>
      <w:r>
        <w:rPr>
          <w:rFonts w:ascii="Consolas" w:hAnsi="Consolas"/>
          <w:sz w:val="18"/>
        </w:rPr>
        <w:t>9069</w:t>
      </w:r>
    </w:p>
    <w:p>
      <w:r>
        <w:rPr>
          <w:rFonts w:ascii="Consolas" w:hAnsi="Consolas"/>
          <w:sz w:val="18"/>
        </w:rPr>
        <w:t>9070</w:t>
      </w:r>
    </w:p>
    <w:p>
      <w:r>
        <w:rPr>
          <w:rFonts w:ascii="Consolas" w:hAnsi="Consolas"/>
          <w:sz w:val="18"/>
        </w:rPr>
        <w:t>9071</w:t>
      </w:r>
    </w:p>
    <w:p>
      <w:r>
        <w:rPr>
          <w:rFonts w:ascii="Consolas" w:hAnsi="Consolas"/>
          <w:sz w:val="18"/>
        </w:rPr>
        <w:t>9072</w:t>
      </w:r>
    </w:p>
    <w:p>
      <w:r>
        <w:rPr>
          <w:rFonts w:ascii="Consolas" w:hAnsi="Consolas"/>
          <w:sz w:val="18"/>
        </w:rPr>
        <w:t>9073</w:t>
      </w:r>
    </w:p>
    <w:p>
      <w:r>
        <w:rPr>
          <w:rFonts w:ascii="Consolas" w:hAnsi="Consolas"/>
          <w:sz w:val="18"/>
        </w:rPr>
        <w:t>9074</w:t>
      </w:r>
    </w:p>
    <w:p>
      <w:r>
        <w:rPr>
          <w:rFonts w:ascii="Consolas" w:hAnsi="Consolas"/>
          <w:sz w:val="18"/>
        </w:rPr>
        <w:t>9075</w:t>
      </w:r>
    </w:p>
    <w:p>
      <w:r>
        <w:rPr>
          <w:rFonts w:ascii="Consolas" w:hAnsi="Consolas"/>
          <w:sz w:val="18"/>
        </w:rPr>
        <w:t>9076</w:t>
      </w:r>
    </w:p>
    <w:p>
      <w:r>
        <w:rPr>
          <w:rFonts w:ascii="Consolas" w:hAnsi="Consolas"/>
          <w:sz w:val="18"/>
        </w:rPr>
        <w:t>9077</w:t>
      </w:r>
    </w:p>
    <w:p>
      <w:r>
        <w:rPr>
          <w:rFonts w:ascii="Consolas" w:hAnsi="Consolas"/>
          <w:sz w:val="18"/>
        </w:rPr>
        <w:t>9078</w:t>
      </w:r>
    </w:p>
    <w:p>
      <w:r>
        <w:rPr>
          <w:rFonts w:ascii="Consolas" w:hAnsi="Consolas"/>
          <w:sz w:val="18"/>
        </w:rPr>
        <w:t>9079</w:t>
      </w:r>
    </w:p>
    <w:p>
      <w:r>
        <w:rPr>
          <w:rFonts w:ascii="Consolas" w:hAnsi="Consolas"/>
          <w:sz w:val="18"/>
        </w:rPr>
        <w:t>9080</w:t>
      </w:r>
    </w:p>
    <w:p>
      <w:r>
        <w:rPr>
          <w:rFonts w:ascii="Consolas" w:hAnsi="Consolas"/>
          <w:sz w:val="18"/>
        </w:rPr>
        <w:t>9081</w:t>
      </w:r>
    </w:p>
    <w:p>
      <w:r>
        <w:rPr>
          <w:rFonts w:ascii="Consolas" w:hAnsi="Consolas"/>
          <w:sz w:val="18"/>
        </w:rPr>
        <w:t>9082</w:t>
      </w:r>
    </w:p>
    <w:p>
      <w:r>
        <w:rPr>
          <w:rFonts w:ascii="Consolas" w:hAnsi="Consolas"/>
          <w:sz w:val="18"/>
        </w:rPr>
        <w:t>9083</w:t>
      </w:r>
    </w:p>
    <w:p>
      <w:r>
        <w:rPr>
          <w:rFonts w:ascii="Consolas" w:hAnsi="Consolas"/>
          <w:sz w:val="18"/>
        </w:rPr>
        <w:t>9084</w:t>
      </w:r>
    </w:p>
    <w:p>
      <w:r>
        <w:rPr>
          <w:rFonts w:ascii="Consolas" w:hAnsi="Consolas"/>
          <w:sz w:val="18"/>
        </w:rPr>
        <w:t>9085</w:t>
      </w:r>
    </w:p>
    <w:p>
      <w:r>
        <w:rPr>
          <w:rFonts w:ascii="Consolas" w:hAnsi="Consolas"/>
          <w:sz w:val="18"/>
        </w:rPr>
        <w:t>9086</w:t>
      </w:r>
    </w:p>
    <w:p>
      <w:r>
        <w:rPr>
          <w:rFonts w:ascii="Consolas" w:hAnsi="Consolas"/>
          <w:sz w:val="18"/>
        </w:rPr>
        <w:t>9087</w:t>
      </w:r>
    </w:p>
    <w:p>
      <w:r>
        <w:rPr>
          <w:rFonts w:ascii="Consolas" w:hAnsi="Consolas"/>
          <w:sz w:val="18"/>
        </w:rPr>
        <w:t>9088</w:t>
      </w:r>
    </w:p>
    <w:p>
      <w:r>
        <w:rPr>
          <w:rFonts w:ascii="Consolas" w:hAnsi="Consolas"/>
          <w:sz w:val="18"/>
        </w:rPr>
        <w:t>9089</w:t>
      </w:r>
    </w:p>
    <w:p>
      <w:r>
        <w:rPr>
          <w:rFonts w:ascii="Consolas" w:hAnsi="Consolas"/>
          <w:sz w:val="18"/>
        </w:rPr>
        <w:t>9090</w:t>
      </w:r>
    </w:p>
    <w:p>
      <w:r>
        <w:rPr>
          <w:rFonts w:ascii="Consolas" w:hAnsi="Consolas"/>
          <w:sz w:val="18"/>
        </w:rPr>
        <w:t>9091</w:t>
      </w:r>
    </w:p>
    <w:p>
      <w:r>
        <w:rPr>
          <w:rFonts w:ascii="Consolas" w:hAnsi="Consolas"/>
          <w:sz w:val="18"/>
        </w:rPr>
        <w:t>9092</w:t>
      </w:r>
    </w:p>
    <w:p>
      <w:r>
        <w:rPr>
          <w:rFonts w:ascii="Consolas" w:hAnsi="Consolas"/>
          <w:sz w:val="18"/>
        </w:rPr>
        <w:t>9093</w:t>
      </w:r>
    </w:p>
    <w:p>
      <w:r>
        <w:rPr>
          <w:rFonts w:ascii="Consolas" w:hAnsi="Consolas"/>
          <w:sz w:val="18"/>
        </w:rPr>
        <w:t>9094</w:t>
      </w:r>
    </w:p>
    <w:p>
      <w:r>
        <w:rPr>
          <w:rFonts w:ascii="Consolas" w:hAnsi="Consolas"/>
          <w:sz w:val="18"/>
        </w:rPr>
        <w:t>9095</w:t>
      </w:r>
    </w:p>
    <w:p>
      <w:r>
        <w:rPr>
          <w:rFonts w:ascii="Consolas" w:hAnsi="Consolas"/>
          <w:sz w:val="18"/>
        </w:rPr>
        <w:t>9096</w:t>
      </w:r>
    </w:p>
    <w:p>
      <w:r>
        <w:rPr>
          <w:rFonts w:ascii="Consolas" w:hAnsi="Consolas"/>
          <w:sz w:val="18"/>
        </w:rPr>
        <w:t>9097</w:t>
      </w:r>
    </w:p>
    <w:p>
      <w:r>
        <w:rPr>
          <w:rFonts w:ascii="Consolas" w:hAnsi="Consolas"/>
          <w:sz w:val="18"/>
        </w:rPr>
        <w:t>9098</w:t>
      </w:r>
    </w:p>
    <w:p>
      <w:r>
        <w:rPr>
          <w:rFonts w:ascii="Consolas" w:hAnsi="Consolas"/>
          <w:sz w:val="18"/>
        </w:rPr>
        <w:t>9099</w:t>
      </w:r>
    </w:p>
    <w:p>
      <w:r>
        <w:rPr>
          <w:rFonts w:ascii="Consolas" w:hAnsi="Consolas"/>
          <w:sz w:val="18"/>
        </w:rPr>
        <w:t>9100</w:t>
      </w:r>
    </w:p>
    <w:p>
      <w:r>
        <w:rPr>
          <w:rFonts w:ascii="Consolas" w:hAnsi="Consolas"/>
          <w:sz w:val="18"/>
        </w:rPr>
        <w:t>9101</w:t>
      </w:r>
    </w:p>
    <w:p>
      <w:r>
        <w:rPr>
          <w:rFonts w:ascii="Consolas" w:hAnsi="Consolas"/>
          <w:sz w:val="18"/>
        </w:rPr>
        <w:t>9102</w:t>
      </w:r>
    </w:p>
    <w:p>
      <w:r>
        <w:rPr>
          <w:rFonts w:ascii="Consolas" w:hAnsi="Consolas"/>
          <w:sz w:val="18"/>
        </w:rPr>
        <w:t>9103</w:t>
      </w:r>
    </w:p>
    <w:p>
      <w:r>
        <w:rPr>
          <w:rFonts w:ascii="Consolas" w:hAnsi="Consolas"/>
          <w:sz w:val="18"/>
        </w:rPr>
        <w:t>9104</w:t>
      </w:r>
    </w:p>
    <w:p>
      <w:r>
        <w:rPr>
          <w:rFonts w:ascii="Consolas" w:hAnsi="Consolas"/>
          <w:sz w:val="18"/>
        </w:rPr>
        <w:t>9105</w:t>
      </w:r>
    </w:p>
    <w:p>
      <w:r>
        <w:rPr>
          <w:rFonts w:ascii="Consolas" w:hAnsi="Consolas"/>
          <w:sz w:val="18"/>
        </w:rPr>
        <w:t>9106</w:t>
      </w:r>
    </w:p>
    <w:p>
      <w:r>
        <w:rPr>
          <w:rFonts w:ascii="Consolas" w:hAnsi="Consolas"/>
          <w:sz w:val="18"/>
        </w:rPr>
        <w:t>9107</w:t>
      </w:r>
    </w:p>
    <w:p>
      <w:r>
        <w:rPr>
          <w:rFonts w:ascii="Consolas" w:hAnsi="Consolas"/>
          <w:sz w:val="18"/>
        </w:rPr>
        <w:t>9108</w:t>
      </w:r>
    </w:p>
    <w:p>
      <w:r>
        <w:rPr>
          <w:rFonts w:ascii="Consolas" w:hAnsi="Consolas"/>
          <w:sz w:val="18"/>
        </w:rPr>
        <w:t>9109</w:t>
      </w:r>
    </w:p>
    <w:p>
      <w:r>
        <w:rPr>
          <w:rFonts w:ascii="Consolas" w:hAnsi="Consolas"/>
          <w:sz w:val="18"/>
        </w:rPr>
        <w:t>9110</w:t>
      </w:r>
    </w:p>
    <w:p>
      <w:r>
        <w:rPr>
          <w:rFonts w:ascii="Consolas" w:hAnsi="Consolas"/>
          <w:sz w:val="18"/>
        </w:rPr>
        <w:t>9111</w:t>
      </w:r>
    </w:p>
    <w:p>
      <w:r>
        <w:rPr>
          <w:rFonts w:ascii="Consolas" w:hAnsi="Consolas"/>
          <w:sz w:val="18"/>
        </w:rPr>
        <w:t>9112</w:t>
      </w:r>
    </w:p>
    <w:p>
      <w:r>
        <w:rPr>
          <w:rFonts w:ascii="Consolas" w:hAnsi="Consolas"/>
          <w:sz w:val="18"/>
        </w:rPr>
        <w:t>9113</w:t>
      </w:r>
    </w:p>
    <w:p>
      <w:r>
        <w:rPr>
          <w:rFonts w:ascii="Consolas" w:hAnsi="Consolas"/>
          <w:sz w:val="18"/>
        </w:rPr>
        <w:t>9114</w:t>
      </w:r>
    </w:p>
    <w:p>
      <w:r>
        <w:rPr>
          <w:rFonts w:ascii="Consolas" w:hAnsi="Consolas"/>
          <w:sz w:val="18"/>
        </w:rPr>
        <w:t>9115</w:t>
      </w:r>
    </w:p>
    <w:p>
      <w:r>
        <w:rPr>
          <w:rFonts w:ascii="Consolas" w:hAnsi="Consolas"/>
          <w:sz w:val="18"/>
        </w:rPr>
        <w:t>9116</w:t>
      </w:r>
    </w:p>
    <w:p>
      <w:r>
        <w:rPr>
          <w:rFonts w:ascii="Consolas" w:hAnsi="Consolas"/>
          <w:sz w:val="18"/>
        </w:rPr>
        <w:t>9117</w:t>
      </w:r>
    </w:p>
    <w:p>
      <w:r>
        <w:rPr>
          <w:rFonts w:ascii="Consolas" w:hAnsi="Consolas"/>
          <w:sz w:val="18"/>
        </w:rPr>
        <w:t>9118</w:t>
      </w:r>
    </w:p>
    <w:p>
      <w:r>
        <w:rPr>
          <w:rFonts w:ascii="Consolas" w:hAnsi="Consolas"/>
          <w:sz w:val="18"/>
        </w:rPr>
        <w:t>9119</w:t>
      </w:r>
    </w:p>
    <w:p>
      <w:r>
        <w:rPr>
          <w:rFonts w:ascii="Consolas" w:hAnsi="Consolas"/>
          <w:sz w:val="18"/>
        </w:rPr>
        <w:t>9120</w:t>
      </w:r>
    </w:p>
    <w:p>
      <w:r>
        <w:rPr>
          <w:rFonts w:ascii="Consolas" w:hAnsi="Consolas"/>
          <w:sz w:val="18"/>
        </w:rPr>
        <w:t>9121</w:t>
      </w:r>
    </w:p>
    <w:p>
      <w:r>
        <w:rPr>
          <w:rFonts w:ascii="Consolas" w:hAnsi="Consolas"/>
          <w:sz w:val="18"/>
        </w:rPr>
        <w:t>9122</w:t>
      </w:r>
    </w:p>
    <w:p>
      <w:r>
        <w:rPr>
          <w:rFonts w:ascii="Consolas" w:hAnsi="Consolas"/>
          <w:sz w:val="18"/>
        </w:rPr>
        <w:t>9123</w:t>
      </w:r>
    </w:p>
    <w:p>
      <w:r>
        <w:rPr>
          <w:rFonts w:ascii="Consolas" w:hAnsi="Consolas"/>
          <w:sz w:val="18"/>
        </w:rPr>
        <w:t>9124</w:t>
      </w:r>
    </w:p>
    <w:p>
      <w:r>
        <w:rPr>
          <w:rFonts w:ascii="Consolas" w:hAnsi="Consolas"/>
          <w:sz w:val="18"/>
        </w:rPr>
        <w:t>9125</w:t>
      </w:r>
    </w:p>
    <w:p>
      <w:r>
        <w:rPr>
          <w:rFonts w:ascii="Consolas" w:hAnsi="Consolas"/>
          <w:sz w:val="18"/>
        </w:rPr>
        <w:t>9126</w:t>
      </w:r>
    </w:p>
    <w:p>
      <w:r>
        <w:rPr>
          <w:rFonts w:ascii="Consolas" w:hAnsi="Consolas"/>
          <w:sz w:val="18"/>
        </w:rPr>
        <w:t>9127</w:t>
      </w:r>
    </w:p>
    <w:p>
      <w:r>
        <w:rPr>
          <w:rFonts w:ascii="Consolas" w:hAnsi="Consolas"/>
          <w:sz w:val="18"/>
        </w:rPr>
        <w:t>9128</w:t>
      </w:r>
    </w:p>
    <w:p>
      <w:r>
        <w:rPr>
          <w:rFonts w:ascii="Consolas" w:hAnsi="Consolas"/>
          <w:sz w:val="18"/>
        </w:rPr>
        <w:t>9129</w:t>
      </w:r>
    </w:p>
    <w:p>
      <w:r>
        <w:rPr>
          <w:rFonts w:ascii="Consolas" w:hAnsi="Consolas"/>
          <w:sz w:val="18"/>
        </w:rPr>
        <w:t>9130</w:t>
      </w:r>
    </w:p>
    <w:p>
      <w:r>
        <w:rPr>
          <w:rFonts w:ascii="Consolas" w:hAnsi="Consolas"/>
          <w:sz w:val="18"/>
        </w:rPr>
        <w:t>9131</w:t>
      </w:r>
    </w:p>
    <w:p>
      <w:r>
        <w:rPr>
          <w:rFonts w:ascii="Consolas" w:hAnsi="Consolas"/>
          <w:sz w:val="18"/>
        </w:rPr>
        <w:t>9132</w:t>
      </w:r>
    </w:p>
    <w:p>
      <w:r>
        <w:rPr>
          <w:rFonts w:ascii="Consolas" w:hAnsi="Consolas"/>
          <w:sz w:val="18"/>
        </w:rPr>
        <w:t>9133</w:t>
      </w:r>
    </w:p>
    <w:p>
      <w:r>
        <w:rPr>
          <w:rFonts w:ascii="Consolas" w:hAnsi="Consolas"/>
          <w:sz w:val="18"/>
        </w:rPr>
        <w:t>9134</w:t>
      </w:r>
    </w:p>
    <w:p>
      <w:r>
        <w:rPr>
          <w:rFonts w:ascii="Consolas" w:hAnsi="Consolas"/>
          <w:sz w:val="18"/>
        </w:rPr>
        <w:t>9135</w:t>
      </w:r>
    </w:p>
    <w:p>
      <w:r>
        <w:rPr>
          <w:rFonts w:ascii="Consolas" w:hAnsi="Consolas"/>
          <w:sz w:val="18"/>
        </w:rPr>
        <w:t>9136</w:t>
      </w:r>
    </w:p>
    <w:p>
      <w:r>
        <w:rPr>
          <w:rFonts w:ascii="Consolas" w:hAnsi="Consolas"/>
          <w:sz w:val="18"/>
        </w:rPr>
        <w:t>9137</w:t>
      </w:r>
    </w:p>
    <w:p>
      <w:r>
        <w:rPr>
          <w:rFonts w:ascii="Consolas" w:hAnsi="Consolas"/>
          <w:sz w:val="18"/>
        </w:rPr>
        <w:t>9138</w:t>
      </w:r>
    </w:p>
    <w:p>
      <w:r>
        <w:rPr>
          <w:rFonts w:ascii="Consolas" w:hAnsi="Consolas"/>
          <w:sz w:val="18"/>
        </w:rPr>
        <w:t>9139</w:t>
      </w:r>
    </w:p>
    <w:p>
      <w:r>
        <w:rPr>
          <w:rFonts w:ascii="Consolas" w:hAnsi="Consolas"/>
          <w:sz w:val="18"/>
        </w:rPr>
        <w:t>9140</w:t>
      </w:r>
    </w:p>
    <w:p>
      <w:r>
        <w:rPr>
          <w:rFonts w:ascii="Consolas" w:hAnsi="Consolas"/>
          <w:sz w:val="18"/>
        </w:rPr>
        <w:t>9141</w:t>
      </w:r>
    </w:p>
    <w:p>
      <w:r>
        <w:rPr>
          <w:rFonts w:ascii="Consolas" w:hAnsi="Consolas"/>
          <w:sz w:val="18"/>
        </w:rPr>
        <w:t>9142</w:t>
      </w:r>
    </w:p>
    <w:p>
      <w:r>
        <w:rPr>
          <w:rFonts w:ascii="Consolas" w:hAnsi="Consolas"/>
          <w:sz w:val="18"/>
        </w:rPr>
        <w:t>9143</w:t>
      </w:r>
    </w:p>
    <w:p>
      <w:r>
        <w:rPr>
          <w:rFonts w:ascii="Consolas" w:hAnsi="Consolas"/>
          <w:sz w:val="18"/>
        </w:rPr>
        <w:t>9144</w:t>
      </w:r>
    </w:p>
    <w:p>
      <w:r>
        <w:rPr>
          <w:rFonts w:ascii="Consolas" w:hAnsi="Consolas"/>
          <w:sz w:val="18"/>
        </w:rPr>
        <w:t>9145</w:t>
      </w:r>
    </w:p>
    <w:p>
      <w:r>
        <w:rPr>
          <w:rFonts w:ascii="Consolas" w:hAnsi="Consolas"/>
          <w:sz w:val="18"/>
        </w:rPr>
        <w:t>9146</w:t>
      </w:r>
    </w:p>
    <w:p>
      <w:r>
        <w:rPr>
          <w:rFonts w:ascii="Consolas" w:hAnsi="Consolas"/>
          <w:sz w:val="18"/>
        </w:rPr>
        <w:t>9147</w:t>
      </w:r>
    </w:p>
    <w:p>
      <w:r>
        <w:rPr>
          <w:rFonts w:ascii="Consolas" w:hAnsi="Consolas"/>
          <w:sz w:val="18"/>
        </w:rPr>
        <w:t>9148</w:t>
      </w:r>
    </w:p>
    <w:p>
      <w:r>
        <w:rPr>
          <w:rFonts w:ascii="Consolas" w:hAnsi="Consolas"/>
          <w:sz w:val="18"/>
        </w:rPr>
        <w:t>9149</w:t>
      </w:r>
    </w:p>
    <w:p>
      <w:r>
        <w:rPr>
          <w:rFonts w:ascii="Consolas" w:hAnsi="Consolas"/>
          <w:sz w:val="18"/>
        </w:rPr>
        <w:t>9150</w:t>
      </w:r>
    </w:p>
    <w:p>
      <w:r>
        <w:rPr>
          <w:rFonts w:ascii="Consolas" w:hAnsi="Consolas"/>
          <w:sz w:val="18"/>
        </w:rPr>
        <w:t>9151</w:t>
      </w:r>
    </w:p>
    <w:p>
      <w:r>
        <w:rPr>
          <w:rFonts w:ascii="Consolas" w:hAnsi="Consolas"/>
          <w:sz w:val="18"/>
        </w:rPr>
        <w:t>9152</w:t>
      </w:r>
    </w:p>
    <w:p>
      <w:r>
        <w:rPr>
          <w:rFonts w:ascii="Consolas" w:hAnsi="Consolas"/>
          <w:sz w:val="18"/>
        </w:rPr>
        <w:t>9153</w:t>
      </w:r>
    </w:p>
    <w:p>
      <w:r>
        <w:rPr>
          <w:rFonts w:ascii="Consolas" w:hAnsi="Consolas"/>
          <w:sz w:val="18"/>
        </w:rPr>
        <w:t>9154</w:t>
      </w:r>
    </w:p>
    <w:p>
      <w:r>
        <w:rPr>
          <w:rFonts w:ascii="Consolas" w:hAnsi="Consolas"/>
          <w:sz w:val="18"/>
        </w:rPr>
        <w:t>9155</w:t>
      </w:r>
    </w:p>
    <w:p>
      <w:r>
        <w:rPr>
          <w:rFonts w:ascii="Consolas" w:hAnsi="Consolas"/>
          <w:sz w:val="18"/>
        </w:rPr>
        <w:t>9156</w:t>
      </w:r>
    </w:p>
    <w:p>
      <w:r>
        <w:rPr>
          <w:rFonts w:ascii="Consolas" w:hAnsi="Consolas"/>
          <w:sz w:val="18"/>
        </w:rPr>
        <w:t>9157</w:t>
      </w:r>
    </w:p>
    <w:p>
      <w:r>
        <w:rPr>
          <w:rFonts w:ascii="Consolas" w:hAnsi="Consolas"/>
          <w:sz w:val="18"/>
        </w:rPr>
        <w:t>9158</w:t>
      </w:r>
    </w:p>
    <w:p>
      <w:r>
        <w:rPr>
          <w:rFonts w:ascii="Consolas" w:hAnsi="Consolas"/>
          <w:sz w:val="18"/>
        </w:rPr>
        <w:t>9159</w:t>
      </w:r>
    </w:p>
    <w:p>
      <w:r>
        <w:rPr>
          <w:rFonts w:ascii="Consolas" w:hAnsi="Consolas"/>
          <w:sz w:val="18"/>
        </w:rPr>
        <w:t>9160</w:t>
      </w:r>
    </w:p>
    <w:p>
      <w:r>
        <w:rPr>
          <w:rFonts w:ascii="Consolas" w:hAnsi="Consolas"/>
          <w:sz w:val="18"/>
        </w:rPr>
        <w:t>9161</w:t>
      </w:r>
    </w:p>
    <w:p>
      <w:r>
        <w:rPr>
          <w:rFonts w:ascii="Consolas" w:hAnsi="Consolas"/>
          <w:sz w:val="18"/>
        </w:rPr>
        <w:t>9162</w:t>
      </w:r>
    </w:p>
    <w:p>
      <w:r>
        <w:rPr>
          <w:rFonts w:ascii="Consolas" w:hAnsi="Consolas"/>
          <w:sz w:val="18"/>
        </w:rPr>
        <w:t>9163</w:t>
      </w:r>
    </w:p>
    <w:p>
      <w:r>
        <w:rPr>
          <w:rFonts w:ascii="Consolas" w:hAnsi="Consolas"/>
          <w:sz w:val="18"/>
        </w:rPr>
        <w:t>9164</w:t>
      </w:r>
    </w:p>
    <w:p>
      <w:r>
        <w:rPr>
          <w:rFonts w:ascii="Consolas" w:hAnsi="Consolas"/>
          <w:sz w:val="18"/>
        </w:rPr>
        <w:t>9165</w:t>
      </w:r>
    </w:p>
    <w:p>
      <w:r>
        <w:rPr>
          <w:rFonts w:ascii="Consolas" w:hAnsi="Consolas"/>
          <w:sz w:val="18"/>
        </w:rPr>
        <w:t>9166</w:t>
      </w:r>
    </w:p>
    <w:p>
      <w:r>
        <w:rPr>
          <w:rFonts w:ascii="Consolas" w:hAnsi="Consolas"/>
          <w:sz w:val="18"/>
        </w:rPr>
        <w:t>9167</w:t>
      </w:r>
    </w:p>
    <w:p>
      <w:r>
        <w:rPr>
          <w:rFonts w:ascii="Consolas" w:hAnsi="Consolas"/>
          <w:sz w:val="18"/>
        </w:rPr>
        <w:t>9168</w:t>
      </w:r>
    </w:p>
    <w:p>
      <w:r>
        <w:rPr>
          <w:rFonts w:ascii="Consolas" w:hAnsi="Consolas"/>
          <w:sz w:val="18"/>
        </w:rPr>
        <w:t>9169</w:t>
      </w:r>
    </w:p>
    <w:p>
      <w:r>
        <w:rPr>
          <w:rFonts w:ascii="Consolas" w:hAnsi="Consolas"/>
          <w:sz w:val="18"/>
        </w:rPr>
        <w:t>9170</w:t>
      </w:r>
    </w:p>
    <w:p>
      <w:r>
        <w:rPr>
          <w:rFonts w:ascii="Consolas" w:hAnsi="Consolas"/>
          <w:sz w:val="18"/>
        </w:rPr>
        <w:t>9171</w:t>
      </w:r>
    </w:p>
    <w:p>
      <w:r>
        <w:rPr>
          <w:rFonts w:ascii="Consolas" w:hAnsi="Consolas"/>
          <w:sz w:val="18"/>
        </w:rPr>
        <w:t>9172</w:t>
      </w:r>
    </w:p>
    <w:p>
      <w:r>
        <w:rPr>
          <w:rFonts w:ascii="Consolas" w:hAnsi="Consolas"/>
          <w:sz w:val="18"/>
        </w:rPr>
        <w:t>9173</w:t>
      </w:r>
    </w:p>
    <w:p>
      <w:r>
        <w:rPr>
          <w:rFonts w:ascii="Consolas" w:hAnsi="Consolas"/>
          <w:sz w:val="18"/>
        </w:rPr>
        <w:t>9174</w:t>
      </w:r>
    </w:p>
    <w:p>
      <w:r>
        <w:rPr>
          <w:rFonts w:ascii="Consolas" w:hAnsi="Consolas"/>
          <w:sz w:val="18"/>
        </w:rPr>
        <w:t>9175</w:t>
      </w:r>
    </w:p>
    <w:p>
      <w:r>
        <w:rPr>
          <w:rFonts w:ascii="Consolas" w:hAnsi="Consolas"/>
          <w:sz w:val="18"/>
        </w:rPr>
        <w:t>9176</w:t>
      </w:r>
    </w:p>
    <w:p>
      <w:r>
        <w:rPr>
          <w:rFonts w:ascii="Consolas" w:hAnsi="Consolas"/>
          <w:sz w:val="18"/>
        </w:rPr>
        <w:t>9177</w:t>
      </w:r>
    </w:p>
    <w:p>
      <w:r>
        <w:rPr>
          <w:rFonts w:ascii="Consolas" w:hAnsi="Consolas"/>
          <w:sz w:val="18"/>
        </w:rPr>
        <w:t>9178</w:t>
      </w:r>
    </w:p>
    <w:p>
      <w:r>
        <w:rPr>
          <w:rFonts w:ascii="Consolas" w:hAnsi="Consolas"/>
          <w:sz w:val="18"/>
        </w:rPr>
        <w:t>9179</w:t>
      </w:r>
    </w:p>
    <w:p>
      <w:r>
        <w:rPr>
          <w:rFonts w:ascii="Consolas" w:hAnsi="Consolas"/>
          <w:sz w:val="18"/>
        </w:rPr>
        <w:t>9180</w:t>
      </w:r>
    </w:p>
    <w:p>
      <w:r>
        <w:rPr>
          <w:rFonts w:ascii="Consolas" w:hAnsi="Consolas"/>
          <w:sz w:val="18"/>
        </w:rPr>
        <w:t>9181</w:t>
      </w:r>
    </w:p>
    <w:p>
      <w:r>
        <w:rPr>
          <w:rFonts w:ascii="Consolas" w:hAnsi="Consolas"/>
          <w:sz w:val="18"/>
        </w:rPr>
        <w:t>9182</w:t>
      </w:r>
    </w:p>
    <w:p>
      <w:r>
        <w:rPr>
          <w:rFonts w:ascii="Consolas" w:hAnsi="Consolas"/>
          <w:sz w:val="18"/>
        </w:rPr>
        <w:t>9183</w:t>
      </w:r>
    </w:p>
    <w:p>
      <w:r>
        <w:rPr>
          <w:rFonts w:ascii="Consolas" w:hAnsi="Consolas"/>
          <w:sz w:val="18"/>
        </w:rPr>
        <w:t>9184</w:t>
      </w:r>
    </w:p>
    <w:p>
      <w:r>
        <w:rPr>
          <w:rFonts w:ascii="Consolas" w:hAnsi="Consolas"/>
          <w:sz w:val="18"/>
        </w:rPr>
        <w:t>9185</w:t>
      </w:r>
    </w:p>
    <w:p>
      <w:r>
        <w:rPr>
          <w:rFonts w:ascii="Consolas" w:hAnsi="Consolas"/>
          <w:sz w:val="18"/>
        </w:rPr>
        <w:t>9186</w:t>
      </w:r>
    </w:p>
    <w:p>
      <w:r>
        <w:rPr>
          <w:rFonts w:ascii="Consolas" w:hAnsi="Consolas"/>
          <w:sz w:val="18"/>
        </w:rPr>
        <w:t>9187</w:t>
      </w:r>
    </w:p>
    <w:p>
      <w:r>
        <w:rPr>
          <w:rFonts w:ascii="Consolas" w:hAnsi="Consolas"/>
          <w:sz w:val="18"/>
        </w:rPr>
        <w:t>9188</w:t>
      </w:r>
    </w:p>
    <w:p>
      <w:r>
        <w:rPr>
          <w:rFonts w:ascii="Consolas" w:hAnsi="Consolas"/>
          <w:sz w:val="18"/>
        </w:rPr>
        <w:t>9189</w:t>
      </w:r>
    </w:p>
    <w:p>
      <w:r>
        <w:rPr>
          <w:rFonts w:ascii="Consolas" w:hAnsi="Consolas"/>
          <w:sz w:val="18"/>
        </w:rPr>
        <w:t>9190</w:t>
      </w:r>
    </w:p>
    <w:p>
      <w:r>
        <w:rPr>
          <w:rFonts w:ascii="Consolas" w:hAnsi="Consolas"/>
          <w:sz w:val="18"/>
        </w:rPr>
        <w:t>9191</w:t>
      </w:r>
    </w:p>
    <w:p>
      <w:r>
        <w:rPr>
          <w:rFonts w:ascii="Consolas" w:hAnsi="Consolas"/>
          <w:sz w:val="18"/>
        </w:rPr>
        <w:t>9192</w:t>
      </w:r>
    </w:p>
    <w:p>
      <w:r>
        <w:rPr>
          <w:rFonts w:ascii="Consolas" w:hAnsi="Consolas"/>
          <w:sz w:val="18"/>
        </w:rPr>
        <w:t>9193</w:t>
      </w:r>
    </w:p>
    <w:p>
      <w:r>
        <w:rPr>
          <w:rFonts w:ascii="Consolas" w:hAnsi="Consolas"/>
          <w:sz w:val="18"/>
        </w:rPr>
        <w:t>9194</w:t>
      </w:r>
    </w:p>
    <w:p>
      <w:r>
        <w:rPr>
          <w:rFonts w:ascii="Consolas" w:hAnsi="Consolas"/>
          <w:sz w:val="18"/>
        </w:rPr>
        <w:t>9195</w:t>
      </w:r>
    </w:p>
    <w:p>
      <w:r>
        <w:rPr>
          <w:rFonts w:ascii="Consolas" w:hAnsi="Consolas"/>
          <w:sz w:val="18"/>
        </w:rPr>
        <w:t>9196</w:t>
      </w:r>
    </w:p>
    <w:p>
      <w:r>
        <w:rPr>
          <w:rFonts w:ascii="Consolas" w:hAnsi="Consolas"/>
          <w:sz w:val="18"/>
        </w:rPr>
        <w:t>9197</w:t>
      </w:r>
    </w:p>
    <w:p>
      <w:r>
        <w:rPr>
          <w:rFonts w:ascii="Consolas" w:hAnsi="Consolas"/>
          <w:sz w:val="18"/>
        </w:rPr>
        <w:t>9198</w:t>
      </w:r>
    </w:p>
    <w:p>
      <w:r>
        <w:rPr>
          <w:rFonts w:ascii="Consolas" w:hAnsi="Consolas"/>
          <w:sz w:val="18"/>
        </w:rPr>
        <w:t>9199</w:t>
      </w:r>
    </w:p>
    <w:p>
      <w:r>
        <w:rPr>
          <w:rFonts w:ascii="Consolas" w:hAnsi="Consolas"/>
          <w:sz w:val="18"/>
        </w:rPr>
        <w:t>9200</w:t>
      </w:r>
    </w:p>
    <w:p>
      <w:r>
        <w:rPr>
          <w:rFonts w:ascii="Consolas" w:hAnsi="Consolas"/>
          <w:sz w:val="18"/>
        </w:rPr>
        <w:t>9201</w:t>
      </w:r>
    </w:p>
    <w:p>
      <w:r>
        <w:rPr>
          <w:rFonts w:ascii="Consolas" w:hAnsi="Consolas"/>
          <w:sz w:val="18"/>
        </w:rPr>
        <w:t>9202</w:t>
      </w:r>
    </w:p>
    <w:p>
      <w:r>
        <w:rPr>
          <w:rFonts w:ascii="Consolas" w:hAnsi="Consolas"/>
          <w:sz w:val="18"/>
        </w:rPr>
        <w:t>9203</w:t>
      </w:r>
    </w:p>
    <w:p>
      <w:r>
        <w:rPr>
          <w:rFonts w:ascii="Consolas" w:hAnsi="Consolas"/>
          <w:sz w:val="18"/>
        </w:rPr>
        <w:t>9204</w:t>
      </w:r>
    </w:p>
    <w:p>
      <w:r>
        <w:rPr>
          <w:rFonts w:ascii="Consolas" w:hAnsi="Consolas"/>
          <w:sz w:val="18"/>
        </w:rPr>
        <w:t>9205</w:t>
      </w:r>
    </w:p>
    <w:p>
      <w:r>
        <w:rPr>
          <w:rFonts w:ascii="Consolas" w:hAnsi="Consolas"/>
          <w:sz w:val="18"/>
        </w:rPr>
        <w:t>9206</w:t>
      </w:r>
    </w:p>
    <w:p>
      <w:r>
        <w:rPr>
          <w:rFonts w:ascii="Consolas" w:hAnsi="Consolas"/>
          <w:sz w:val="18"/>
        </w:rPr>
        <w:t>9207</w:t>
      </w:r>
    </w:p>
    <w:p>
      <w:r>
        <w:rPr>
          <w:rFonts w:ascii="Consolas" w:hAnsi="Consolas"/>
          <w:sz w:val="18"/>
        </w:rPr>
        <w:t>9208</w:t>
      </w:r>
    </w:p>
    <w:p>
      <w:r>
        <w:rPr>
          <w:rFonts w:ascii="Consolas" w:hAnsi="Consolas"/>
          <w:sz w:val="18"/>
        </w:rPr>
        <w:t>9209</w:t>
      </w:r>
    </w:p>
    <w:p>
      <w:r>
        <w:rPr>
          <w:rFonts w:ascii="Consolas" w:hAnsi="Consolas"/>
          <w:sz w:val="18"/>
        </w:rPr>
        <w:t>9210</w:t>
      </w:r>
    </w:p>
    <w:p>
      <w:r>
        <w:rPr>
          <w:rFonts w:ascii="Consolas" w:hAnsi="Consolas"/>
          <w:sz w:val="18"/>
        </w:rPr>
        <w:t>9211</w:t>
      </w:r>
    </w:p>
    <w:p>
      <w:r>
        <w:rPr>
          <w:rFonts w:ascii="Consolas" w:hAnsi="Consolas"/>
          <w:sz w:val="18"/>
        </w:rPr>
        <w:t>9212</w:t>
      </w:r>
    </w:p>
    <w:p>
      <w:r>
        <w:rPr>
          <w:rFonts w:ascii="Consolas" w:hAnsi="Consolas"/>
          <w:sz w:val="18"/>
        </w:rPr>
        <w:t>9213</w:t>
      </w:r>
    </w:p>
    <w:p>
      <w:r>
        <w:rPr>
          <w:rFonts w:ascii="Consolas" w:hAnsi="Consolas"/>
          <w:sz w:val="18"/>
        </w:rPr>
        <w:t>9214</w:t>
      </w:r>
    </w:p>
    <w:p>
      <w:r>
        <w:rPr>
          <w:rFonts w:ascii="Consolas" w:hAnsi="Consolas"/>
          <w:sz w:val="18"/>
        </w:rPr>
        <w:t>9215</w:t>
      </w:r>
    </w:p>
    <w:p>
      <w:r>
        <w:rPr>
          <w:rFonts w:ascii="Consolas" w:hAnsi="Consolas"/>
          <w:sz w:val="18"/>
        </w:rPr>
        <w:t>9216</w:t>
      </w:r>
    </w:p>
    <w:p>
      <w:r>
        <w:rPr>
          <w:rFonts w:ascii="Consolas" w:hAnsi="Consolas"/>
          <w:sz w:val="18"/>
        </w:rPr>
        <w:t>9217</w:t>
      </w:r>
    </w:p>
    <w:p>
      <w:r>
        <w:rPr>
          <w:rFonts w:ascii="Consolas" w:hAnsi="Consolas"/>
          <w:sz w:val="18"/>
        </w:rPr>
        <w:t>9218</w:t>
      </w:r>
    </w:p>
    <w:p>
      <w:r>
        <w:rPr>
          <w:rFonts w:ascii="Consolas" w:hAnsi="Consolas"/>
          <w:sz w:val="18"/>
        </w:rPr>
        <w:t>9219</w:t>
      </w:r>
    </w:p>
    <w:p>
      <w:r>
        <w:rPr>
          <w:rFonts w:ascii="Consolas" w:hAnsi="Consolas"/>
          <w:sz w:val="18"/>
        </w:rPr>
        <w:t>9220</w:t>
      </w:r>
    </w:p>
    <w:p>
      <w:r>
        <w:rPr>
          <w:rFonts w:ascii="Consolas" w:hAnsi="Consolas"/>
          <w:sz w:val="18"/>
        </w:rPr>
        <w:t>9221</w:t>
      </w:r>
    </w:p>
    <w:p>
      <w:r>
        <w:rPr>
          <w:rFonts w:ascii="Consolas" w:hAnsi="Consolas"/>
          <w:sz w:val="18"/>
        </w:rPr>
        <w:t>9222</w:t>
      </w:r>
    </w:p>
    <w:p>
      <w:r>
        <w:rPr>
          <w:rFonts w:ascii="Consolas" w:hAnsi="Consolas"/>
          <w:sz w:val="18"/>
        </w:rPr>
        <w:t>9223</w:t>
      </w:r>
    </w:p>
    <w:p>
      <w:r>
        <w:rPr>
          <w:rFonts w:ascii="Consolas" w:hAnsi="Consolas"/>
          <w:sz w:val="18"/>
        </w:rPr>
        <w:t>9224</w:t>
      </w:r>
    </w:p>
    <w:p>
      <w:r>
        <w:rPr>
          <w:rFonts w:ascii="Consolas" w:hAnsi="Consolas"/>
          <w:sz w:val="18"/>
        </w:rPr>
        <w:t>9225</w:t>
      </w:r>
    </w:p>
    <w:p>
      <w:r>
        <w:rPr>
          <w:rFonts w:ascii="Consolas" w:hAnsi="Consolas"/>
          <w:sz w:val="18"/>
        </w:rPr>
        <w:t>9226</w:t>
      </w:r>
    </w:p>
    <w:p>
      <w:r>
        <w:rPr>
          <w:rFonts w:ascii="Consolas" w:hAnsi="Consolas"/>
          <w:sz w:val="18"/>
        </w:rPr>
        <w:t>9227</w:t>
      </w:r>
    </w:p>
    <w:p>
      <w:r>
        <w:rPr>
          <w:rFonts w:ascii="Consolas" w:hAnsi="Consolas"/>
          <w:sz w:val="18"/>
        </w:rPr>
        <w:t>9228</w:t>
      </w:r>
    </w:p>
    <w:p>
      <w:r>
        <w:rPr>
          <w:rFonts w:ascii="Consolas" w:hAnsi="Consolas"/>
          <w:sz w:val="18"/>
        </w:rPr>
        <w:t>9229</w:t>
      </w:r>
    </w:p>
    <w:p>
      <w:r>
        <w:rPr>
          <w:rFonts w:ascii="Consolas" w:hAnsi="Consolas"/>
          <w:sz w:val="18"/>
        </w:rPr>
        <w:t>9230</w:t>
      </w:r>
    </w:p>
    <w:p>
      <w:r>
        <w:rPr>
          <w:rFonts w:ascii="Consolas" w:hAnsi="Consolas"/>
          <w:sz w:val="18"/>
        </w:rPr>
        <w:t>9231</w:t>
      </w:r>
    </w:p>
    <w:p>
      <w:r>
        <w:rPr>
          <w:rFonts w:ascii="Consolas" w:hAnsi="Consolas"/>
          <w:sz w:val="18"/>
        </w:rPr>
        <w:t>9232</w:t>
      </w:r>
    </w:p>
    <w:p>
      <w:r>
        <w:rPr>
          <w:rFonts w:ascii="Consolas" w:hAnsi="Consolas"/>
          <w:sz w:val="18"/>
        </w:rPr>
        <w:t>9233</w:t>
      </w:r>
    </w:p>
    <w:p>
      <w:r>
        <w:rPr>
          <w:rFonts w:ascii="Consolas" w:hAnsi="Consolas"/>
          <w:sz w:val="18"/>
        </w:rPr>
        <w:t>9234</w:t>
      </w:r>
    </w:p>
    <w:p>
      <w:r>
        <w:rPr>
          <w:rFonts w:ascii="Consolas" w:hAnsi="Consolas"/>
          <w:sz w:val="18"/>
        </w:rPr>
        <w:t>9235</w:t>
      </w:r>
    </w:p>
    <w:p>
      <w:r>
        <w:rPr>
          <w:rFonts w:ascii="Consolas" w:hAnsi="Consolas"/>
          <w:sz w:val="18"/>
        </w:rPr>
        <w:t>9236</w:t>
      </w:r>
    </w:p>
    <w:p>
      <w:r>
        <w:rPr>
          <w:rFonts w:ascii="Consolas" w:hAnsi="Consolas"/>
          <w:sz w:val="18"/>
        </w:rPr>
        <w:t>9237</w:t>
      </w:r>
    </w:p>
    <w:p>
      <w:r>
        <w:rPr>
          <w:rFonts w:ascii="Consolas" w:hAnsi="Consolas"/>
          <w:sz w:val="18"/>
        </w:rPr>
        <w:t>9238</w:t>
      </w:r>
    </w:p>
    <w:p>
      <w:r>
        <w:rPr>
          <w:rFonts w:ascii="Consolas" w:hAnsi="Consolas"/>
          <w:sz w:val="18"/>
        </w:rPr>
        <w:t>9239</w:t>
      </w:r>
    </w:p>
    <w:p>
      <w:r>
        <w:rPr>
          <w:rFonts w:ascii="Consolas" w:hAnsi="Consolas"/>
          <w:sz w:val="18"/>
        </w:rPr>
        <w:t>9240</w:t>
      </w:r>
    </w:p>
    <w:p>
      <w:r>
        <w:rPr>
          <w:rFonts w:ascii="Consolas" w:hAnsi="Consolas"/>
          <w:sz w:val="18"/>
        </w:rPr>
        <w:t>9241</w:t>
      </w:r>
    </w:p>
    <w:p>
      <w:r>
        <w:rPr>
          <w:rFonts w:ascii="Consolas" w:hAnsi="Consolas"/>
          <w:sz w:val="18"/>
        </w:rPr>
        <w:t>9242</w:t>
      </w:r>
    </w:p>
    <w:p>
      <w:r>
        <w:rPr>
          <w:rFonts w:ascii="Consolas" w:hAnsi="Consolas"/>
          <w:sz w:val="18"/>
        </w:rPr>
        <w:t>9243</w:t>
      </w:r>
    </w:p>
    <w:p>
      <w:r>
        <w:rPr>
          <w:rFonts w:ascii="Consolas" w:hAnsi="Consolas"/>
          <w:sz w:val="18"/>
        </w:rPr>
        <w:t>9244</w:t>
      </w:r>
    </w:p>
    <w:p>
      <w:r>
        <w:rPr>
          <w:rFonts w:ascii="Consolas" w:hAnsi="Consolas"/>
          <w:sz w:val="18"/>
        </w:rPr>
        <w:t>9245</w:t>
      </w:r>
    </w:p>
    <w:p>
      <w:r>
        <w:rPr>
          <w:rFonts w:ascii="Consolas" w:hAnsi="Consolas"/>
          <w:sz w:val="18"/>
        </w:rPr>
        <w:t>9246</w:t>
      </w:r>
    </w:p>
    <w:p>
      <w:r>
        <w:rPr>
          <w:rFonts w:ascii="Consolas" w:hAnsi="Consolas"/>
          <w:sz w:val="18"/>
        </w:rPr>
        <w:t>9247</w:t>
      </w:r>
    </w:p>
    <w:p>
      <w:r>
        <w:rPr>
          <w:rFonts w:ascii="Consolas" w:hAnsi="Consolas"/>
          <w:sz w:val="18"/>
        </w:rPr>
        <w:t>9248</w:t>
      </w:r>
    </w:p>
    <w:p>
      <w:r>
        <w:rPr>
          <w:rFonts w:ascii="Consolas" w:hAnsi="Consolas"/>
          <w:sz w:val="18"/>
        </w:rPr>
        <w:t>9249</w:t>
      </w:r>
    </w:p>
    <w:p>
      <w:r>
        <w:rPr>
          <w:rFonts w:ascii="Consolas" w:hAnsi="Consolas"/>
          <w:sz w:val="18"/>
        </w:rPr>
        <w:t>9250</w:t>
      </w:r>
    </w:p>
    <w:p>
      <w:r>
        <w:rPr>
          <w:rFonts w:ascii="Consolas" w:hAnsi="Consolas"/>
          <w:sz w:val="18"/>
        </w:rPr>
        <w:t>9251</w:t>
      </w:r>
    </w:p>
    <w:p>
      <w:r>
        <w:rPr>
          <w:rFonts w:ascii="Consolas" w:hAnsi="Consolas"/>
          <w:sz w:val="18"/>
        </w:rPr>
        <w:t>9252</w:t>
      </w:r>
    </w:p>
    <w:p>
      <w:r>
        <w:rPr>
          <w:rFonts w:ascii="Consolas" w:hAnsi="Consolas"/>
          <w:sz w:val="18"/>
        </w:rPr>
        <w:t>9253</w:t>
      </w:r>
    </w:p>
    <w:p>
      <w:r>
        <w:rPr>
          <w:rFonts w:ascii="Consolas" w:hAnsi="Consolas"/>
          <w:sz w:val="18"/>
        </w:rPr>
        <w:t>9254</w:t>
      </w:r>
    </w:p>
    <w:p>
      <w:r>
        <w:rPr>
          <w:rFonts w:ascii="Consolas" w:hAnsi="Consolas"/>
          <w:sz w:val="18"/>
        </w:rPr>
        <w:t>9255</w:t>
      </w:r>
    </w:p>
    <w:p>
      <w:r>
        <w:rPr>
          <w:rFonts w:ascii="Consolas" w:hAnsi="Consolas"/>
          <w:sz w:val="18"/>
        </w:rPr>
        <w:t>9256</w:t>
      </w:r>
    </w:p>
    <w:p>
      <w:r>
        <w:rPr>
          <w:rFonts w:ascii="Consolas" w:hAnsi="Consolas"/>
          <w:sz w:val="18"/>
        </w:rPr>
        <w:t>9257</w:t>
      </w:r>
    </w:p>
    <w:p>
      <w:r>
        <w:rPr>
          <w:rFonts w:ascii="Consolas" w:hAnsi="Consolas"/>
          <w:sz w:val="18"/>
        </w:rPr>
        <w:t>9258</w:t>
      </w:r>
    </w:p>
    <w:p>
      <w:r>
        <w:rPr>
          <w:rFonts w:ascii="Consolas" w:hAnsi="Consolas"/>
          <w:sz w:val="18"/>
        </w:rPr>
        <w:t>9259</w:t>
      </w:r>
    </w:p>
    <w:p>
      <w:r>
        <w:rPr>
          <w:rFonts w:ascii="Consolas" w:hAnsi="Consolas"/>
          <w:sz w:val="18"/>
        </w:rPr>
        <w:t>9260</w:t>
      </w:r>
    </w:p>
    <w:p>
      <w:r>
        <w:rPr>
          <w:rFonts w:ascii="Consolas" w:hAnsi="Consolas"/>
          <w:sz w:val="18"/>
        </w:rPr>
        <w:t>9261</w:t>
      </w:r>
    </w:p>
    <w:p>
      <w:r>
        <w:rPr>
          <w:rFonts w:ascii="Consolas" w:hAnsi="Consolas"/>
          <w:sz w:val="18"/>
        </w:rPr>
        <w:t>9262</w:t>
      </w:r>
    </w:p>
    <w:p>
      <w:r>
        <w:rPr>
          <w:rFonts w:ascii="Consolas" w:hAnsi="Consolas"/>
          <w:sz w:val="18"/>
        </w:rPr>
        <w:t>9263</w:t>
      </w:r>
    </w:p>
    <w:p>
      <w:r>
        <w:rPr>
          <w:rFonts w:ascii="Consolas" w:hAnsi="Consolas"/>
          <w:sz w:val="18"/>
        </w:rPr>
        <w:t>9264</w:t>
      </w:r>
    </w:p>
    <w:p>
      <w:r>
        <w:rPr>
          <w:rFonts w:ascii="Consolas" w:hAnsi="Consolas"/>
          <w:sz w:val="18"/>
        </w:rPr>
        <w:t>9265</w:t>
      </w:r>
    </w:p>
    <w:p>
      <w:r>
        <w:rPr>
          <w:rFonts w:ascii="Consolas" w:hAnsi="Consolas"/>
          <w:sz w:val="18"/>
        </w:rPr>
        <w:t>9266</w:t>
      </w:r>
    </w:p>
    <w:p>
      <w:r>
        <w:rPr>
          <w:rFonts w:ascii="Consolas" w:hAnsi="Consolas"/>
          <w:sz w:val="18"/>
        </w:rPr>
        <w:t>9267</w:t>
      </w:r>
    </w:p>
    <w:p>
      <w:r>
        <w:rPr>
          <w:rFonts w:ascii="Consolas" w:hAnsi="Consolas"/>
          <w:sz w:val="18"/>
        </w:rPr>
        <w:t>9268</w:t>
      </w:r>
    </w:p>
    <w:p>
      <w:r>
        <w:rPr>
          <w:rFonts w:ascii="Consolas" w:hAnsi="Consolas"/>
          <w:sz w:val="18"/>
        </w:rPr>
        <w:t>9269</w:t>
      </w:r>
    </w:p>
    <w:p>
      <w:r>
        <w:rPr>
          <w:rFonts w:ascii="Consolas" w:hAnsi="Consolas"/>
          <w:sz w:val="18"/>
        </w:rPr>
        <w:t>9270</w:t>
      </w:r>
    </w:p>
    <w:p>
      <w:r>
        <w:rPr>
          <w:rFonts w:ascii="Consolas" w:hAnsi="Consolas"/>
          <w:sz w:val="18"/>
        </w:rPr>
        <w:t>9271</w:t>
      </w:r>
    </w:p>
    <w:p>
      <w:r>
        <w:rPr>
          <w:rFonts w:ascii="Consolas" w:hAnsi="Consolas"/>
          <w:sz w:val="18"/>
        </w:rPr>
        <w:t>9272</w:t>
      </w:r>
    </w:p>
    <w:p>
      <w:r>
        <w:rPr>
          <w:rFonts w:ascii="Consolas" w:hAnsi="Consolas"/>
          <w:sz w:val="18"/>
        </w:rPr>
        <w:t>9273</w:t>
      </w:r>
    </w:p>
    <w:p>
      <w:r>
        <w:rPr>
          <w:rFonts w:ascii="Consolas" w:hAnsi="Consolas"/>
          <w:sz w:val="18"/>
        </w:rPr>
        <w:t>9274</w:t>
      </w:r>
    </w:p>
    <w:p>
      <w:r>
        <w:rPr>
          <w:rFonts w:ascii="Consolas" w:hAnsi="Consolas"/>
          <w:sz w:val="18"/>
        </w:rPr>
        <w:t>9275</w:t>
      </w:r>
    </w:p>
    <w:p>
      <w:r>
        <w:rPr>
          <w:rFonts w:ascii="Consolas" w:hAnsi="Consolas"/>
          <w:sz w:val="18"/>
        </w:rPr>
        <w:t>9276</w:t>
      </w:r>
    </w:p>
    <w:p>
      <w:r>
        <w:rPr>
          <w:rFonts w:ascii="Consolas" w:hAnsi="Consolas"/>
          <w:sz w:val="18"/>
        </w:rPr>
        <w:t>9277</w:t>
      </w:r>
    </w:p>
    <w:p>
      <w:r>
        <w:rPr>
          <w:rFonts w:ascii="Consolas" w:hAnsi="Consolas"/>
          <w:sz w:val="18"/>
        </w:rPr>
        <w:t>9278</w:t>
      </w:r>
    </w:p>
    <w:p>
      <w:r>
        <w:rPr>
          <w:rFonts w:ascii="Consolas" w:hAnsi="Consolas"/>
          <w:sz w:val="18"/>
        </w:rPr>
        <w:t>9279</w:t>
      </w:r>
    </w:p>
    <w:p>
      <w:r>
        <w:rPr>
          <w:rFonts w:ascii="Consolas" w:hAnsi="Consolas"/>
          <w:sz w:val="18"/>
        </w:rPr>
        <w:t>9280</w:t>
      </w:r>
    </w:p>
    <w:p>
      <w:r>
        <w:rPr>
          <w:rFonts w:ascii="Consolas" w:hAnsi="Consolas"/>
          <w:sz w:val="18"/>
        </w:rPr>
        <w:t>9281</w:t>
      </w:r>
    </w:p>
    <w:p>
      <w:r>
        <w:rPr>
          <w:rFonts w:ascii="Consolas" w:hAnsi="Consolas"/>
          <w:sz w:val="18"/>
        </w:rPr>
        <w:t>9282</w:t>
      </w:r>
    </w:p>
    <w:p>
      <w:r>
        <w:rPr>
          <w:rFonts w:ascii="Consolas" w:hAnsi="Consolas"/>
          <w:sz w:val="18"/>
        </w:rPr>
        <w:t>9283</w:t>
      </w:r>
    </w:p>
    <w:p>
      <w:r>
        <w:rPr>
          <w:rFonts w:ascii="Consolas" w:hAnsi="Consolas"/>
          <w:sz w:val="18"/>
        </w:rPr>
        <w:t>9284</w:t>
      </w:r>
    </w:p>
    <w:p>
      <w:r>
        <w:rPr>
          <w:rFonts w:ascii="Consolas" w:hAnsi="Consolas"/>
          <w:sz w:val="18"/>
        </w:rPr>
        <w:t>9285</w:t>
      </w:r>
    </w:p>
    <w:p>
      <w:r>
        <w:rPr>
          <w:rFonts w:ascii="Consolas" w:hAnsi="Consolas"/>
          <w:sz w:val="18"/>
        </w:rPr>
        <w:t>9286</w:t>
      </w:r>
    </w:p>
    <w:p>
      <w:r>
        <w:rPr>
          <w:rFonts w:ascii="Consolas" w:hAnsi="Consolas"/>
          <w:sz w:val="18"/>
        </w:rPr>
        <w:t>9287</w:t>
      </w:r>
    </w:p>
    <w:p>
      <w:r>
        <w:rPr>
          <w:rFonts w:ascii="Consolas" w:hAnsi="Consolas"/>
          <w:sz w:val="18"/>
        </w:rPr>
        <w:t>9288</w:t>
      </w:r>
    </w:p>
    <w:p>
      <w:r>
        <w:rPr>
          <w:rFonts w:ascii="Consolas" w:hAnsi="Consolas"/>
          <w:sz w:val="18"/>
        </w:rPr>
        <w:t>9289</w:t>
      </w:r>
    </w:p>
    <w:p>
      <w:r>
        <w:rPr>
          <w:rFonts w:ascii="Consolas" w:hAnsi="Consolas"/>
          <w:sz w:val="18"/>
        </w:rPr>
        <w:t>9290</w:t>
      </w:r>
    </w:p>
    <w:p>
      <w:r>
        <w:rPr>
          <w:rFonts w:ascii="Consolas" w:hAnsi="Consolas"/>
          <w:sz w:val="18"/>
        </w:rPr>
        <w:t>9291</w:t>
      </w:r>
    </w:p>
    <w:p>
      <w:r>
        <w:rPr>
          <w:rFonts w:ascii="Consolas" w:hAnsi="Consolas"/>
          <w:sz w:val="18"/>
        </w:rPr>
        <w:t>9292</w:t>
      </w:r>
    </w:p>
    <w:p>
      <w:r>
        <w:rPr>
          <w:rFonts w:ascii="Consolas" w:hAnsi="Consolas"/>
          <w:sz w:val="18"/>
        </w:rPr>
        <w:t>9293</w:t>
      </w:r>
    </w:p>
    <w:p>
      <w:r>
        <w:rPr>
          <w:rFonts w:ascii="Consolas" w:hAnsi="Consolas"/>
          <w:sz w:val="18"/>
        </w:rPr>
        <w:t>9294</w:t>
      </w:r>
    </w:p>
    <w:p>
      <w:r>
        <w:rPr>
          <w:rFonts w:ascii="Consolas" w:hAnsi="Consolas"/>
          <w:sz w:val="18"/>
        </w:rPr>
        <w:t>9295</w:t>
      </w:r>
    </w:p>
    <w:p>
      <w:r>
        <w:rPr>
          <w:rFonts w:ascii="Consolas" w:hAnsi="Consolas"/>
          <w:sz w:val="18"/>
        </w:rPr>
        <w:t>9296</w:t>
      </w:r>
    </w:p>
    <w:p>
      <w:r>
        <w:rPr>
          <w:rFonts w:ascii="Consolas" w:hAnsi="Consolas"/>
          <w:sz w:val="18"/>
        </w:rPr>
        <w:t>9297</w:t>
      </w:r>
    </w:p>
    <w:p>
      <w:r>
        <w:rPr>
          <w:rFonts w:ascii="Consolas" w:hAnsi="Consolas"/>
          <w:sz w:val="18"/>
        </w:rPr>
        <w:t>9298</w:t>
      </w:r>
    </w:p>
    <w:p>
      <w:r>
        <w:rPr>
          <w:rFonts w:ascii="Consolas" w:hAnsi="Consolas"/>
          <w:sz w:val="18"/>
        </w:rPr>
        <w:t>9299</w:t>
      </w:r>
    </w:p>
    <w:p>
      <w:r>
        <w:rPr>
          <w:rFonts w:ascii="Consolas" w:hAnsi="Consolas"/>
          <w:sz w:val="18"/>
        </w:rPr>
        <w:t>9300</w:t>
      </w:r>
    </w:p>
    <w:p>
      <w:r>
        <w:rPr>
          <w:rFonts w:ascii="Consolas" w:hAnsi="Consolas"/>
          <w:sz w:val="18"/>
        </w:rPr>
        <w:t>9301</w:t>
      </w:r>
    </w:p>
    <w:p>
      <w:r>
        <w:rPr>
          <w:rFonts w:ascii="Consolas" w:hAnsi="Consolas"/>
          <w:sz w:val="18"/>
        </w:rPr>
        <w:t>9302</w:t>
      </w:r>
    </w:p>
    <w:p>
      <w:r>
        <w:rPr>
          <w:rFonts w:ascii="Consolas" w:hAnsi="Consolas"/>
          <w:sz w:val="18"/>
        </w:rPr>
        <w:t>9303</w:t>
      </w:r>
    </w:p>
    <w:p>
      <w:r>
        <w:rPr>
          <w:rFonts w:ascii="Consolas" w:hAnsi="Consolas"/>
          <w:sz w:val="18"/>
        </w:rPr>
        <w:t>9304</w:t>
      </w:r>
    </w:p>
    <w:p>
      <w:r>
        <w:rPr>
          <w:rFonts w:ascii="Consolas" w:hAnsi="Consolas"/>
          <w:sz w:val="18"/>
        </w:rPr>
        <w:t>9305</w:t>
      </w:r>
    </w:p>
    <w:p>
      <w:r>
        <w:rPr>
          <w:rFonts w:ascii="Consolas" w:hAnsi="Consolas"/>
          <w:sz w:val="18"/>
        </w:rPr>
        <w:t>9306</w:t>
      </w:r>
    </w:p>
    <w:p>
      <w:r>
        <w:rPr>
          <w:rFonts w:ascii="Consolas" w:hAnsi="Consolas"/>
          <w:sz w:val="18"/>
        </w:rPr>
        <w:t>9307</w:t>
      </w:r>
    </w:p>
    <w:p>
      <w:r>
        <w:rPr>
          <w:rFonts w:ascii="Consolas" w:hAnsi="Consolas"/>
          <w:sz w:val="18"/>
        </w:rPr>
        <w:t>9308</w:t>
      </w:r>
    </w:p>
    <w:p>
      <w:r>
        <w:rPr>
          <w:rFonts w:ascii="Consolas" w:hAnsi="Consolas"/>
          <w:sz w:val="18"/>
        </w:rPr>
        <w:t>9309</w:t>
      </w:r>
    </w:p>
    <w:p>
      <w:r>
        <w:rPr>
          <w:rFonts w:ascii="Consolas" w:hAnsi="Consolas"/>
          <w:sz w:val="18"/>
        </w:rPr>
        <w:t>9310</w:t>
      </w:r>
    </w:p>
    <w:p>
      <w:r>
        <w:rPr>
          <w:rFonts w:ascii="Consolas" w:hAnsi="Consolas"/>
          <w:sz w:val="18"/>
        </w:rPr>
        <w:t>9311</w:t>
      </w:r>
    </w:p>
    <w:p>
      <w:r>
        <w:rPr>
          <w:rFonts w:ascii="Consolas" w:hAnsi="Consolas"/>
          <w:sz w:val="18"/>
        </w:rPr>
        <w:t>9312</w:t>
      </w:r>
    </w:p>
    <w:p>
      <w:r>
        <w:rPr>
          <w:rFonts w:ascii="Consolas" w:hAnsi="Consolas"/>
          <w:sz w:val="18"/>
        </w:rPr>
        <w:t>9313</w:t>
      </w:r>
    </w:p>
    <w:p>
      <w:r>
        <w:rPr>
          <w:rFonts w:ascii="Consolas" w:hAnsi="Consolas"/>
          <w:sz w:val="18"/>
        </w:rPr>
        <w:t>9314</w:t>
      </w:r>
    </w:p>
    <w:p>
      <w:r>
        <w:rPr>
          <w:rFonts w:ascii="Consolas" w:hAnsi="Consolas"/>
          <w:sz w:val="18"/>
        </w:rPr>
        <w:t>9315</w:t>
      </w:r>
    </w:p>
    <w:p>
      <w:r>
        <w:rPr>
          <w:rFonts w:ascii="Consolas" w:hAnsi="Consolas"/>
          <w:sz w:val="18"/>
        </w:rPr>
        <w:t>9316</w:t>
      </w:r>
    </w:p>
    <w:p>
      <w:r>
        <w:rPr>
          <w:rFonts w:ascii="Consolas" w:hAnsi="Consolas"/>
          <w:sz w:val="18"/>
        </w:rPr>
        <w:t>9317</w:t>
      </w:r>
    </w:p>
    <w:p>
      <w:r>
        <w:rPr>
          <w:rFonts w:ascii="Consolas" w:hAnsi="Consolas"/>
          <w:sz w:val="18"/>
        </w:rPr>
        <w:t>9318</w:t>
      </w:r>
    </w:p>
    <w:p>
      <w:r>
        <w:rPr>
          <w:rFonts w:ascii="Consolas" w:hAnsi="Consolas"/>
          <w:sz w:val="18"/>
        </w:rPr>
        <w:t>9319</w:t>
      </w:r>
    </w:p>
    <w:p>
      <w:r>
        <w:rPr>
          <w:rFonts w:ascii="Consolas" w:hAnsi="Consolas"/>
          <w:sz w:val="18"/>
        </w:rPr>
        <w:t>9320</w:t>
      </w:r>
    </w:p>
    <w:p>
      <w:r>
        <w:rPr>
          <w:rFonts w:ascii="Consolas" w:hAnsi="Consolas"/>
          <w:sz w:val="18"/>
        </w:rPr>
        <w:t>9321</w:t>
      </w:r>
    </w:p>
    <w:p>
      <w:r>
        <w:rPr>
          <w:rFonts w:ascii="Consolas" w:hAnsi="Consolas"/>
          <w:sz w:val="18"/>
        </w:rPr>
        <w:t>9322</w:t>
      </w:r>
    </w:p>
    <w:p>
      <w:r>
        <w:rPr>
          <w:rFonts w:ascii="Consolas" w:hAnsi="Consolas"/>
          <w:sz w:val="18"/>
        </w:rPr>
        <w:t>9323</w:t>
      </w:r>
    </w:p>
    <w:p>
      <w:r>
        <w:rPr>
          <w:rFonts w:ascii="Consolas" w:hAnsi="Consolas"/>
          <w:sz w:val="18"/>
        </w:rPr>
        <w:t>9324</w:t>
      </w:r>
    </w:p>
    <w:p>
      <w:r>
        <w:rPr>
          <w:rFonts w:ascii="Consolas" w:hAnsi="Consolas"/>
          <w:sz w:val="18"/>
        </w:rPr>
        <w:t>9325</w:t>
      </w:r>
    </w:p>
    <w:p>
      <w:r>
        <w:rPr>
          <w:rFonts w:ascii="Consolas" w:hAnsi="Consolas"/>
          <w:sz w:val="18"/>
        </w:rPr>
        <w:t>9326</w:t>
      </w:r>
    </w:p>
    <w:p>
      <w:r>
        <w:rPr>
          <w:rFonts w:ascii="Consolas" w:hAnsi="Consolas"/>
          <w:sz w:val="18"/>
        </w:rPr>
        <w:t>9327</w:t>
      </w:r>
    </w:p>
    <w:p>
      <w:r>
        <w:rPr>
          <w:rFonts w:ascii="Consolas" w:hAnsi="Consolas"/>
          <w:sz w:val="18"/>
        </w:rPr>
        <w:t>9328</w:t>
      </w:r>
    </w:p>
    <w:p>
      <w:r>
        <w:rPr>
          <w:rFonts w:ascii="Consolas" w:hAnsi="Consolas"/>
          <w:sz w:val="18"/>
        </w:rPr>
        <w:t>9329</w:t>
      </w:r>
    </w:p>
    <w:p>
      <w:r>
        <w:rPr>
          <w:rFonts w:ascii="Consolas" w:hAnsi="Consolas"/>
          <w:sz w:val="18"/>
        </w:rPr>
        <w:t>9330</w:t>
      </w:r>
    </w:p>
    <w:p>
      <w:r>
        <w:rPr>
          <w:rFonts w:ascii="Consolas" w:hAnsi="Consolas"/>
          <w:sz w:val="18"/>
        </w:rPr>
        <w:t>9331</w:t>
      </w:r>
    </w:p>
    <w:p>
      <w:r>
        <w:rPr>
          <w:rFonts w:ascii="Consolas" w:hAnsi="Consolas"/>
          <w:sz w:val="18"/>
        </w:rPr>
        <w:t>9332</w:t>
      </w:r>
    </w:p>
    <w:p>
      <w:r>
        <w:rPr>
          <w:rFonts w:ascii="Consolas" w:hAnsi="Consolas"/>
          <w:sz w:val="18"/>
        </w:rPr>
        <w:t>9333</w:t>
      </w:r>
    </w:p>
    <w:p>
      <w:r>
        <w:rPr>
          <w:rFonts w:ascii="Consolas" w:hAnsi="Consolas"/>
          <w:sz w:val="18"/>
        </w:rPr>
        <w:t>9334</w:t>
      </w:r>
    </w:p>
    <w:p>
      <w:r>
        <w:rPr>
          <w:rFonts w:ascii="Consolas" w:hAnsi="Consolas"/>
          <w:sz w:val="18"/>
        </w:rPr>
        <w:t>9335</w:t>
      </w:r>
    </w:p>
    <w:p>
      <w:r>
        <w:rPr>
          <w:rFonts w:ascii="Consolas" w:hAnsi="Consolas"/>
          <w:sz w:val="18"/>
        </w:rPr>
        <w:t>9336</w:t>
      </w:r>
    </w:p>
    <w:p>
      <w:r>
        <w:rPr>
          <w:rFonts w:ascii="Consolas" w:hAnsi="Consolas"/>
          <w:sz w:val="18"/>
        </w:rPr>
        <w:t>9337</w:t>
      </w:r>
    </w:p>
    <w:p>
      <w:r>
        <w:rPr>
          <w:rFonts w:ascii="Consolas" w:hAnsi="Consolas"/>
          <w:sz w:val="18"/>
        </w:rPr>
        <w:t>9338</w:t>
      </w:r>
    </w:p>
    <w:p>
      <w:r>
        <w:rPr>
          <w:rFonts w:ascii="Consolas" w:hAnsi="Consolas"/>
          <w:sz w:val="18"/>
        </w:rPr>
        <w:t>9339</w:t>
      </w:r>
    </w:p>
    <w:p>
      <w:r>
        <w:rPr>
          <w:rFonts w:ascii="Consolas" w:hAnsi="Consolas"/>
          <w:sz w:val="18"/>
        </w:rPr>
        <w:t>9340</w:t>
      </w:r>
    </w:p>
    <w:p>
      <w:r>
        <w:rPr>
          <w:rFonts w:ascii="Consolas" w:hAnsi="Consolas"/>
          <w:sz w:val="18"/>
        </w:rPr>
        <w:t>9341</w:t>
      </w:r>
    </w:p>
    <w:p>
      <w:r>
        <w:rPr>
          <w:rFonts w:ascii="Consolas" w:hAnsi="Consolas"/>
          <w:sz w:val="18"/>
        </w:rPr>
        <w:t>9342</w:t>
      </w:r>
    </w:p>
    <w:p>
      <w:r>
        <w:rPr>
          <w:rFonts w:ascii="Consolas" w:hAnsi="Consolas"/>
          <w:sz w:val="18"/>
        </w:rPr>
        <w:t>9343</w:t>
      </w:r>
    </w:p>
    <w:p>
      <w:r>
        <w:rPr>
          <w:rFonts w:ascii="Consolas" w:hAnsi="Consolas"/>
          <w:sz w:val="18"/>
        </w:rPr>
        <w:t>9344</w:t>
      </w:r>
    </w:p>
    <w:p>
      <w:r>
        <w:rPr>
          <w:rFonts w:ascii="Consolas" w:hAnsi="Consolas"/>
          <w:sz w:val="18"/>
        </w:rPr>
        <w:t>9345</w:t>
      </w:r>
    </w:p>
    <w:p>
      <w:r>
        <w:rPr>
          <w:rFonts w:ascii="Consolas" w:hAnsi="Consolas"/>
          <w:sz w:val="18"/>
        </w:rPr>
        <w:t>9346</w:t>
      </w:r>
    </w:p>
    <w:p>
      <w:r>
        <w:rPr>
          <w:rFonts w:ascii="Consolas" w:hAnsi="Consolas"/>
          <w:sz w:val="18"/>
        </w:rPr>
        <w:t>9347</w:t>
      </w:r>
    </w:p>
    <w:p>
      <w:r>
        <w:rPr>
          <w:rFonts w:ascii="Consolas" w:hAnsi="Consolas"/>
          <w:sz w:val="18"/>
        </w:rPr>
        <w:t>9348</w:t>
      </w:r>
    </w:p>
    <w:p>
      <w:r>
        <w:rPr>
          <w:rFonts w:ascii="Consolas" w:hAnsi="Consolas"/>
          <w:sz w:val="18"/>
        </w:rPr>
        <w:t>9349</w:t>
      </w:r>
    </w:p>
    <w:p>
      <w:r>
        <w:rPr>
          <w:rFonts w:ascii="Consolas" w:hAnsi="Consolas"/>
          <w:sz w:val="18"/>
        </w:rPr>
        <w:t>9350</w:t>
      </w:r>
    </w:p>
    <w:p>
      <w:r>
        <w:rPr>
          <w:rFonts w:ascii="Consolas" w:hAnsi="Consolas"/>
          <w:sz w:val="18"/>
        </w:rPr>
        <w:t>9351</w:t>
      </w:r>
    </w:p>
    <w:p>
      <w:r>
        <w:rPr>
          <w:rFonts w:ascii="Consolas" w:hAnsi="Consolas"/>
          <w:sz w:val="18"/>
        </w:rPr>
        <w:t>9352</w:t>
      </w:r>
    </w:p>
    <w:p>
      <w:r>
        <w:rPr>
          <w:rFonts w:ascii="Consolas" w:hAnsi="Consolas"/>
          <w:sz w:val="18"/>
        </w:rPr>
        <w:t>9353</w:t>
      </w:r>
    </w:p>
    <w:p>
      <w:r>
        <w:rPr>
          <w:rFonts w:ascii="Consolas" w:hAnsi="Consolas"/>
          <w:sz w:val="18"/>
        </w:rPr>
        <w:t>9354</w:t>
      </w:r>
    </w:p>
    <w:p>
      <w:r>
        <w:rPr>
          <w:rFonts w:ascii="Consolas" w:hAnsi="Consolas"/>
          <w:sz w:val="18"/>
        </w:rPr>
        <w:t>9355</w:t>
      </w:r>
    </w:p>
    <w:p>
      <w:r>
        <w:rPr>
          <w:rFonts w:ascii="Consolas" w:hAnsi="Consolas"/>
          <w:sz w:val="18"/>
        </w:rPr>
        <w:t>9356</w:t>
      </w:r>
    </w:p>
    <w:p>
      <w:r>
        <w:rPr>
          <w:rFonts w:ascii="Consolas" w:hAnsi="Consolas"/>
          <w:sz w:val="18"/>
        </w:rPr>
        <w:t>9357</w:t>
      </w:r>
    </w:p>
    <w:p>
      <w:r>
        <w:rPr>
          <w:rFonts w:ascii="Consolas" w:hAnsi="Consolas"/>
          <w:sz w:val="18"/>
        </w:rPr>
        <w:t>9358</w:t>
      </w:r>
    </w:p>
    <w:p>
      <w:r>
        <w:rPr>
          <w:rFonts w:ascii="Consolas" w:hAnsi="Consolas"/>
          <w:sz w:val="18"/>
        </w:rPr>
        <w:t>9359</w:t>
      </w:r>
    </w:p>
    <w:p>
      <w:r>
        <w:rPr>
          <w:rFonts w:ascii="Consolas" w:hAnsi="Consolas"/>
          <w:sz w:val="18"/>
        </w:rPr>
        <w:t>9360</w:t>
      </w:r>
    </w:p>
    <w:p>
      <w:r>
        <w:rPr>
          <w:rFonts w:ascii="Consolas" w:hAnsi="Consolas"/>
          <w:sz w:val="18"/>
        </w:rPr>
        <w:t>9361</w:t>
      </w:r>
    </w:p>
    <w:p>
      <w:r>
        <w:rPr>
          <w:rFonts w:ascii="Consolas" w:hAnsi="Consolas"/>
          <w:sz w:val="18"/>
        </w:rPr>
        <w:t>9362</w:t>
      </w:r>
    </w:p>
    <w:p>
      <w:r>
        <w:rPr>
          <w:rFonts w:ascii="Consolas" w:hAnsi="Consolas"/>
          <w:sz w:val="18"/>
        </w:rPr>
        <w:t>9363</w:t>
      </w:r>
    </w:p>
    <w:p>
      <w:r>
        <w:rPr>
          <w:rFonts w:ascii="Consolas" w:hAnsi="Consolas"/>
          <w:sz w:val="18"/>
        </w:rPr>
        <w:t>9364</w:t>
      </w:r>
    </w:p>
    <w:p>
      <w:r>
        <w:rPr>
          <w:rFonts w:ascii="Consolas" w:hAnsi="Consolas"/>
          <w:sz w:val="18"/>
        </w:rPr>
        <w:t>9365</w:t>
      </w:r>
    </w:p>
    <w:p>
      <w:r>
        <w:rPr>
          <w:rFonts w:ascii="Consolas" w:hAnsi="Consolas"/>
          <w:sz w:val="18"/>
        </w:rPr>
        <w:t>9366</w:t>
      </w:r>
    </w:p>
    <w:p>
      <w:r>
        <w:rPr>
          <w:rFonts w:ascii="Consolas" w:hAnsi="Consolas"/>
          <w:sz w:val="18"/>
        </w:rPr>
        <w:t>9367</w:t>
      </w:r>
    </w:p>
    <w:p>
      <w:r>
        <w:rPr>
          <w:rFonts w:ascii="Consolas" w:hAnsi="Consolas"/>
          <w:sz w:val="18"/>
        </w:rPr>
        <w:t>9368</w:t>
      </w:r>
    </w:p>
    <w:p>
      <w:r>
        <w:rPr>
          <w:rFonts w:ascii="Consolas" w:hAnsi="Consolas"/>
          <w:sz w:val="18"/>
        </w:rPr>
        <w:t>9369</w:t>
      </w:r>
    </w:p>
    <w:p>
      <w:r>
        <w:rPr>
          <w:rFonts w:ascii="Consolas" w:hAnsi="Consolas"/>
          <w:sz w:val="18"/>
        </w:rPr>
        <w:t>9370</w:t>
      </w:r>
    </w:p>
    <w:p>
      <w:r>
        <w:rPr>
          <w:rFonts w:ascii="Consolas" w:hAnsi="Consolas"/>
          <w:sz w:val="18"/>
        </w:rPr>
        <w:t>9371</w:t>
      </w:r>
    </w:p>
    <w:p>
      <w:r>
        <w:rPr>
          <w:rFonts w:ascii="Consolas" w:hAnsi="Consolas"/>
          <w:sz w:val="18"/>
        </w:rPr>
        <w:t>9372</w:t>
      </w:r>
    </w:p>
    <w:p>
      <w:r>
        <w:rPr>
          <w:rFonts w:ascii="Consolas" w:hAnsi="Consolas"/>
          <w:sz w:val="18"/>
        </w:rPr>
        <w:t>9373</w:t>
      </w:r>
    </w:p>
    <w:p>
      <w:r>
        <w:rPr>
          <w:rFonts w:ascii="Consolas" w:hAnsi="Consolas"/>
          <w:sz w:val="18"/>
        </w:rPr>
        <w:t>9374</w:t>
      </w:r>
    </w:p>
    <w:p>
      <w:r>
        <w:rPr>
          <w:rFonts w:ascii="Consolas" w:hAnsi="Consolas"/>
          <w:sz w:val="18"/>
        </w:rPr>
        <w:t>9375</w:t>
      </w:r>
    </w:p>
    <w:p>
      <w:r>
        <w:rPr>
          <w:rFonts w:ascii="Consolas" w:hAnsi="Consolas"/>
          <w:sz w:val="18"/>
        </w:rPr>
        <w:t>9376</w:t>
      </w:r>
    </w:p>
    <w:p>
      <w:r>
        <w:rPr>
          <w:rFonts w:ascii="Consolas" w:hAnsi="Consolas"/>
          <w:sz w:val="18"/>
        </w:rPr>
        <w:t>9377</w:t>
      </w:r>
    </w:p>
    <w:p>
      <w:r>
        <w:rPr>
          <w:rFonts w:ascii="Consolas" w:hAnsi="Consolas"/>
          <w:sz w:val="18"/>
        </w:rPr>
        <w:t>9378</w:t>
      </w:r>
    </w:p>
    <w:p>
      <w:r>
        <w:rPr>
          <w:rFonts w:ascii="Consolas" w:hAnsi="Consolas"/>
          <w:sz w:val="18"/>
        </w:rPr>
        <w:t>9379</w:t>
      </w:r>
    </w:p>
    <w:p>
      <w:r>
        <w:rPr>
          <w:rFonts w:ascii="Consolas" w:hAnsi="Consolas"/>
          <w:sz w:val="18"/>
        </w:rPr>
        <w:t>9380</w:t>
      </w:r>
    </w:p>
    <w:p>
      <w:r>
        <w:rPr>
          <w:rFonts w:ascii="Consolas" w:hAnsi="Consolas"/>
          <w:sz w:val="18"/>
        </w:rPr>
        <w:t>9381</w:t>
      </w:r>
    </w:p>
    <w:p>
      <w:r>
        <w:rPr>
          <w:rFonts w:ascii="Consolas" w:hAnsi="Consolas"/>
          <w:sz w:val="18"/>
        </w:rPr>
        <w:t>9382</w:t>
      </w:r>
    </w:p>
    <w:p>
      <w:r>
        <w:rPr>
          <w:rFonts w:ascii="Consolas" w:hAnsi="Consolas"/>
          <w:sz w:val="18"/>
        </w:rPr>
        <w:t>9383</w:t>
      </w:r>
    </w:p>
    <w:p>
      <w:r>
        <w:rPr>
          <w:rFonts w:ascii="Consolas" w:hAnsi="Consolas"/>
          <w:sz w:val="18"/>
        </w:rPr>
        <w:t>9384</w:t>
      </w:r>
    </w:p>
    <w:p>
      <w:r>
        <w:rPr>
          <w:rFonts w:ascii="Consolas" w:hAnsi="Consolas"/>
          <w:sz w:val="18"/>
        </w:rPr>
        <w:t>9385</w:t>
      </w:r>
    </w:p>
    <w:p>
      <w:r>
        <w:rPr>
          <w:rFonts w:ascii="Consolas" w:hAnsi="Consolas"/>
          <w:sz w:val="18"/>
        </w:rPr>
        <w:t>9386</w:t>
      </w:r>
    </w:p>
    <w:p>
      <w:r>
        <w:rPr>
          <w:rFonts w:ascii="Consolas" w:hAnsi="Consolas"/>
          <w:sz w:val="18"/>
        </w:rPr>
        <w:t>9387</w:t>
      </w:r>
    </w:p>
    <w:p>
      <w:r>
        <w:rPr>
          <w:rFonts w:ascii="Consolas" w:hAnsi="Consolas"/>
          <w:sz w:val="18"/>
        </w:rPr>
        <w:t>9388</w:t>
      </w:r>
    </w:p>
    <w:p>
      <w:r>
        <w:rPr>
          <w:rFonts w:ascii="Consolas" w:hAnsi="Consolas"/>
          <w:sz w:val="18"/>
        </w:rPr>
        <w:t>9389</w:t>
      </w:r>
    </w:p>
    <w:p>
      <w:r>
        <w:rPr>
          <w:rFonts w:ascii="Consolas" w:hAnsi="Consolas"/>
          <w:sz w:val="18"/>
        </w:rPr>
        <w:t>9390</w:t>
      </w:r>
    </w:p>
    <w:p>
      <w:r>
        <w:rPr>
          <w:rFonts w:ascii="Consolas" w:hAnsi="Consolas"/>
          <w:sz w:val="18"/>
        </w:rPr>
        <w:t>9391</w:t>
      </w:r>
    </w:p>
    <w:p>
      <w:r>
        <w:rPr>
          <w:rFonts w:ascii="Consolas" w:hAnsi="Consolas"/>
          <w:sz w:val="18"/>
        </w:rPr>
        <w:t>9392</w:t>
      </w:r>
    </w:p>
    <w:p>
      <w:r>
        <w:rPr>
          <w:rFonts w:ascii="Consolas" w:hAnsi="Consolas"/>
          <w:sz w:val="18"/>
        </w:rPr>
        <w:t>9393</w:t>
      </w:r>
    </w:p>
    <w:p>
      <w:r>
        <w:rPr>
          <w:rFonts w:ascii="Consolas" w:hAnsi="Consolas"/>
          <w:sz w:val="18"/>
        </w:rPr>
        <w:t>9394</w:t>
      </w:r>
    </w:p>
    <w:p>
      <w:r>
        <w:rPr>
          <w:rFonts w:ascii="Consolas" w:hAnsi="Consolas"/>
          <w:sz w:val="18"/>
        </w:rPr>
        <w:t>9395</w:t>
      </w:r>
    </w:p>
    <w:p>
      <w:r>
        <w:rPr>
          <w:rFonts w:ascii="Consolas" w:hAnsi="Consolas"/>
          <w:sz w:val="18"/>
        </w:rPr>
        <w:t>9396</w:t>
      </w:r>
    </w:p>
    <w:p>
      <w:r>
        <w:rPr>
          <w:rFonts w:ascii="Consolas" w:hAnsi="Consolas"/>
          <w:sz w:val="18"/>
        </w:rPr>
        <w:t>9397</w:t>
      </w:r>
    </w:p>
    <w:p>
      <w:r>
        <w:rPr>
          <w:rFonts w:ascii="Consolas" w:hAnsi="Consolas"/>
          <w:sz w:val="18"/>
        </w:rPr>
        <w:t>9398</w:t>
      </w:r>
    </w:p>
    <w:p>
      <w:r>
        <w:rPr>
          <w:rFonts w:ascii="Consolas" w:hAnsi="Consolas"/>
          <w:sz w:val="18"/>
        </w:rPr>
        <w:t>9399</w:t>
      </w:r>
    </w:p>
    <w:p>
      <w:r>
        <w:rPr>
          <w:rFonts w:ascii="Consolas" w:hAnsi="Consolas"/>
          <w:sz w:val="18"/>
        </w:rPr>
        <w:t>9400</w:t>
      </w:r>
    </w:p>
    <w:p>
      <w:r>
        <w:rPr>
          <w:rFonts w:ascii="Consolas" w:hAnsi="Consolas"/>
          <w:sz w:val="18"/>
        </w:rPr>
        <w:t>9401</w:t>
      </w:r>
    </w:p>
    <w:p>
      <w:r>
        <w:rPr>
          <w:rFonts w:ascii="Consolas" w:hAnsi="Consolas"/>
          <w:sz w:val="18"/>
        </w:rPr>
        <w:t>9402</w:t>
      </w:r>
    </w:p>
    <w:p>
      <w:r>
        <w:rPr>
          <w:rFonts w:ascii="Consolas" w:hAnsi="Consolas"/>
          <w:sz w:val="18"/>
        </w:rPr>
        <w:t>9403</w:t>
      </w:r>
    </w:p>
    <w:p>
      <w:r>
        <w:rPr>
          <w:rFonts w:ascii="Consolas" w:hAnsi="Consolas"/>
          <w:sz w:val="18"/>
        </w:rPr>
        <w:t>9404</w:t>
      </w:r>
    </w:p>
    <w:p>
      <w:r>
        <w:rPr>
          <w:rFonts w:ascii="Consolas" w:hAnsi="Consolas"/>
          <w:sz w:val="18"/>
        </w:rPr>
        <w:t>9405</w:t>
      </w:r>
    </w:p>
    <w:p>
      <w:r>
        <w:rPr>
          <w:rFonts w:ascii="Consolas" w:hAnsi="Consolas"/>
          <w:sz w:val="18"/>
        </w:rPr>
        <w:t>9406</w:t>
      </w:r>
    </w:p>
    <w:p>
      <w:r>
        <w:rPr>
          <w:rFonts w:ascii="Consolas" w:hAnsi="Consolas"/>
          <w:sz w:val="18"/>
        </w:rPr>
        <w:t>9407</w:t>
      </w:r>
    </w:p>
    <w:p>
      <w:r>
        <w:rPr>
          <w:rFonts w:ascii="Consolas" w:hAnsi="Consolas"/>
          <w:sz w:val="18"/>
        </w:rPr>
        <w:t>9408</w:t>
      </w:r>
    </w:p>
    <w:p>
      <w:r>
        <w:rPr>
          <w:rFonts w:ascii="Consolas" w:hAnsi="Consolas"/>
          <w:sz w:val="18"/>
        </w:rPr>
        <w:t>9409</w:t>
      </w:r>
    </w:p>
    <w:p>
      <w:r>
        <w:rPr>
          <w:rFonts w:ascii="Consolas" w:hAnsi="Consolas"/>
          <w:sz w:val="18"/>
        </w:rPr>
        <w:t>9410</w:t>
      </w:r>
    </w:p>
    <w:p>
      <w:r>
        <w:rPr>
          <w:rFonts w:ascii="Consolas" w:hAnsi="Consolas"/>
          <w:sz w:val="18"/>
        </w:rPr>
        <w:t>9411</w:t>
      </w:r>
    </w:p>
    <w:p>
      <w:r>
        <w:rPr>
          <w:rFonts w:ascii="Consolas" w:hAnsi="Consolas"/>
          <w:sz w:val="18"/>
        </w:rPr>
        <w:t>9412</w:t>
      </w:r>
    </w:p>
    <w:p>
      <w:r>
        <w:rPr>
          <w:rFonts w:ascii="Consolas" w:hAnsi="Consolas"/>
          <w:sz w:val="18"/>
        </w:rPr>
        <w:t>9413</w:t>
      </w:r>
    </w:p>
    <w:p>
      <w:r>
        <w:rPr>
          <w:rFonts w:ascii="Consolas" w:hAnsi="Consolas"/>
          <w:sz w:val="18"/>
        </w:rPr>
        <w:t>9414</w:t>
      </w:r>
    </w:p>
    <w:p>
      <w:r>
        <w:rPr>
          <w:rFonts w:ascii="Consolas" w:hAnsi="Consolas"/>
          <w:sz w:val="18"/>
        </w:rPr>
        <w:t>9415</w:t>
      </w:r>
    </w:p>
    <w:p>
      <w:r>
        <w:rPr>
          <w:rFonts w:ascii="Consolas" w:hAnsi="Consolas"/>
          <w:sz w:val="18"/>
        </w:rPr>
        <w:t>9416</w:t>
      </w:r>
    </w:p>
    <w:p>
      <w:r>
        <w:rPr>
          <w:rFonts w:ascii="Consolas" w:hAnsi="Consolas"/>
          <w:sz w:val="18"/>
        </w:rPr>
        <w:t>9417</w:t>
      </w:r>
    </w:p>
    <w:p>
      <w:r>
        <w:rPr>
          <w:rFonts w:ascii="Consolas" w:hAnsi="Consolas"/>
          <w:sz w:val="18"/>
        </w:rPr>
        <w:t>9418</w:t>
      </w:r>
    </w:p>
    <w:p>
      <w:r>
        <w:rPr>
          <w:rFonts w:ascii="Consolas" w:hAnsi="Consolas"/>
          <w:sz w:val="18"/>
        </w:rPr>
        <w:t>9419</w:t>
      </w:r>
    </w:p>
    <w:p>
      <w:r>
        <w:rPr>
          <w:rFonts w:ascii="Consolas" w:hAnsi="Consolas"/>
          <w:sz w:val="18"/>
        </w:rPr>
        <w:t>9420</w:t>
      </w:r>
    </w:p>
    <w:p>
      <w:r>
        <w:rPr>
          <w:rFonts w:ascii="Consolas" w:hAnsi="Consolas"/>
          <w:sz w:val="18"/>
        </w:rPr>
        <w:t>9421</w:t>
      </w:r>
    </w:p>
    <w:p>
      <w:r>
        <w:rPr>
          <w:rFonts w:ascii="Consolas" w:hAnsi="Consolas"/>
          <w:sz w:val="18"/>
        </w:rPr>
        <w:t>9422</w:t>
      </w:r>
    </w:p>
    <w:p>
      <w:r>
        <w:rPr>
          <w:rFonts w:ascii="Consolas" w:hAnsi="Consolas"/>
          <w:sz w:val="18"/>
        </w:rPr>
        <w:t>9423</w:t>
      </w:r>
    </w:p>
    <w:p>
      <w:r>
        <w:rPr>
          <w:rFonts w:ascii="Consolas" w:hAnsi="Consolas"/>
          <w:sz w:val="18"/>
        </w:rPr>
        <w:t>9424</w:t>
      </w:r>
    </w:p>
    <w:p>
      <w:r>
        <w:rPr>
          <w:rFonts w:ascii="Consolas" w:hAnsi="Consolas"/>
          <w:sz w:val="18"/>
        </w:rPr>
        <w:t>9425</w:t>
      </w:r>
    </w:p>
    <w:p>
      <w:r>
        <w:rPr>
          <w:rFonts w:ascii="Consolas" w:hAnsi="Consolas"/>
          <w:sz w:val="18"/>
        </w:rPr>
        <w:t>9426</w:t>
      </w:r>
    </w:p>
    <w:p>
      <w:r>
        <w:rPr>
          <w:rFonts w:ascii="Consolas" w:hAnsi="Consolas"/>
          <w:sz w:val="18"/>
        </w:rPr>
        <w:t>9427</w:t>
      </w:r>
    </w:p>
    <w:p>
      <w:r>
        <w:rPr>
          <w:rFonts w:ascii="Consolas" w:hAnsi="Consolas"/>
          <w:sz w:val="18"/>
        </w:rPr>
        <w:t>9428</w:t>
      </w:r>
    </w:p>
    <w:p>
      <w:r>
        <w:rPr>
          <w:rFonts w:ascii="Consolas" w:hAnsi="Consolas"/>
          <w:sz w:val="18"/>
        </w:rPr>
        <w:t>9429</w:t>
      </w:r>
    </w:p>
    <w:p>
      <w:r>
        <w:rPr>
          <w:rFonts w:ascii="Consolas" w:hAnsi="Consolas"/>
          <w:sz w:val="18"/>
        </w:rPr>
        <w:t>9430</w:t>
      </w:r>
    </w:p>
    <w:p>
      <w:r>
        <w:rPr>
          <w:rFonts w:ascii="Consolas" w:hAnsi="Consolas"/>
          <w:sz w:val="18"/>
        </w:rPr>
        <w:t>9431</w:t>
      </w:r>
    </w:p>
    <w:p>
      <w:r>
        <w:rPr>
          <w:rFonts w:ascii="Consolas" w:hAnsi="Consolas"/>
          <w:sz w:val="18"/>
        </w:rPr>
        <w:t>9432</w:t>
      </w:r>
    </w:p>
    <w:p>
      <w:r>
        <w:rPr>
          <w:rFonts w:ascii="Consolas" w:hAnsi="Consolas"/>
          <w:sz w:val="18"/>
        </w:rPr>
        <w:t>9433</w:t>
      </w:r>
    </w:p>
    <w:p>
      <w:r>
        <w:rPr>
          <w:rFonts w:ascii="Consolas" w:hAnsi="Consolas"/>
          <w:sz w:val="18"/>
        </w:rPr>
        <w:t>9434</w:t>
      </w:r>
    </w:p>
    <w:p>
      <w:r>
        <w:rPr>
          <w:rFonts w:ascii="Consolas" w:hAnsi="Consolas"/>
          <w:sz w:val="18"/>
        </w:rPr>
        <w:t>9435</w:t>
      </w:r>
    </w:p>
    <w:p>
      <w:r>
        <w:rPr>
          <w:rFonts w:ascii="Consolas" w:hAnsi="Consolas"/>
          <w:sz w:val="18"/>
        </w:rPr>
        <w:t>9436</w:t>
      </w:r>
    </w:p>
    <w:p>
      <w:r>
        <w:rPr>
          <w:rFonts w:ascii="Consolas" w:hAnsi="Consolas"/>
          <w:sz w:val="18"/>
        </w:rPr>
        <w:t>9437</w:t>
      </w:r>
    </w:p>
    <w:p>
      <w:r>
        <w:rPr>
          <w:rFonts w:ascii="Consolas" w:hAnsi="Consolas"/>
          <w:sz w:val="18"/>
        </w:rPr>
        <w:t>9438</w:t>
      </w:r>
    </w:p>
    <w:p>
      <w:r>
        <w:rPr>
          <w:rFonts w:ascii="Consolas" w:hAnsi="Consolas"/>
          <w:sz w:val="18"/>
        </w:rPr>
        <w:t>9439</w:t>
      </w:r>
    </w:p>
    <w:p>
      <w:r>
        <w:rPr>
          <w:rFonts w:ascii="Consolas" w:hAnsi="Consolas"/>
          <w:sz w:val="18"/>
        </w:rPr>
        <w:t>9440</w:t>
      </w:r>
    </w:p>
    <w:p>
      <w:r>
        <w:rPr>
          <w:rFonts w:ascii="Consolas" w:hAnsi="Consolas"/>
          <w:sz w:val="18"/>
        </w:rPr>
        <w:t>9441</w:t>
      </w:r>
    </w:p>
    <w:p>
      <w:r>
        <w:rPr>
          <w:rFonts w:ascii="Consolas" w:hAnsi="Consolas"/>
          <w:sz w:val="18"/>
        </w:rPr>
        <w:t>9442</w:t>
      </w:r>
    </w:p>
    <w:p>
      <w:r>
        <w:rPr>
          <w:rFonts w:ascii="Consolas" w:hAnsi="Consolas"/>
          <w:sz w:val="18"/>
        </w:rPr>
        <w:t>9443</w:t>
      </w:r>
    </w:p>
    <w:p>
      <w:r>
        <w:rPr>
          <w:rFonts w:ascii="Consolas" w:hAnsi="Consolas"/>
          <w:sz w:val="18"/>
        </w:rPr>
        <w:t>9444</w:t>
      </w:r>
    </w:p>
    <w:p>
      <w:r>
        <w:rPr>
          <w:rFonts w:ascii="Consolas" w:hAnsi="Consolas"/>
          <w:sz w:val="18"/>
        </w:rPr>
        <w:t>9445</w:t>
      </w:r>
    </w:p>
    <w:p>
      <w:r>
        <w:rPr>
          <w:rFonts w:ascii="Consolas" w:hAnsi="Consolas"/>
          <w:sz w:val="18"/>
        </w:rPr>
        <w:t>9446</w:t>
      </w:r>
    </w:p>
    <w:p>
      <w:r>
        <w:rPr>
          <w:rFonts w:ascii="Consolas" w:hAnsi="Consolas"/>
          <w:sz w:val="18"/>
        </w:rPr>
        <w:t>9447</w:t>
      </w:r>
    </w:p>
    <w:p>
      <w:r>
        <w:rPr>
          <w:rFonts w:ascii="Consolas" w:hAnsi="Consolas"/>
          <w:sz w:val="18"/>
        </w:rPr>
        <w:t>9448</w:t>
      </w:r>
    </w:p>
    <w:p>
      <w:r>
        <w:rPr>
          <w:rFonts w:ascii="Consolas" w:hAnsi="Consolas"/>
          <w:sz w:val="18"/>
        </w:rPr>
        <w:t>9449</w:t>
      </w:r>
    </w:p>
    <w:p>
      <w:r>
        <w:rPr>
          <w:rFonts w:ascii="Consolas" w:hAnsi="Consolas"/>
          <w:sz w:val="18"/>
        </w:rPr>
        <w:t>9450</w:t>
      </w:r>
    </w:p>
    <w:p>
      <w:r>
        <w:rPr>
          <w:rFonts w:ascii="Consolas" w:hAnsi="Consolas"/>
          <w:sz w:val="18"/>
        </w:rPr>
        <w:t>9451</w:t>
      </w:r>
    </w:p>
    <w:p>
      <w:r>
        <w:rPr>
          <w:rFonts w:ascii="Consolas" w:hAnsi="Consolas"/>
          <w:sz w:val="18"/>
        </w:rPr>
        <w:t>9452</w:t>
      </w:r>
    </w:p>
    <w:p>
      <w:r>
        <w:rPr>
          <w:rFonts w:ascii="Consolas" w:hAnsi="Consolas"/>
          <w:sz w:val="18"/>
        </w:rPr>
        <w:t>9453</w:t>
      </w:r>
    </w:p>
    <w:p>
      <w:r>
        <w:rPr>
          <w:rFonts w:ascii="Consolas" w:hAnsi="Consolas"/>
          <w:sz w:val="18"/>
        </w:rPr>
        <w:t>9454</w:t>
      </w:r>
    </w:p>
    <w:p>
      <w:r>
        <w:rPr>
          <w:rFonts w:ascii="Consolas" w:hAnsi="Consolas"/>
          <w:sz w:val="18"/>
        </w:rPr>
        <w:t>9455</w:t>
      </w:r>
    </w:p>
    <w:p>
      <w:r>
        <w:rPr>
          <w:rFonts w:ascii="Consolas" w:hAnsi="Consolas"/>
          <w:sz w:val="18"/>
        </w:rPr>
        <w:t>9456</w:t>
      </w:r>
    </w:p>
    <w:p>
      <w:r>
        <w:rPr>
          <w:rFonts w:ascii="Consolas" w:hAnsi="Consolas"/>
          <w:sz w:val="18"/>
        </w:rPr>
        <w:t>9457</w:t>
      </w:r>
    </w:p>
    <w:p>
      <w:r>
        <w:rPr>
          <w:rFonts w:ascii="Consolas" w:hAnsi="Consolas"/>
          <w:sz w:val="18"/>
        </w:rPr>
        <w:t>9458</w:t>
      </w:r>
    </w:p>
    <w:p>
      <w:r>
        <w:rPr>
          <w:rFonts w:ascii="Consolas" w:hAnsi="Consolas"/>
          <w:sz w:val="18"/>
        </w:rPr>
        <w:t>9459</w:t>
      </w:r>
    </w:p>
    <w:p>
      <w:r>
        <w:rPr>
          <w:rFonts w:ascii="Consolas" w:hAnsi="Consolas"/>
          <w:sz w:val="18"/>
        </w:rPr>
        <w:t>9460</w:t>
      </w:r>
    </w:p>
    <w:p>
      <w:r>
        <w:rPr>
          <w:rFonts w:ascii="Consolas" w:hAnsi="Consolas"/>
          <w:sz w:val="18"/>
        </w:rPr>
        <w:t>9461</w:t>
      </w:r>
    </w:p>
    <w:p>
      <w:r>
        <w:rPr>
          <w:rFonts w:ascii="Consolas" w:hAnsi="Consolas"/>
          <w:sz w:val="18"/>
        </w:rPr>
        <w:t>9462</w:t>
      </w:r>
    </w:p>
    <w:p>
      <w:r>
        <w:rPr>
          <w:rFonts w:ascii="Consolas" w:hAnsi="Consolas"/>
          <w:sz w:val="18"/>
        </w:rPr>
        <w:t>9463</w:t>
      </w:r>
    </w:p>
    <w:p>
      <w:r>
        <w:rPr>
          <w:rFonts w:ascii="Consolas" w:hAnsi="Consolas"/>
          <w:sz w:val="18"/>
        </w:rPr>
        <w:t>9464</w:t>
      </w:r>
    </w:p>
    <w:p>
      <w:r>
        <w:rPr>
          <w:rFonts w:ascii="Consolas" w:hAnsi="Consolas"/>
          <w:sz w:val="18"/>
        </w:rPr>
        <w:t>9465</w:t>
      </w:r>
    </w:p>
    <w:p>
      <w:r>
        <w:rPr>
          <w:rFonts w:ascii="Consolas" w:hAnsi="Consolas"/>
          <w:sz w:val="18"/>
        </w:rPr>
        <w:t>9466</w:t>
      </w:r>
    </w:p>
    <w:p>
      <w:r>
        <w:rPr>
          <w:rFonts w:ascii="Consolas" w:hAnsi="Consolas"/>
          <w:sz w:val="18"/>
        </w:rPr>
        <w:t>9467</w:t>
      </w:r>
    </w:p>
    <w:p>
      <w:r>
        <w:rPr>
          <w:rFonts w:ascii="Consolas" w:hAnsi="Consolas"/>
          <w:sz w:val="18"/>
        </w:rPr>
        <w:t>9468</w:t>
      </w:r>
    </w:p>
    <w:p>
      <w:r>
        <w:rPr>
          <w:rFonts w:ascii="Consolas" w:hAnsi="Consolas"/>
          <w:sz w:val="18"/>
        </w:rPr>
        <w:t>9469</w:t>
      </w:r>
    </w:p>
    <w:p>
      <w:r>
        <w:rPr>
          <w:rFonts w:ascii="Consolas" w:hAnsi="Consolas"/>
          <w:sz w:val="18"/>
        </w:rPr>
        <w:t>9470</w:t>
      </w:r>
    </w:p>
    <w:p>
      <w:r>
        <w:rPr>
          <w:rFonts w:ascii="Consolas" w:hAnsi="Consolas"/>
          <w:sz w:val="18"/>
        </w:rPr>
        <w:t>9471</w:t>
      </w:r>
    </w:p>
    <w:p>
      <w:r>
        <w:rPr>
          <w:rFonts w:ascii="Consolas" w:hAnsi="Consolas"/>
          <w:sz w:val="18"/>
        </w:rPr>
        <w:t>9472</w:t>
      </w:r>
    </w:p>
    <w:p>
      <w:r>
        <w:rPr>
          <w:rFonts w:ascii="Consolas" w:hAnsi="Consolas"/>
          <w:sz w:val="18"/>
        </w:rPr>
        <w:t>9473</w:t>
      </w:r>
    </w:p>
    <w:p>
      <w:r>
        <w:rPr>
          <w:rFonts w:ascii="Consolas" w:hAnsi="Consolas"/>
          <w:sz w:val="18"/>
        </w:rPr>
        <w:t>9474</w:t>
      </w:r>
    </w:p>
    <w:p>
      <w:r>
        <w:rPr>
          <w:rFonts w:ascii="Consolas" w:hAnsi="Consolas"/>
          <w:sz w:val="18"/>
        </w:rPr>
        <w:t>9475</w:t>
      </w:r>
    </w:p>
    <w:p>
      <w:r>
        <w:rPr>
          <w:rFonts w:ascii="Consolas" w:hAnsi="Consolas"/>
          <w:sz w:val="18"/>
        </w:rPr>
        <w:t>9476</w:t>
      </w:r>
    </w:p>
    <w:p>
      <w:r>
        <w:rPr>
          <w:rFonts w:ascii="Consolas" w:hAnsi="Consolas"/>
          <w:sz w:val="18"/>
        </w:rPr>
        <w:t>9477</w:t>
      </w:r>
    </w:p>
    <w:p>
      <w:r>
        <w:rPr>
          <w:rFonts w:ascii="Consolas" w:hAnsi="Consolas"/>
          <w:sz w:val="18"/>
        </w:rPr>
        <w:t>9478</w:t>
      </w:r>
    </w:p>
    <w:p>
      <w:r>
        <w:rPr>
          <w:rFonts w:ascii="Consolas" w:hAnsi="Consolas"/>
          <w:sz w:val="18"/>
        </w:rPr>
        <w:t>9479</w:t>
      </w:r>
    </w:p>
    <w:p>
      <w:r>
        <w:rPr>
          <w:rFonts w:ascii="Consolas" w:hAnsi="Consolas"/>
          <w:sz w:val="18"/>
        </w:rPr>
        <w:t>9480</w:t>
      </w:r>
    </w:p>
    <w:p>
      <w:r>
        <w:rPr>
          <w:rFonts w:ascii="Consolas" w:hAnsi="Consolas"/>
          <w:sz w:val="18"/>
        </w:rPr>
        <w:t>9481</w:t>
      </w:r>
    </w:p>
    <w:p>
      <w:r>
        <w:rPr>
          <w:rFonts w:ascii="Consolas" w:hAnsi="Consolas"/>
          <w:sz w:val="18"/>
        </w:rPr>
        <w:t>9482</w:t>
      </w:r>
    </w:p>
    <w:p>
      <w:r>
        <w:rPr>
          <w:rFonts w:ascii="Consolas" w:hAnsi="Consolas"/>
          <w:sz w:val="18"/>
        </w:rPr>
        <w:t>9483</w:t>
      </w:r>
    </w:p>
    <w:p>
      <w:r>
        <w:rPr>
          <w:rFonts w:ascii="Consolas" w:hAnsi="Consolas"/>
          <w:sz w:val="18"/>
        </w:rPr>
        <w:t>9484</w:t>
      </w:r>
    </w:p>
    <w:p>
      <w:r>
        <w:rPr>
          <w:rFonts w:ascii="Consolas" w:hAnsi="Consolas"/>
          <w:sz w:val="18"/>
        </w:rPr>
        <w:t>9485</w:t>
      </w:r>
    </w:p>
    <w:p>
      <w:r>
        <w:rPr>
          <w:rFonts w:ascii="Consolas" w:hAnsi="Consolas"/>
          <w:sz w:val="18"/>
        </w:rPr>
        <w:t>9486</w:t>
      </w:r>
    </w:p>
    <w:p>
      <w:r>
        <w:rPr>
          <w:rFonts w:ascii="Consolas" w:hAnsi="Consolas"/>
          <w:sz w:val="18"/>
        </w:rPr>
        <w:t>9487</w:t>
      </w:r>
    </w:p>
    <w:p>
      <w:r>
        <w:rPr>
          <w:rFonts w:ascii="Consolas" w:hAnsi="Consolas"/>
          <w:sz w:val="18"/>
        </w:rPr>
        <w:t>9488</w:t>
      </w:r>
    </w:p>
    <w:p>
      <w:r>
        <w:rPr>
          <w:rFonts w:ascii="Consolas" w:hAnsi="Consolas"/>
          <w:sz w:val="18"/>
        </w:rPr>
        <w:t>9489</w:t>
      </w:r>
    </w:p>
    <w:p>
      <w:r>
        <w:rPr>
          <w:rFonts w:ascii="Consolas" w:hAnsi="Consolas"/>
          <w:sz w:val="18"/>
        </w:rPr>
        <w:t>9490</w:t>
      </w:r>
    </w:p>
    <w:p>
      <w:r>
        <w:rPr>
          <w:rFonts w:ascii="Consolas" w:hAnsi="Consolas"/>
          <w:sz w:val="18"/>
        </w:rPr>
        <w:t>9491</w:t>
      </w:r>
    </w:p>
    <w:p>
      <w:r>
        <w:rPr>
          <w:rFonts w:ascii="Consolas" w:hAnsi="Consolas"/>
          <w:sz w:val="18"/>
        </w:rPr>
        <w:t>9492</w:t>
      </w:r>
    </w:p>
    <w:p>
      <w:r>
        <w:rPr>
          <w:rFonts w:ascii="Consolas" w:hAnsi="Consolas"/>
          <w:sz w:val="18"/>
        </w:rPr>
        <w:t>9493</w:t>
      </w:r>
    </w:p>
    <w:p>
      <w:r>
        <w:rPr>
          <w:rFonts w:ascii="Consolas" w:hAnsi="Consolas"/>
          <w:sz w:val="18"/>
        </w:rPr>
        <w:t>9494</w:t>
      </w:r>
    </w:p>
    <w:p>
      <w:r>
        <w:rPr>
          <w:rFonts w:ascii="Consolas" w:hAnsi="Consolas"/>
          <w:sz w:val="18"/>
        </w:rPr>
        <w:t>9495</w:t>
      </w:r>
    </w:p>
    <w:p>
      <w:r>
        <w:rPr>
          <w:rFonts w:ascii="Consolas" w:hAnsi="Consolas"/>
          <w:sz w:val="18"/>
        </w:rPr>
        <w:t>9496</w:t>
      </w:r>
    </w:p>
    <w:p>
      <w:r>
        <w:rPr>
          <w:rFonts w:ascii="Consolas" w:hAnsi="Consolas"/>
          <w:sz w:val="18"/>
        </w:rPr>
        <w:t>9497</w:t>
      </w:r>
    </w:p>
    <w:p>
      <w:r>
        <w:rPr>
          <w:rFonts w:ascii="Consolas" w:hAnsi="Consolas"/>
          <w:sz w:val="18"/>
        </w:rPr>
        <w:t>9498</w:t>
      </w:r>
    </w:p>
    <w:p>
      <w:r>
        <w:rPr>
          <w:rFonts w:ascii="Consolas" w:hAnsi="Consolas"/>
          <w:sz w:val="18"/>
        </w:rPr>
        <w:t>9499</w:t>
      </w:r>
    </w:p>
    <w:p>
      <w:r>
        <w:rPr>
          <w:rFonts w:ascii="Consolas" w:hAnsi="Consolas"/>
          <w:sz w:val="18"/>
        </w:rPr>
        <w:t>9500</w:t>
      </w:r>
    </w:p>
    <w:p>
      <w:r>
        <w:rPr>
          <w:rFonts w:ascii="Consolas" w:hAnsi="Consolas"/>
          <w:sz w:val="18"/>
        </w:rPr>
        <w:t>9501</w:t>
      </w:r>
    </w:p>
    <w:p>
      <w:r>
        <w:rPr>
          <w:rFonts w:ascii="Consolas" w:hAnsi="Consolas"/>
          <w:sz w:val="18"/>
        </w:rPr>
        <w:t>9502</w:t>
      </w:r>
    </w:p>
    <w:p>
      <w:r>
        <w:rPr>
          <w:rFonts w:ascii="Consolas" w:hAnsi="Consolas"/>
          <w:sz w:val="18"/>
        </w:rPr>
        <w:t>9503</w:t>
      </w:r>
    </w:p>
    <w:p>
      <w:r>
        <w:rPr>
          <w:rFonts w:ascii="Consolas" w:hAnsi="Consolas"/>
          <w:sz w:val="18"/>
        </w:rPr>
        <w:t>9504</w:t>
      </w:r>
    </w:p>
    <w:p>
      <w:r>
        <w:rPr>
          <w:rFonts w:ascii="Consolas" w:hAnsi="Consolas"/>
          <w:sz w:val="18"/>
        </w:rPr>
        <w:t>9505</w:t>
      </w:r>
    </w:p>
    <w:p>
      <w:r>
        <w:rPr>
          <w:rFonts w:ascii="Consolas" w:hAnsi="Consolas"/>
          <w:sz w:val="18"/>
        </w:rPr>
        <w:t>9506</w:t>
      </w:r>
    </w:p>
    <w:p>
      <w:r>
        <w:rPr>
          <w:rFonts w:ascii="Consolas" w:hAnsi="Consolas"/>
          <w:sz w:val="18"/>
        </w:rPr>
        <w:t>9507</w:t>
      </w:r>
    </w:p>
    <w:p>
      <w:r>
        <w:rPr>
          <w:rFonts w:ascii="Consolas" w:hAnsi="Consolas"/>
          <w:sz w:val="18"/>
        </w:rPr>
        <w:t>9508</w:t>
      </w:r>
    </w:p>
    <w:p>
      <w:r>
        <w:rPr>
          <w:rFonts w:ascii="Consolas" w:hAnsi="Consolas"/>
          <w:sz w:val="18"/>
        </w:rPr>
        <w:t>9509</w:t>
      </w:r>
    </w:p>
    <w:p>
      <w:r>
        <w:rPr>
          <w:rFonts w:ascii="Consolas" w:hAnsi="Consolas"/>
          <w:sz w:val="18"/>
        </w:rPr>
        <w:t>9510</w:t>
      </w:r>
    </w:p>
    <w:p>
      <w:r>
        <w:rPr>
          <w:rFonts w:ascii="Consolas" w:hAnsi="Consolas"/>
          <w:sz w:val="18"/>
        </w:rPr>
        <w:t>9511</w:t>
      </w:r>
    </w:p>
    <w:p>
      <w:r>
        <w:rPr>
          <w:rFonts w:ascii="Consolas" w:hAnsi="Consolas"/>
          <w:sz w:val="18"/>
        </w:rPr>
        <w:t>9512</w:t>
      </w:r>
    </w:p>
    <w:p>
      <w:r>
        <w:rPr>
          <w:rFonts w:ascii="Consolas" w:hAnsi="Consolas"/>
          <w:sz w:val="18"/>
        </w:rPr>
        <w:t>9513</w:t>
      </w:r>
    </w:p>
    <w:p>
      <w:r>
        <w:rPr>
          <w:rFonts w:ascii="Consolas" w:hAnsi="Consolas"/>
          <w:sz w:val="18"/>
        </w:rPr>
        <w:t>9514</w:t>
      </w:r>
    </w:p>
    <w:p>
      <w:r>
        <w:rPr>
          <w:rFonts w:ascii="Consolas" w:hAnsi="Consolas"/>
          <w:sz w:val="18"/>
        </w:rPr>
        <w:t>9515</w:t>
      </w:r>
    </w:p>
    <w:p>
      <w:r>
        <w:rPr>
          <w:rFonts w:ascii="Consolas" w:hAnsi="Consolas"/>
          <w:sz w:val="18"/>
        </w:rPr>
        <w:t>9516</w:t>
      </w:r>
    </w:p>
    <w:p>
      <w:r>
        <w:rPr>
          <w:rFonts w:ascii="Consolas" w:hAnsi="Consolas"/>
          <w:sz w:val="18"/>
        </w:rPr>
        <w:t>9517</w:t>
      </w:r>
    </w:p>
    <w:p>
      <w:r>
        <w:rPr>
          <w:rFonts w:ascii="Consolas" w:hAnsi="Consolas"/>
          <w:sz w:val="18"/>
        </w:rPr>
        <w:t>9518</w:t>
      </w:r>
    </w:p>
    <w:p>
      <w:r>
        <w:rPr>
          <w:rFonts w:ascii="Consolas" w:hAnsi="Consolas"/>
          <w:sz w:val="18"/>
        </w:rPr>
        <w:t>9519</w:t>
      </w:r>
    </w:p>
    <w:p>
      <w:r>
        <w:rPr>
          <w:rFonts w:ascii="Consolas" w:hAnsi="Consolas"/>
          <w:sz w:val="18"/>
        </w:rPr>
        <w:t>9520</w:t>
      </w:r>
    </w:p>
    <w:p>
      <w:r>
        <w:rPr>
          <w:rFonts w:ascii="Consolas" w:hAnsi="Consolas"/>
          <w:sz w:val="18"/>
        </w:rPr>
        <w:t>9521</w:t>
      </w:r>
    </w:p>
    <w:p>
      <w:r>
        <w:rPr>
          <w:rFonts w:ascii="Consolas" w:hAnsi="Consolas"/>
          <w:sz w:val="18"/>
        </w:rPr>
        <w:t>9522</w:t>
      </w:r>
    </w:p>
    <w:p>
      <w:r>
        <w:rPr>
          <w:rFonts w:ascii="Consolas" w:hAnsi="Consolas"/>
          <w:sz w:val="18"/>
        </w:rPr>
        <w:t>9523</w:t>
      </w:r>
    </w:p>
    <w:p>
      <w:r>
        <w:rPr>
          <w:rFonts w:ascii="Consolas" w:hAnsi="Consolas"/>
          <w:sz w:val="18"/>
        </w:rPr>
        <w:t>9524</w:t>
      </w:r>
    </w:p>
    <w:p>
      <w:r>
        <w:rPr>
          <w:rFonts w:ascii="Consolas" w:hAnsi="Consolas"/>
          <w:sz w:val="18"/>
        </w:rPr>
        <w:t>9525</w:t>
      </w:r>
    </w:p>
    <w:p>
      <w:r>
        <w:rPr>
          <w:rFonts w:ascii="Consolas" w:hAnsi="Consolas"/>
          <w:sz w:val="18"/>
        </w:rPr>
        <w:t>9526</w:t>
      </w:r>
    </w:p>
    <w:p>
      <w:r>
        <w:rPr>
          <w:rFonts w:ascii="Consolas" w:hAnsi="Consolas"/>
          <w:sz w:val="18"/>
        </w:rPr>
        <w:t>9527</w:t>
      </w:r>
    </w:p>
    <w:p>
      <w:r>
        <w:rPr>
          <w:rFonts w:ascii="Consolas" w:hAnsi="Consolas"/>
          <w:sz w:val="18"/>
        </w:rPr>
        <w:t>9528</w:t>
      </w:r>
    </w:p>
    <w:p>
      <w:r>
        <w:rPr>
          <w:rFonts w:ascii="Consolas" w:hAnsi="Consolas"/>
          <w:sz w:val="18"/>
        </w:rPr>
        <w:t>9529</w:t>
      </w:r>
    </w:p>
    <w:p>
      <w:r>
        <w:rPr>
          <w:rFonts w:ascii="Consolas" w:hAnsi="Consolas"/>
          <w:sz w:val="18"/>
        </w:rPr>
        <w:t>9530</w:t>
      </w:r>
    </w:p>
    <w:p>
      <w:r>
        <w:rPr>
          <w:rFonts w:ascii="Consolas" w:hAnsi="Consolas"/>
          <w:sz w:val="18"/>
        </w:rPr>
        <w:t>9531</w:t>
      </w:r>
    </w:p>
    <w:p>
      <w:r>
        <w:rPr>
          <w:rFonts w:ascii="Consolas" w:hAnsi="Consolas"/>
          <w:sz w:val="18"/>
        </w:rPr>
        <w:t>9532</w:t>
      </w:r>
    </w:p>
    <w:p>
      <w:r>
        <w:rPr>
          <w:rFonts w:ascii="Consolas" w:hAnsi="Consolas"/>
          <w:sz w:val="18"/>
        </w:rPr>
        <w:t>9533</w:t>
      </w:r>
    </w:p>
    <w:p>
      <w:r>
        <w:rPr>
          <w:rFonts w:ascii="Consolas" w:hAnsi="Consolas"/>
          <w:sz w:val="18"/>
        </w:rPr>
        <w:t>9534</w:t>
      </w:r>
    </w:p>
    <w:p>
      <w:r>
        <w:rPr>
          <w:rFonts w:ascii="Consolas" w:hAnsi="Consolas"/>
          <w:sz w:val="18"/>
        </w:rPr>
        <w:t>9535</w:t>
      </w:r>
    </w:p>
    <w:p>
      <w:r>
        <w:rPr>
          <w:rFonts w:ascii="Consolas" w:hAnsi="Consolas"/>
          <w:sz w:val="18"/>
        </w:rPr>
        <w:t>9536</w:t>
      </w:r>
    </w:p>
    <w:p>
      <w:r>
        <w:rPr>
          <w:rFonts w:ascii="Consolas" w:hAnsi="Consolas"/>
          <w:sz w:val="18"/>
        </w:rPr>
        <w:t>9537</w:t>
      </w:r>
    </w:p>
    <w:p>
      <w:r>
        <w:rPr>
          <w:rFonts w:ascii="Consolas" w:hAnsi="Consolas"/>
          <w:sz w:val="18"/>
        </w:rPr>
        <w:t>9538</w:t>
      </w:r>
    </w:p>
    <w:p>
      <w:r>
        <w:rPr>
          <w:rFonts w:ascii="Consolas" w:hAnsi="Consolas"/>
          <w:sz w:val="18"/>
        </w:rPr>
        <w:t>9539</w:t>
      </w:r>
    </w:p>
    <w:p>
      <w:r>
        <w:rPr>
          <w:rFonts w:ascii="Consolas" w:hAnsi="Consolas"/>
          <w:sz w:val="18"/>
        </w:rPr>
        <w:t>9540</w:t>
      </w:r>
    </w:p>
    <w:p>
      <w:r>
        <w:rPr>
          <w:rFonts w:ascii="Consolas" w:hAnsi="Consolas"/>
          <w:sz w:val="18"/>
        </w:rPr>
        <w:t>9541</w:t>
      </w:r>
    </w:p>
    <w:p>
      <w:r>
        <w:rPr>
          <w:rFonts w:ascii="Consolas" w:hAnsi="Consolas"/>
          <w:sz w:val="18"/>
        </w:rPr>
        <w:t>9542</w:t>
      </w:r>
    </w:p>
    <w:p>
      <w:r>
        <w:rPr>
          <w:rFonts w:ascii="Consolas" w:hAnsi="Consolas"/>
          <w:sz w:val="18"/>
        </w:rPr>
        <w:t>9543</w:t>
      </w:r>
    </w:p>
    <w:p>
      <w:r>
        <w:rPr>
          <w:rFonts w:ascii="Consolas" w:hAnsi="Consolas"/>
          <w:sz w:val="18"/>
        </w:rPr>
        <w:t>9544</w:t>
      </w:r>
    </w:p>
    <w:p>
      <w:r>
        <w:rPr>
          <w:rFonts w:ascii="Consolas" w:hAnsi="Consolas"/>
          <w:sz w:val="18"/>
        </w:rPr>
        <w:t>9545</w:t>
      </w:r>
    </w:p>
    <w:p>
      <w:r>
        <w:rPr>
          <w:rFonts w:ascii="Consolas" w:hAnsi="Consolas"/>
          <w:sz w:val="18"/>
        </w:rPr>
        <w:t>9546</w:t>
      </w:r>
    </w:p>
    <w:p>
      <w:r>
        <w:rPr>
          <w:rFonts w:ascii="Consolas" w:hAnsi="Consolas"/>
          <w:sz w:val="18"/>
        </w:rPr>
        <w:t>9547</w:t>
      </w:r>
    </w:p>
    <w:p>
      <w:r>
        <w:rPr>
          <w:rFonts w:ascii="Consolas" w:hAnsi="Consolas"/>
          <w:sz w:val="18"/>
        </w:rPr>
        <w:t>9548</w:t>
      </w:r>
    </w:p>
    <w:p>
      <w:r>
        <w:rPr>
          <w:rFonts w:ascii="Consolas" w:hAnsi="Consolas"/>
          <w:sz w:val="18"/>
        </w:rPr>
        <w:t>9549</w:t>
      </w:r>
    </w:p>
    <w:p>
      <w:r>
        <w:rPr>
          <w:rFonts w:ascii="Consolas" w:hAnsi="Consolas"/>
          <w:sz w:val="18"/>
        </w:rPr>
        <w:t>9550</w:t>
      </w:r>
    </w:p>
    <w:p>
      <w:r>
        <w:rPr>
          <w:rFonts w:ascii="Consolas" w:hAnsi="Consolas"/>
          <w:sz w:val="18"/>
        </w:rPr>
        <w:t>9551</w:t>
      </w:r>
    </w:p>
    <w:p>
      <w:r>
        <w:rPr>
          <w:rFonts w:ascii="Consolas" w:hAnsi="Consolas"/>
          <w:sz w:val="18"/>
        </w:rPr>
        <w:t>9552</w:t>
      </w:r>
    </w:p>
    <w:p>
      <w:r>
        <w:rPr>
          <w:rFonts w:ascii="Consolas" w:hAnsi="Consolas"/>
          <w:sz w:val="18"/>
        </w:rPr>
        <w:t>9553</w:t>
      </w:r>
    </w:p>
    <w:p>
      <w:r>
        <w:rPr>
          <w:rFonts w:ascii="Consolas" w:hAnsi="Consolas"/>
          <w:sz w:val="18"/>
        </w:rPr>
        <w:t>9554</w:t>
      </w:r>
    </w:p>
    <w:p>
      <w:r>
        <w:rPr>
          <w:rFonts w:ascii="Consolas" w:hAnsi="Consolas"/>
          <w:sz w:val="18"/>
        </w:rPr>
        <w:t>9555</w:t>
      </w:r>
    </w:p>
    <w:p>
      <w:r>
        <w:rPr>
          <w:rFonts w:ascii="Consolas" w:hAnsi="Consolas"/>
          <w:sz w:val="18"/>
        </w:rPr>
        <w:t>9556</w:t>
      </w:r>
    </w:p>
    <w:p>
      <w:r>
        <w:rPr>
          <w:rFonts w:ascii="Consolas" w:hAnsi="Consolas"/>
          <w:sz w:val="18"/>
        </w:rPr>
        <w:t>9557</w:t>
      </w:r>
    </w:p>
    <w:p>
      <w:r>
        <w:rPr>
          <w:rFonts w:ascii="Consolas" w:hAnsi="Consolas"/>
          <w:sz w:val="18"/>
        </w:rPr>
        <w:t>9558</w:t>
      </w:r>
    </w:p>
    <w:p>
      <w:r>
        <w:rPr>
          <w:rFonts w:ascii="Consolas" w:hAnsi="Consolas"/>
          <w:sz w:val="18"/>
        </w:rPr>
        <w:t>9559</w:t>
      </w:r>
    </w:p>
    <w:p>
      <w:r>
        <w:rPr>
          <w:rFonts w:ascii="Consolas" w:hAnsi="Consolas"/>
          <w:sz w:val="18"/>
        </w:rPr>
        <w:t>9560</w:t>
      </w:r>
    </w:p>
    <w:p>
      <w:r>
        <w:rPr>
          <w:rFonts w:ascii="Consolas" w:hAnsi="Consolas"/>
          <w:sz w:val="18"/>
        </w:rPr>
        <w:t>9561</w:t>
      </w:r>
    </w:p>
    <w:p>
      <w:r>
        <w:rPr>
          <w:rFonts w:ascii="Consolas" w:hAnsi="Consolas"/>
          <w:sz w:val="18"/>
        </w:rPr>
        <w:t>9562</w:t>
      </w:r>
    </w:p>
    <w:p>
      <w:r>
        <w:rPr>
          <w:rFonts w:ascii="Consolas" w:hAnsi="Consolas"/>
          <w:sz w:val="18"/>
        </w:rPr>
        <w:t>9563</w:t>
      </w:r>
    </w:p>
    <w:p>
      <w:r>
        <w:rPr>
          <w:rFonts w:ascii="Consolas" w:hAnsi="Consolas"/>
          <w:sz w:val="18"/>
        </w:rPr>
        <w:t>9564</w:t>
      </w:r>
    </w:p>
    <w:p>
      <w:r>
        <w:rPr>
          <w:rFonts w:ascii="Consolas" w:hAnsi="Consolas"/>
          <w:sz w:val="18"/>
        </w:rPr>
        <w:t>9565</w:t>
      </w:r>
    </w:p>
    <w:p>
      <w:r>
        <w:rPr>
          <w:rFonts w:ascii="Consolas" w:hAnsi="Consolas"/>
          <w:sz w:val="18"/>
        </w:rPr>
        <w:t>9566</w:t>
      </w:r>
    </w:p>
    <w:p>
      <w:r>
        <w:rPr>
          <w:rFonts w:ascii="Consolas" w:hAnsi="Consolas"/>
          <w:sz w:val="18"/>
        </w:rPr>
        <w:t>9567</w:t>
      </w:r>
    </w:p>
    <w:p>
      <w:r>
        <w:rPr>
          <w:rFonts w:ascii="Consolas" w:hAnsi="Consolas"/>
          <w:sz w:val="18"/>
        </w:rPr>
        <w:t>9568</w:t>
      </w:r>
    </w:p>
    <w:p>
      <w:r>
        <w:rPr>
          <w:rFonts w:ascii="Consolas" w:hAnsi="Consolas"/>
          <w:sz w:val="18"/>
        </w:rPr>
        <w:t>9569</w:t>
      </w:r>
    </w:p>
    <w:p>
      <w:r>
        <w:rPr>
          <w:rFonts w:ascii="Consolas" w:hAnsi="Consolas"/>
          <w:sz w:val="18"/>
        </w:rPr>
        <w:t>9570</w:t>
      </w:r>
    </w:p>
    <w:p>
      <w:r>
        <w:rPr>
          <w:rFonts w:ascii="Consolas" w:hAnsi="Consolas"/>
          <w:sz w:val="18"/>
        </w:rPr>
        <w:t>9571</w:t>
      </w:r>
    </w:p>
    <w:p>
      <w:r>
        <w:rPr>
          <w:rFonts w:ascii="Consolas" w:hAnsi="Consolas"/>
          <w:sz w:val="18"/>
        </w:rPr>
        <w:t>9572</w:t>
      </w:r>
    </w:p>
    <w:p>
      <w:r>
        <w:rPr>
          <w:rFonts w:ascii="Consolas" w:hAnsi="Consolas"/>
          <w:sz w:val="18"/>
        </w:rPr>
        <w:t>9573</w:t>
      </w:r>
    </w:p>
    <w:p>
      <w:r>
        <w:rPr>
          <w:rFonts w:ascii="Consolas" w:hAnsi="Consolas"/>
          <w:sz w:val="18"/>
        </w:rPr>
        <w:t>9574</w:t>
      </w:r>
    </w:p>
    <w:p>
      <w:r>
        <w:rPr>
          <w:rFonts w:ascii="Consolas" w:hAnsi="Consolas"/>
          <w:sz w:val="18"/>
        </w:rPr>
        <w:t>9575</w:t>
      </w:r>
    </w:p>
    <w:p>
      <w:r>
        <w:rPr>
          <w:rFonts w:ascii="Consolas" w:hAnsi="Consolas"/>
          <w:sz w:val="18"/>
        </w:rPr>
        <w:t>9576</w:t>
      </w:r>
    </w:p>
    <w:p>
      <w:r>
        <w:rPr>
          <w:rFonts w:ascii="Consolas" w:hAnsi="Consolas"/>
          <w:sz w:val="18"/>
        </w:rPr>
        <w:t>9577</w:t>
      </w:r>
    </w:p>
    <w:p>
      <w:r>
        <w:rPr>
          <w:rFonts w:ascii="Consolas" w:hAnsi="Consolas"/>
          <w:sz w:val="18"/>
        </w:rPr>
        <w:t>9578</w:t>
      </w:r>
    </w:p>
    <w:p>
      <w:r>
        <w:rPr>
          <w:rFonts w:ascii="Consolas" w:hAnsi="Consolas"/>
          <w:sz w:val="18"/>
        </w:rPr>
        <w:t>9579</w:t>
      </w:r>
    </w:p>
    <w:p>
      <w:r>
        <w:rPr>
          <w:rFonts w:ascii="Consolas" w:hAnsi="Consolas"/>
          <w:sz w:val="18"/>
        </w:rPr>
        <w:t>9580</w:t>
      </w:r>
    </w:p>
    <w:p>
      <w:r>
        <w:rPr>
          <w:rFonts w:ascii="Consolas" w:hAnsi="Consolas"/>
          <w:sz w:val="18"/>
        </w:rPr>
        <w:t>9581</w:t>
      </w:r>
    </w:p>
    <w:p>
      <w:r>
        <w:rPr>
          <w:rFonts w:ascii="Consolas" w:hAnsi="Consolas"/>
          <w:sz w:val="18"/>
        </w:rPr>
        <w:t>9582</w:t>
      </w:r>
    </w:p>
    <w:p>
      <w:r>
        <w:rPr>
          <w:rFonts w:ascii="Consolas" w:hAnsi="Consolas"/>
          <w:sz w:val="18"/>
        </w:rPr>
        <w:t>9583</w:t>
      </w:r>
    </w:p>
    <w:p>
      <w:r>
        <w:rPr>
          <w:rFonts w:ascii="Consolas" w:hAnsi="Consolas"/>
          <w:sz w:val="18"/>
        </w:rPr>
        <w:t>9584</w:t>
      </w:r>
    </w:p>
    <w:p>
      <w:r>
        <w:rPr>
          <w:rFonts w:ascii="Consolas" w:hAnsi="Consolas"/>
          <w:sz w:val="18"/>
        </w:rPr>
        <w:t>9585</w:t>
      </w:r>
    </w:p>
    <w:p>
      <w:r>
        <w:rPr>
          <w:rFonts w:ascii="Consolas" w:hAnsi="Consolas"/>
          <w:sz w:val="18"/>
        </w:rPr>
        <w:t>9586</w:t>
      </w:r>
    </w:p>
    <w:p>
      <w:r>
        <w:rPr>
          <w:rFonts w:ascii="Consolas" w:hAnsi="Consolas"/>
          <w:sz w:val="18"/>
        </w:rPr>
        <w:t>9587</w:t>
      </w:r>
    </w:p>
    <w:p>
      <w:r>
        <w:rPr>
          <w:rFonts w:ascii="Consolas" w:hAnsi="Consolas"/>
          <w:sz w:val="18"/>
        </w:rPr>
        <w:t>9588</w:t>
      </w:r>
    </w:p>
    <w:p>
      <w:r>
        <w:rPr>
          <w:rFonts w:ascii="Consolas" w:hAnsi="Consolas"/>
          <w:sz w:val="18"/>
        </w:rPr>
        <w:t>9589</w:t>
      </w:r>
    </w:p>
    <w:p>
      <w:r>
        <w:rPr>
          <w:rFonts w:ascii="Consolas" w:hAnsi="Consolas"/>
          <w:sz w:val="18"/>
        </w:rPr>
        <w:t>9590</w:t>
      </w:r>
    </w:p>
    <w:p>
      <w:r>
        <w:rPr>
          <w:rFonts w:ascii="Consolas" w:hAnsi="Consolas"/>
          <w:sz w:val="18"/>
        </w:rPr>
        <w:t>9591</w:t>
      </w:r>
    </w:p>
    <w:p>
      <w:r>
        <w:rPr>
          <w:rFonts w:ascii="Consolas" w:hAnsi="Consolas"/>
          <w:sz w:val="18"/>
        </w:rPr>
        <w:t>9592</w:t>
      </w:r>
    </w:p>
    <w:p>
      <w:r>
        <w:rPr>
          <w:rFonts w:ascii="Consolas" w:hAnsi="Consolas"/>
          <w:sz w:val="18"/>
        </w:rPr>
        <w:t>9593</w:t>
      </w:r>
    </w:p>
    <w:p>
      <w:r>
        <w:rPr>
          <w:rFonts w:ascii="Consolas" w:hAnsi="Consolas"/>
          <w:sz w:val="18"/>
        </w:rPr>
        <w:t>9594</w:t>
      </w:r>
    </w:p>
    <w:p>
      <w:r>
        <w:rPr>
          <w:rFonts w:ascii="Consolas" w:hAnsi="Consolas"/>
          <w:sz w:val="18"/>
        </w:rPr>
        <w:t>9595</w:t>
      </w:r>
    </w:p>
    <w:p>
      <w:r>
        <w:rPr>
          <w:rFonts w:ascii="Consolas" w:hAnsi="Consolas"/>
          <w:sz w:val="18"/>
        </w:rPr>
        <w:t>9596</w:t>
      </w:r>
    </w:p>
    <w:p>
      <w:r>
        <w:rPr>
          <w:rFonts w:ascii="Consolas" w:hAnsi="Consolas"/>
          <w:sz w:val="18"/>
        </w:rPr>
        <w:t>9597</w:t>
      </w:r>
    </w:p>
    <w:p>
      <w:r>
        <w:rPr>
          <w:rFonts w:ascii="Consolas" w:hAnsi="Consolas"/>
          <w:sz w:val="18"/>
        </w:rPr>
        <w:t>9598</w:t>
      </w:r>
    </w:p>
    <w:p>
      <w:r>
        <w:rPr>
          <w:rFonts w:ascii="Consolas" w:hAnsi="Consolas"/>
          <w:sz w:val="18"/>
        </w:rPr>
        <w:t>9599</w:t>
      </w:r>
    </w:p>
    <w:p>
      <w:r>
        <w:rPr>
          <w:rFonts w:ascii="Consolas" w:hAnsi="Consolas"/>
          <w:sz w:val="18"/>
        </w:rPr>
        <w:t>9600</w:t>
      </w:r>
    </w:p>
    <w:p>
      <w:r>
        <w:rPr>
          <w:rFonts w:ascii="Consolas" w:hAnsi="Consolas"/>
          <w:sz w:val="18"/>
        </w:rPr>
        <w:t>9601</w:t>
      </w:r>
    </w:p>
    <w:p>
      <w:r>
        <w:rPr>
          <w:rFonts w:ascii="Consolas" w:hAnsi="Consolas"/>
          <w:sz w:val="18"/>
        </w:rPr>
        <w:t>9602</w:t>
      </w:r>
    </w:p>
    <w:p>
      <w:r>
        <w:rPr>
          <w:rFonts w:ascii="Consolas" w:hAnsi="Consolas"/>
          <w:sz w:val="18"/>
        </w:rPr>
        <w:t>9603</w:t>
      </w:r>
    </w:p>
    <w:p>
      <w:r>
        <w:rPr>
          <w:rFonts w:ascii="Consolas" w:hAnsi="Consolas"/>
          <w:sz w:val="18"/>
        </w:rPr>
        <w:t>9604</w:t>
      </w:r>
    </w:p>
    <w:p>
      <w:r>
        <w:rPr>
          <w:rFonts w:ascii="Consolas" w:hAnsi="Consolas"/>
          <w:sz w:val="18"/>
        </w:rPr>
        <w:t>9605</w:t>
      </w:r>
    </w:p>
    <w:p>
      <w:r>
        <w:rPr>
          <w:rFonts w:ascii="Consolas" w:hAnsi="Consolas"/>
          <w:sz w:val="18"/>
        </w:rPr>
        <w:t>9606</w:t>
      </w:r>
    </w:p>
    <w:p>
      <w:r>
        <w:rPr>
          <w:rFonts w:ascii="Consolas" w:hAnsi="Consolas"/>
          <w:sz w:val="18"/>
        </w:rPr>
        <w:t>9607</w:t>
      </w:r>
    </w:p>
    <w:p>
      <w:r>
        <w:rPr>
          <w:rFonts w:ascii="Consolas" w:hAnsi="Consolas"/>
          <w:sz w:val="18"/>
        </w:rPr>
        <w:t>9608</w:t>
      </w:r>
    </w:p>
    <w:p>
      <w:r>
        <w:rPr>
          <w:rFonts w:ascii="Consolas" w:hAnsi="Consolas"/>
          <w:sz w:val="18"/>
        </w:rPr>
        <w:t>9609</w:t>
      </w:r>
    </w:p>
    <w:p>
      <w:r>
        <w:rPr>
          <w:rFonts w:ascii="Consolas" w:hAnsi="Consolas"/>
          <w:sz w:val="18"/>
        </w:rPr>
        <w:t>9610</w:t>
      </w:r>
    </w:p>
    <w:p>
      <w:r>
        <w:rPr>
          <w:rFonts w:ascii="Consolas" w:hAnsi="Consolas"/>
          <w:sz w:val="18"/>
        </w:rPr>
        <w:t>9611</w:t>
      </w:r>
    </w:p>
    <w:p>
      <w:r>
        <w:rPr>
          <w:rFonts w:ascii="Consolas" w:hAnsi="Consolas"/>
          <w:sz w:val="18"/>
        </w:rPr>
        <w:t>9612</w:t>
      </w:r>
    </w:p>
    <w:p>
      <w:r>
        <w:rPr>
          <w:rFonts w:ascii="Consolas" w:hAnsi="Consolas"/>
          <w:sz w:val="18"/>
        </w:rPr>
        <w:t>9613</w:t>
      </w:r>
    </w:p>
    <w:p>
      <w:r>
        <w:rPr>
          <w:rFonts w:ascii="Consolas" w:hAnsi="Consolas"/>
          <w:sz w:val="18"/>
        </w:rPr>
        <w:t>9614</w:t>
      </w:r>
    </w:p>
    <w:p>
      <w:r>
        <w:rPr>
          <w:rFonts w:ascii="Consolas" w:hAnsi="Consolas"/>
          <w:sz w:val="18"/>
        </w:rPr>
        <w:t>9615</w:t>
      </w:r>
    </w:p>
    <w:p>
      <w:r>
        <w:rPr>
          <w:rFonts w:ascii="Consolas" w:hAnsi="Consolas"/>
          <w:sz w:val="18"/>
        </w:rPr>
        <w:t>9616</w:t>
      </w:r>
    </w:p>
    <w:p>
      <w:r>
        <w:rPr>
          <w:rFonts w:ascii="Consolas" w:hAnsi="Consolas"/>
          <w:sz w:val="18"/>
        </w:rPr>
        <w:t>9617</w:t>
      </w:r>
    </w:p>
    <w:p>
      <w:r>
        <w:rPr>
          <w:rFonts w:ascii="Consolas" w:hAnsi="Consolas"/>
          <w:sz w:val="18"/>
        </w:rPr>
        <w:t>9618</w:t>
      </w:r>
    </w:p>
    <w:p>
      <w:r>
        <w:rPr>
          <w:rFonts w:ascii="Consolas" w:hAnsi="Consolas"/>
          <w:sz w:val="18"/>
        </w:rPr>
        <w:t>9619</w:t>
      </w:r>
    </w:p>
    <w:p>
      <w:r>
        <w:rPr>
          <w:rFonts w:ascii="Consolas" w:hAnsi="Consolas"/>
          <w:sz w:val="18"/>
        </w:rPr>
        <w:t>9620</w:t>
      </w:r>
    </w:p>
    <w:p>
      <w:r>
        <w:rPr>
          <w:rFonts w:ascii="Consolas" w:hAnsi="Consolas"/>
          <w:sz w:val="18"/>
        </w:rPr>
        <w:t>9621</w:t>
      </w:r>
    </w:p>
    <w:p>
      <w:r>
        <w:rPr>
          <w:rFonts w:ascii="Consolas" w:hAnsi="Consolas"/>
          <w:sz w:val="18"/>
        </w:rPr>
        <w:t>9622</w:t>
      </w:r>
    </w:p>
    <w:p>
      <w:r>
        <w:rPr>
          <w:rFonts w:ascii="Consolas" w:hAnsi="Consolas"/>
          <w:sz w:val="18"/>
        </w:rPr>
        <w:t>9623</w:t>
      </w:r>
    </w:p>
    <w:p>
      <w:r>
        <w:rPr>
          <w:rFonts w:ascii="Consolas" w:hAnsi="Consolas"/>
          <w:sz w:val="18"/>
        </w:rPr>
        <w:t>9624</w:t>
      </w:r>
    </w:p>
    <w:p>
      <w:r>
        <w:rPr>
          <w:rFonts w:ascii="Consolas" w:hAnsi="Consolas"/>
          <w:sz w:val="18"/>
        </w:rPr>
        <w:t>9625</w:t>
      </w:r>
    </w:p>
    <w:p>
      <w:r>
        <w:rPr>
          <w:rFonts w:ascii="Consolas" w:hAnsi="Consolas"/>
          <w:sz w:val="18"/>
        </w:rPr>
        <w:t>9626</w:t>
      </w:r>
    </w:p>
    <w:p>
      <w:r>
        <w:rPr>
          <w:rFonts w:ascii="Consolas" w:hAnsi="Consolas"/>
          <w:sz w:val="18"/>
        </w:rPr>
        <w:t>9627</w:t>
      </w:r>
    </w:p>
    <w:p>
      <w:r>
        <w:rPr>
          <w:rFonts w:ascii="Consolas" w:hAnsi="Consolas"/>
          <w:sz w:val="18"/>
        </w:rPr>
        <w:t>9628</w:t>
      </w:r>
    </w:p>
    <w:p>
      <w:r>
        <w:rPr>
          <w:rFonts w:ascii="Consolas" w:hAnsi="Consolas"/>
          <w:sz w:val="18"/>
        </w:rPr>
        <w:t>9629</w:t>
      </w:r>
    </w:p>
    <w:p>
      <w:r>
        <w:rPr>
          <w:rFonts w:ascii="Consolas" w:hAnsi="Consolas"/>
          <w:sz w:val="18"/>
        </w:rPr>
        <w:t>9630</w:t>
      </w:r>
    </w:p>
    <w:p>
      <w:r>
        <w:rPr>
          <w:rFonts w:ascii="Consolas" w:hAnsi="Consolas"/>
          <w:sz w:val="18"/>
        </w:rPr>
        <w:t>9631</w:t>
      </w:r>
    </w:p>
    <w:p>
      <w:r>
        <w:rPr>
          <w:rFonts w:ascii="Consolas" w:hAnsi="Consolas"/>
          <w:sz w:val="18"/>
        </w:rPr>
        <w:t>9632</w:t>
      </w:r>
    </w:p>
    <w:p>
      <w:r>
        <w:rPr>
          <w:rFonts w:ascii="Consolas" w:hAnsi="Consolas"/>
          <w:sz w:val="18"/>
        </w:rPr>
        <w:t>9633</w:t>
      </w:r>
    </w:p>
    <w:p>
      <w:r>
        <w:rPr>
          <w:rFonts w:ascii="Consolas" w:hAnsi="Consolas"/>
          <w:sz w:val="18"/>
        </w:rPr>
        <w:t>9634</w:t>
      </w:r>
    </w:p>
    <w:p>
      <w:r>
        <w:rPr>
          <w:rFonts w:ascii="Consolas" w:hAnsi="Consolas"/>
          <w:sz w:val="18"/>
        </w:rPr>
        <w:t>9635</w:t>
      </w:r>
    </w:p>
    <w:p>
      <w:r>
        <w:rPr>
          <w:rFonts w:ascii="Consolas" w:hAnsi="Consolas"/>
          <w:sz w:val="18"/>
        </w:rPr>
        <w:t>9636</w:t>
      </w:r>
    </w:p>
    <w:p>
      <w:r>
        <w:rPr>
          <w:rFonts w:ascii="Consolas" w:hAnsi="Consolas"/>
          <w:sz w:val="18"/>
        </w:rPr>
        <w:t>9637</w:t>
      </w:r>
    </w:p>
    <w:p>
      <w:r>
        <w:rPr>
          <w:rFonts w:ascii="Consolas" w:hAnsi="Consolas"/>
          <w:sz w:val="18"/>
        </w:rPr>
        <w:t>9638</w:t>
      </w:r>
    </w:p>
    <w:p>
      <w:r>
        <w:rPr>
          <w:rFonts w:ascii="Consolas" w:hAnsi="Consolas"/>
          <w:sz w:val="18"/>
        </w:rPr>
        <w:t>9639</w:t>
      </w:r>
    </w:p>
    <w:p>
      <w:r>
        <w:rPr>
          <w:rFonts w:ascii="Consolas" w:hAnsi="Consolas"/>
          <w:sz w:val="18"/>
        </w:rPr>
        <w:t>9640</w:t>
      </w:r>
    </w:p>
    <w:p>
      <w:r>
        <w:rPr>
          <w:rFonts w:ascii="Consolas" w:hAnsi="Consolas"/>
          <w:sz w:val="18"/>
        </w:rPr>
        <w:t>9641</w:t>
      </w:r>
    </w:p>
    <w:p>
      <w:r>
        <w:rPr>
          <w:rFonts w:ascii="Consolas" w:hAnsi="Consolas"/>
          <w:sz w:val="18"/>
        </w:rPr>
        <w:t>9642</w:t>
      </w:r>
    </w:p>
    <w:p>
      <w:r>
        <w:rPr>
          <w:rFonts w:ascii="Consolas" w:hAnsi="Consolas"/>
          <w:sz w:val="18"/>
        </w:rPr>
        <w:t>9643</w:t>
      </w:r>
    </w:p>
    <w:p>
      <w:r>
        <w:rPr>
          <w:rFonts w:ascii="Consolas" w:hAnsi="Consolas"/>
          <w:sz w:val="18"/>
        </w:rPr>
        <w:t>9644</w:t>
      </w:r>
    </w:p>
    <w:p>
      <w:r>
        <w:rPr>
          <w:rFonts w:ascii="Consolas" w:hAnsi="Consolas"/>
          <w:sz w:val="18"/>
        </w:rPr>
        <w:t>9645</w:t>
      </w:r>
    </w:p>
    <w:p>
      <w:r>
        <w:rPr>
          <w:rFonts w:ascii="Consolas" w:hAnsi="Consolas"/>
          <w:sz w:val="18"/>
        </w:rPr>
        <w:t>9646</w:t>
      </w:r>
    </w:p>
    <w:p>
      <w:r>
        <w:rPr>
          <w:rFonts w:ascii="Consolas" w:hAnsi="Consolas"/>
          <w:sz w:val="18"/>
        </w:rPr>
        <w:t>9647</w:t>
      </w:r>
    </w:p>
    <w:p>
      <w:r>
        <w:rPr>
          <w:rFonts w:ascii="Consolas" w:hAnsi="Consolas"/>
          <w:sz w:val="18"/>
        </w:rPr>
        <w:t>9648</w:t>
      </w:r>
    </w:p>
    <w:p>
      <w:r>
        <w:rPr>
          <w:rFonts w:ascii="Consolas" w:hAnsi="Consolas"/>
          <w:sz w:val="18"/>
        </w:rPr>
        <w:t>9649</w:t>
      </w:r>
    </w:p>
    <w:p>
      <w:r>
        <w:rPr>
          <w:rFonts w:ascii="Consolas" w:hAnsi="Consolas"/>
          <w:sz w:val="18"/>
        </w:rPr>
        <w:t>9650</w:t>
      </w:r>
    </w:p>
    <w:p>
      <w:r>
        <w:rPr>
          <w:rFonts w:ascii="Consolas" w:hAnsi="Consolas"/>
          <w:sz w:val="18"/>
        </w:rPr>
        <w:t>9651</w:t>
      </w:r>
    </w:p>
    <w:p>
      <w:r>
        <w:rPr>
          <w:rFonts w:ascii="Consolas" w:hAnsi="Consolas"/>
          <w:sz w:val="18"/>
        </w:rPr>
        <w:t>9652</w:t>
      </w:r>
    </w:p>
    <w:p>
      <w:r>
        <w:rPr>
          <w:rFonts w:ascii="Consolas" w:hAnsi="Consolas"/>
          <w:sz w:val="18"/>
        </w:rPr>
        <w:t>9653</w:t>
      </w:r>
    </w:p>
    <w:p>
      <w:r>
        <w:rPr>
          <w:rFonts w:ascii="Consolas" w:hAnsi="Consolas"/>
          <w:sz w:val="18"/>
        </w:rPr>
        <w:t>9654</w:t>
      </w:r>
    </w:p>
    <w:p>
      <w:r>
        <w:rPr>
          <w:rFonts w:ascii="Consolas" w:hAnsi="Consolas"/>
          <w:sz w:val="18"/>
        </w:rPr>
        <w:t>9655</w:t>
      </w:r>
    </w:p>
    <w:p>
      <w:r>
        <w:rPr>
          <w:rFonts w:ascii="Consolas" w:hAnsi="Consolas"/>
          <w:sz w:val="18"/>
        </w:rPr>
        <w:t>9656</w:t>
      </w:r>
    </w:p>
    <w:p>
      <w:r>
        <w:rPr>
          <w:rFonts w:ascii="Consolas" w:hAnsi="Consolas"/>
          <w:sz w:val="18"/>
        </w:rPr>
        <w:t>9657</w:t>
      </w:r>
    </w:p>
    <w:p>
      <w:r>
        <w:rPr>
          <w:rFonts w:ascii="Consolas" w:hAnsi="Consolas"/>
          <w:sz w:val="18"/>
        </w:rPr>
        <w:t>9658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